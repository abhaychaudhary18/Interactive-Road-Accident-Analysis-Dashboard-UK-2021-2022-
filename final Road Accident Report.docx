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88BD" w14:textId="02D90912" w:rsidR="00D00450" w:rsidRPr="00D85FAF" w:rsidRDefault="00623474" w:rsidP="007A18A2">
      <w:pPr>
        <w:pStyle w:val="Title"/>
        <w:pBdr>
          <w:bottom w:val="single" w:sz="8" w:space="5" w:color="4F81BD" w:themeColor="accent1"/>
        </w:pBdr>
        <w:tabs>
          <w:tab w:val="right" w:pos="8640"/>
        </w:tabs>
        <w:rPr>
          <w:rFonts w:asciiTheme="minorHAnsi" w:hAnsiTheme="minorHAnsi"/>
          <w:color w:val="212121"/>
          <w:sz w:val="36"/>
          <w:szCs w:val="36"/>
          <w:lang w:val="en-IN"/>
        </w:rPr>
      </w:pPr>
      <w:r w:rsidRPr="00D85FAF">
        <w:rPr>
          <w:rFonts w:asciiTheme="minorHAnsi" w:hAnsiTheme="minorHAnsi"/>
          <w:b/>
          <w:bCs/>
          <w:color w:val="212121"/>
          <w:sz w:val="36"/>
          <w:szCs w:val="36"/>
          <w:lang w:val="en-IN"/>
        </w:rPr>
        <w:t xml:space="preserve">             </w:t>
      </w:r>
      <w:r w:rsidR="00DE56E6" w:rsidRPr="00D85FAF">
        <w:rPr>
          <w:rFonts w:asciiTheme="minorHAnsi" w:hAnsiTheme="minorHAnsi"/>
          <w:b/>
          <w:bCs/>
          <w:color w:val="212121"/>
          <w:sz w:val="36"/>
          <w:szCs w:val="36"/>
          <w:lang w:val="en-IN"/>
        </w:rPr>
        <w:t>INTRODUCTION TO DATA MANAGEMENT</w:t>
      </w:r>
    </w:p>
    <w:p w14:paraId="6C5B78EC" w14:textId="77777777" w:rsidR="00D00450" w:rsidRPr="00D85FAF" w:rsidRDefault="00D00450" w:rsidP="007A18A2">
      <w:pPr>
        <w:pStyle w:val="Title"/>
        <w:pBdr>
          <w:bottom w:val="single" w:sz="8" w:space="5" w:color="4F81BD" w:themeColor="accent1"/>
        </w:pBdr>
        <w:jc w:val="center"/>
        <w:rPr>
          <w:rFonts w:asciiTheme="minorHAnsi" w:hAnsiTheme="minorHAnsi"/>
          <w:b/>
          <w:bCs/>
          <w:color w:val="212121"/>
          <w:sz w:val="36"/>
          <w:szCs w:val="36"/>
          <w:lang w:val="en-IN"/>
        </w:rPr>
      </w:pPr>
      <w:r w:rsidRPr="00D85FAF">
        <w:rPr>
          <w:rFonts w:asciiTheme="minorHAnsi" w:hAnsiTheme="minorHAnsi"/>
          <w:b/>
          <w:bCs/>
          <w:color w:val="212121"/>
          <w:sz w:val="36"/>
          <w:szCs w:val="36"/>
          <w:lang w:val="en-IN"/>
        </w:rPr>
        <w:t>PROJECT REPORT</w:t>
      </w:r>
    </w:p>
    <w:p w14:paraId="4CA66DC2" w14:textId="672030CF" w:rsidR="00DE56E6" w:rsidRDefault="00D00450" w:rsidP="007A18A2">
      <w:pPr>
        <w:pStyle w:val="Title"/>
        <w:pBdr>
          <w:bottom w:val="single" w:sz="8" w:space="5" w:color="4F81BD" w:themeColor="accent1"/>
        </w:pBdr>
        <w:jc w:val="center"/>
        <w:rPr>
          <w:rFonts w:asciiTheme="minorHAnsi" w:hAnsiTheme="minorHAnsi"/>
          <w:color w:val="212121"/>
          <w:sz w:val="36"/>
          <w:szCs w:val="36"/>
          <w:lang w:val="en-IN"/>
        </w:rPr>
      </w:pPr>
      <w:r w:rsidRPr="00D85FAF">
        <w:rPr>
          <w:rFonts w:asciiTheme="minorHAnsi" w:hAnsiTheme="minorHAnsi"/>
          <w:color w:val="212121"/>
          <w:sz w:val="36"/>
          <w:szCs w:val="36"/>
          <w:lang w:val="en-IN"/>
        </w:rPr>
        <w:t xml:space="preserve">(Project Semester </w:t>
      </w:r>
      <w:r w:rsidRPr="00D85FAF">
        <w:rPr>
          <w:rFonts w:asciiTheme="minorHAnsi" w:hAnsiTheme="minorHAnsi"/>
          <w:color w:val="212121"/>
          <w:sz w:val="36"/>
          <w:szCs w:val="36"/>
        </w:rPr>
        <w:t>January-</w:t>
      </w:r>
      <w:r w:rsidR="006E63B5" w:rsidRPr="00D85FAF">
        <w:rPr>
          <w:rFonts w:asciiTheme="minorHAnsi" w:hAnsiTheme="minorHAnsi"/>
          <w:color w:val="212121"/>
          <w:sz w:val="36"/>
          <w:szCs w:val="36"/>
        </w:rPr>
        <w:t>April</w:t>
      </w:r>
      <w:r w:rsidRPr="00D85FAF">
        <w:rPr>
          <w:rFonts w:asciiTheme="minorHAnsi" w:hAnsiTheme="minorHAnsi"/>
          <w:color w:val="212121"/>
          <w:sz w:val="36"/>
          <w:szCs w:val="36"/>
        </w:rPr>
        <w:t>2025</w:t>
      </w:r>
      <w:r w:rsidRPr="00D85FAF">
        <w:rPr>
          <w:rFonts w:asciiTheme="minorHAnsi" w:hAnsiTheme="minorHAnsi"/>
          <w:color w:val="212121"/>
          <w:sz w:val="36"/>
          <w:szCs w:val="36"/>
          <w:lang w:val="en-IN"/>
        </w:rPr>
        <w:t>)</w:t>
      </w:r>
    </w:p>
    <w:p w14:paraId="0D37B17C" w14:textId="77777777" w:rsidR="007A18A2" w:rsidRPr="007A18A2" w:rsidRDefault="007A18A2" w:rsidP="007A18A2">
      <w:pPr>
        <w:rPr>
          <w:lang w:val="en-IN"/>
        </w:rPr>
      </w:pPr>
    </w:p>
    <w:p w14:paraId="27CD973A" w14:textId="77777777" w:rsidR="00D00450" w:rsidRPr="00DE56E6" w:rsidRDefault="00D00450" w:rsidP="00254BD3">
      <w:pPr>
        <w:pStyle w:val="Title"/>
        <w:pBdr>
          <w:bottom w:val="single" w:sz="8" w:space="6" w:color="4F81BD" w:themeColor="accent1"/>
        </w:pBdr>
        <w:jc w:val="center"/>
        <w:rPr>
          <w:rFonts w:ascii="Times New Roman" w:hAnsi="Times New Roman" w:cs="Times New Roman"/>
          <w:b/>
          <w:bCs/>
          <w:i/>
          <w:iCs/>
          <w:color w:val="212121"/>
          <w:sz w:val="32"/>
          <w:szCs w:val="32"/>
          <w:lang w:val="en-IN"/>
        </w:rPr>
      </w:pPr>
      <w:r w:rsidRPr="00DE56E6">
        <w:rPr>
          <w:rFonts w:ascii="Times New Roman" w:hAnsi="Times New Roman" w:cs="Times New Roman"/>
          <w:b/>
          <w:bCs/>
          <w:i/>
          <w:iCs/>
          <w:color w:val="212121"/>
          <w:sz w:val="32"/>
          <w:szCs w:val="32"/>
          <w:lang w:val="en-IN"/>
        </w:rPr>
        <w:t>For the partial fulfilment of the BTech Computer Science Engineering</w:t>
      </w:r>
    </w:p>
    <w:p w14:paraId="152F4731" w14:textId="77777777" w:rsidR="00D00450" w:rsidRPr="00254BD3" w:rsidRDefault="00D00450" w:rsidP="00DE56E6">
      <w:pPr>
        <w:pStyle w:val="Title"/>
        <w:pBdr>
          <w:bottom w:val="single" w:sz="8" w:space="6" w:color="4F81BD" w:themeColor="accent1"/>
        </w:pBdr>
        <w:rPr>
          <w:b/>
          <w:bCs/>
          <w:i/>
          <w:iCs/>
          <w:color w:val="212121"/>
          <w:sz w:val="28"/>
          <w:szCs w:val="28"/>
          <w:lang w:val="en-IN"/>
        </w:rPr>
      </w:pPr>
    </w:p>
    <w:p w14:paraId="51CAE257" w14:textId="16A7B566" w:rsidR="00D00450" w:rsidRPr="00254BD3" w:rsidRDefault="00D00450" w:rsidP="00254BD3">
      <w:pPr>
        <w:pStyle w:val="Title"/>
        <w:pBdr>
          <w:bottom w:val="single" w:sz="8" w:space="6" w:color="4F81BD" w:themeColor="accent1"/>
        </w:pBdr>
        <w:jc w:val="center"/>
        <w:rPr>
          <w:b/>
          <w:bCs/>
          <w:i/>
          <w:iCs/>
          <w:color w:val="212121"/>
          <w:sz w:val="28"/>
          <w:szCs w:val="28"/>
          <w:lang w:val="en-IN"/>
        </w:rPr>
      </w:pPr>
      <w:r w:rsidRPr="00254BD3">
        <w:rPr>
          <w:b/>
          <w:bCs/>
          <w:i/>
          <w:iCs/>
          <w:color w:val="212121"/>
          <w:sz w:val="28"/>
          <w:szCs w:val="28"/>
          <w:lang w:val="en-IN"/>
        </w:rPr>
        <w:t>(</w:t>
      </w:r>
      <w:r w:rsidR="00D85FAF">
        <w:rPr>
          <w:b/>
          <w:bCs/>
          <w:i/>
          <w:iCs/>
          <w:color w:val="212121"/>
          <w:sz w:val="28"/>
          <w:szCs w:val="28"/>
          <w:lang w:val="en-IN"/>
        </w:rPr>
        <w:t>Road Accident</w:t>
      </w:r>
      <w:r w:rsidR="00B71879">
        <w:rPr>
          <w:b/>
          <w:bCs/>
          <w:i/>
          <w:iCs/>
          <w:color w:val="212121"/>
          <w:sz w:val="28"/>
          <w:szCs w:val="28"/>
          <w:lang w:val="en-IN"/>
        </w:rPr>
        <w:t xml:space="preserve"> </w:t>
      </w:r>
      <w:r w:rsidRPr="00254BD3">
        <w:rPr>
          <w:b/>
          <w:bCs/>
          <w:i/>
          <w:iCs/>
          <w:color w:val="212121"/>
          <w:sz w:val="28"/>
          <w:szCs w:val="28"/>
          <w:lang w:val="en-IN"/>
        </w:rPr>
        <w:t>Dataset Analysis)</w:t>
      </w:r>
    </w:p>
    <w:p w14:paraId="6F59FEA4" w14:textId="77777777" w:rsidR="00D00450" w:rsidRPr="00254BD3" w:rsidRDefault="00DE56E6" w:rsidP="00DE56E6">
      <w:pPr>
        <w:pStyle w:val="Title"/>
        <w:pBdr>
          <w:bottom w:val="single" w:sz="8" w:space="6" w:color="4F81BD" w:themeColor="accent1"/>
        </w:pBdr>
        <w:rPr>
          <w:color w:val="212121"/>
          <w:sz w:val="28"/>
          <w:szCs w:val="28"/>
          <w:lang w:val="en-IN"/>
        </w:rPr>
      </w:pPr>
      <w:r>
        <w:rPr>
          <w:color w:val="212121"/>
          <w:sz w:val="28"/>
          <w:szCs w:val="28"/>
          <w:lang w:val="en-IN"/>
        </w:rPr>
        <w:t xml:space="preserve">                                                  </w:t>
      </w:r>
      <w:r w:rsidR="00D00450" w:rsidRPr="00254BD3">
        <w:rPr>
          <w:color w:val="212121"/>
          <w:sz w:val="28"/>
          <w:szCs w:val="28"/>
          <w:lang w:val="en-IN"/>
        </w:rPr>
        <w:t>Submitted by</w:t>
      </w:r>
    </w:p>
    <w:p w14:paraId="6A8ACE04" w14:textId="77777777" w:rsidR="00D00450" w:rsidRPr="00254BD3" w:rsidRDefault="00D00450" w:rsidP="00254BD3">
      <w:pPr>
        <w:pStyle w:val="Title"/>
        <w:pBdr>
          <w:bottom w:val="single" w:sz="8" w:space="6" w:color="4F81BD" w:themeColor="accent1"/>
        </w:pBdr>
        <w:jc w:val="center"/>
        <w:rPr>
          <w:b/>
          <w:bCs/>
          <w:color w:val="212121"/>
          <w:sz w:val="28"/>
          <w:szCs w:val="28"/>
          <w:lang w:val="en-IN"/>
        </w:rPr>
      </w:pPr>
    </w:p>
    <w:p w14:paraId="6A0E53C8" w14:textId="45878AFD" w:rsidR="00D00450" w:rsidRPr="00D85FAF" w:rsidRDefault="00DE56E6" w:rsidP="00D85FAF">
      <w:pPr>
        <w:pStyle w:val="Title"/>
        <w:pBdr>
          <w:bottom w:val="single" w:sz="8" w:space="6" w:color="4F81BD" w:themeColor="accent1"/>
        </w:pBdr>
        <w:jc w:val="center"/>
        <w:rPr>
          <w:rFonts w:ascii="Times New Roman" w:hAnsi="Times New Roman" w:cs="Times New Roman"/>
          <w:b/>
          <w:color w:val="212121"/>
          <w:sz w:val="28"/>
          <w:szCs w:val="28"/>
          <w:lang w:val="en-IN"/>
        </w:rPr>
      </w:pPr>
      <w:r w:rsidRPr="00D85FAF">
        <w:rPr>
          <w:rFonts w:ascii="Times New Roman" w:hAnsi="Times New Roman" w:cs="Times New Roman"/>
          <w:b/>
          <w:color w:val="212121"/>
          <w:sz w:val="28"/>
          <w:szCs w:val="28"/>
          <w:lang w:val="en-IN"/>
        </w:rPr>
        <w:t xml:space="preserve">NAME: </w:t>
      </w:r>
      <w:r w:rsidR="006E63B5" w:rsidRPr="00D85FAF">
        <w:rPr>
          <w:rFonts w:ascii="Times New Roman" w:hAnsi="Times New Roman" w:cs="Times New Roman"/>
          <w:b/>
          <w:color w:val="212121"/>
          <w:sz w:val="28"/>
          <w:szCs w:val="28"/>
          <w:lang w:val="en-IN"/>
        </w:rPr>
        <w:t>Abhay Chaudhary</w:t>
      </w:r>
    </w:p>
    <w:p w14:paraId="42B101D0" w14:textId="77777777" w:rsidR="00D00450" w:rsidRPr="00254BD3" w:rsidRDefault="00D00450" w:rsidP="00254BD3">
      <w:pPr>
        <w:pStyle w:val="Title"/>
        <w:pBdr>
          <w:bottom w:val="single" w:sz="8" w:space="6" w:color="4F81BD" w:themeColor="accent1"/>
        </w:pBdr>
        <w:jc w:val="center"/>
        <w:rPr>
          <w:bCs/>
          <w:color w:val="212121"/>
          <w:sz w:val="28"/>
          <w:szCs w:val="28"/>
          <w:lang w:val="en-IN"/>
        </w:rPr>
      </w:pPr>
    </w:p>
    <w:p w14:paraId="1B9F6075" w14:textId="162D2E95" w:rsidR="00D00450" w:rsidRPr="00B71879" w:rsidRDefault="00D00450" w:rsidP="00B71879">
      <w:pPr>
        <w:pStyle w:val="Title"/>
        <w:pBdr>
          <w:bottom w:val="single" w:sz="8" w:space="6" w:color="4F81BD" w:themeColor="accent1"/>
        </w:pBdr>
        <w:jc w:val="center"/>
        <w:rPr>
          <w:rFonts w:ascii="Times New Roman" w:hAnsi="Times New Roman" w:cs="Times New Roman"/>
          <w:b/>
          <w:color w:val="212121"/>
          <w:sz w:val="28"/>
          <w:szCs w:val="28"/>
          <w:lang w:val="en-IN"/>
        </w:rPr>
      </w:pPr>
      <w:r w:rsidRPr="00B71879">
        <w:rPr>
          <w:rFonts w:ascii="Times New Roman" w:hAnsi="Times New Roman" w:cs="Times New Roman"/>
          <w:b/>
          <w:color w:val="212121"/>
          <w:sz w:val="28"/>
          <w:szCs w:val="28"/>
          <w:lang w:val="en-IN"/>
        </w:rPr>
        <w:t>Registration No</w:t>
      </w:r>
      <w:r w:rsidR="00DE56E6" w:rsidRPr="00B71879">
        <w:rPr>
          <w:rFonts w:ascii="Times New Roman" w:hAnsi="Times New Roman" w:cs="Times New Roman"/>
          <w:b/>
          <w:color w:val="212121"/>
          <w:sz w:val="28"/>
          <w:szCs w:val="28"/>
          <w:lang w:val="en-IN"/>
        </w:rPr>
        <w:t>:</w:t>
      </w:r>
      <w:r w:rsidRPr="00B71879">
        <w:rPr>
          <w:rFonts w:ascii="Times New Roman" w:hAnsi="Times New Roman" w:cs="Times New Roman"/>
          <w:b/>
          <w:color w:val="212121"/>
          <w:sz w:val="28"/>
          <w:szCs w:val="28"/>
          <w:lang w:val="en-IN"/>
        </w:rPr>
        <w:t>12</w:t>
      </w:r>
      <w:r w:rsidR="006E63B5" w:rsidRPr="00B71879">
        <w:rPr>
          <w:rFonts w:ascii="Times New Roman" w:hAnsi="Times New Roman" w:cs="Times New Roman"/>
          <w:b/>
          <w:color w:val="212121"/>
          <w:sz w:val="28"/>
          <w:szCs w:val="28"/>
          <w:lang w:val="en-IN"/>
        </w:rPr>
        <w:t>315216</w:t>
      </w:r>
    </w:p>
    <w:p w14:paraId="4C441E74" w14:textId="77777777" w:rsidR="00D00450" w:rsidRPr="00254BD3" w:rsidRDefault="00D00450" w:rsidP="00254BD3">
      <w:pPr>
        <w:pStyle w:val="Title"/>
        <w:pBdr>
          <w:bottom w:val="single" w:sz="8" w:space="6" w:color="4F81BD" w:themeColor="accent1"/>
        </w:pBdr>
        <w:jc w:val="center"/>
        <w:rPr>
          <w:bCs/>
          <w:color w:val="212121"/>
          <w:sz w:val="28"/>
          <w:szCs w:val="28"/>
          <w:lang w:val="en-IN"/>
        </w:rPr>
      </w:pPr>
    </w:p>
    <w:p w14:paraId="6C511996" w14:textId="77777777" w:rsidR="00D00450" w:rsidRPr="00B71879" w:rsidRDefault="00D00450" w:rsidP="00B71879">
      <w:pPr>
        <w:pStyle w:val="Title"/>
        <w:pBdr>
          <w:bottom w:val="single" w:sz="8" w:space="6" w:color="4F81BD" w:themeColor="accent1"/>
        </w:pBdr>
        <w:jc w:val="center"/>
        <w:rPr>
          <w:rFonts w:ascii="Times New Roman" w:hAnsi="Times New Roman" w:cs="Times New Roman"/>
          <w:bCs/>
          <w:color w:val="212121"/>
          <w:sz w:val="28"/>
          <w:szCs w:val="28"/>
          <w:lang w:val="en-IN"/>
        </w:rPr>
      </w:pPr>
      <w:r w:rsidRPr="00B71879">
        <w:rPr>
          <w:rFonts w:ascii="Times New Roman" w:hAnsi="Times New Roman" w:cs="Times New Roman"/>
          <w:bCs/>
          <w:color w:val="212121"/>
          <w:sz w:val="28"/>
          <w:szCs w:val="28"/>
          <w:lang w:val="en-IN"/>
        </w:rPr>
        <w:t>Programme and Section BTech CSE</w:t>
      </w:r>
    </w:p>
    <w:p w14:paraId="7E4F7A56" w14:textId="77777777" w:rsidR="00D00450" w:rsidRPr="00B71879" w:rsidRDefault="00D00450" w:rsidP="00B71879">
      <w:pPr>
        <w:pStyle w:val="Title"/>
        <w:pBdr>
          <w:bottom w:val="single" w:sz="8" w:space="6" w:color="4F81BD" w:themeColor="accent1"/>
        </w:pBdr>
        <w:jc w:val="center"/>
        <w:rPr>
          <w:rFonts w:ascii="Times New Roman" w:hAnsi="Times New Roman" w:cs="Times New Roman"/>
          <w:bCs/>
          <w:color w:val="212121"/>
          <w:sz w:val="28"/>
          <w:szCs w:val="28"/>
          <w:lang w:val="en-IN"/>
        </w:rPr>
      </w:pPr>
      <w:r w:rsidRPr="00B71879">
        <w:rPr>
          <w:rFonts w:ascii="Times New Roman" w:hAnsi="Times New Roman" w:cs="Times New Roman"/>
          <w:bCs/>
          <w:color w:val="212121"/>
          <w:sz w:val="28"/>
          <w:szCs w:val="28"/>
          <w:lang w:val="en-IN"/>
        </w:rPr>
        <w:t>Course Code: INT</w:t>
      </w:r>
      <w:r w:rsidR="003D0B28" w:rsidRPr="00B71879">
        <w:rPr>
          <w:rFonts w:ascii="Times New Roman" w:hAnsi="Times New Roman" w:cs="Times New Roman"/>
          <w:bCs/>
          <w:color w:val="212121"/>
          <w:sz w:val="28"/>
          <w:szCs w:val="28"/>
          <w:lang w:val="en-IN"/>
        </w:rPr>
        <w:t>217</w:t>
      </w:r>
    </w:p>
    <w:p w14:paraId="4A153658" w14:textId="77777777" w:rsidR="00D00450" w:rsidRPr="00254BD3" w:rsidRDefault="00D00450" w:rsidP="00254BD3">
      <w:pPr>
        <w:pStyle w:val="Title"/>
        <w:pBdr>
          <w:bottom w:val="single" w:sz="8" w:space="6" w:color="4F81BD" w:themeColor="accent1"/>
        </w:pBdr>
        <w:rPr>
          <w:color w:val="212121"/>
          <w:sz w:val="28"/>
          <w:szCs w:val="28"/>
          <w:lang w:val="en-IN"/>
        </w:rPr>
      </w:pPr>
    </w:p>
    <w:p w14:paraId="2AD2A69C" w14:textId="77777777" w:rsidR="00D00450" w:rsidRPr="00254BD3" w:rsidRDefault="00D00450" w:rsidP="00254BD3">
      <w:pPr>
        <w:pStyle w:val="Title"/>
        <w:pBdr>
          <w:bottom w:val="single" w:sz="8" w:space="6" w:color="4F81BD" w:themeColor="accent1"/>
        </w:pBdr>
        <w:jc w:val="center"/>
        <w:rPr>
          <w:color w:val="212121"/>
          <w:sz w:val="28"/>
          <w:szCs w:val="28"/>
          <w:lang w:val="en-IN"/>
        </w:rPr>
      </w:pPr>
    </w:p>
    <w:p w14:paraId="6E4E83F0" w14:textId="77777777" w:rsidR="00D00450" w:rsidRPr="00B71879" w:rsidRDefault="00D00450" w:rsidP="00254BD3">
      <w:pPr>
        <w:pStyle w:val="Title"/>
        <w:pBdr>
          <w:bottom w:val="single" w:sz="8" w:space="6" w:color="4F81BD" w:themeColor="accent1"/>
        </w:pBdr>
        <w:jc w:val="center"/>
        <w:rPr>
          <w:rFonts w:ascii="Times New Roman" w:hAnsi="Times New Roman" w:cs="Times New Roman"/>
          <w:color w:val="212121"/>
          <w:sz w:val="28"/>
          <w:szCs w:val="28"/>
          <w:lang w:val="en-IN"/>
        </w:rPr>
      </w:pPr>
      <w:r w:rsidRPr="00B71879">
        <w:rPr>
          <w:rFonts w:ascii="Times New Roman" w:hAnsi="Times New Roman" w:cs="Times New Roman"/>
          <w:color w:val="212121"/>
          <w:sz w:val="28"/>
          <w:szCs w:val="28"/>
          <w:lang w:val="en-IN"/>
        </w:rPr>
        <w:t>Under the Guidance of</w:t>
      </w:r>
    </w:p>
    <w:p w14:paraId="55288326"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p>
    <w:p w14:paraId="0E3C377A"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r w:rsidRPr="00B71879">
        <w:rPr>
          <w:rFonts w:ascii="Times New Roman" w:hAnsi="Times New Roman" w:cs="Times New Roman"/>
          <w:b/>
          <w:bCs/>
          <w:color w:val="212121"/>
          <w:sz w:val="28"/>
          <w:szCs w:val="28"/>
          <w:lang w:val="en-IN"/>
        </w:rPr>
        <w:t>(Mrs. A</w:t>
      </w:r>
      <w:r w:rsidR="003D0B28" w:rsidRPr="00B71879">
        <w:rPr>
          <w:rFonts w:ascii="Times New Roman" w:hAnsi="Times New Roman" w:cs="Times New Roman"/>
          <w:b/>
          <w:bCs/>
          <w:color w:val="212121"/>
          <w:sz w:val="28"/>
          <w:szCs w:val="28"/>
          <w:lang w:val="en-IN"/>
        </w:rPr>
        <w:t>SHU</w:t>
      </w:r>
    </w:p>
    <w:p w14:paraId="372901A9"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r w:rsidRPr="00B71879">
        <w:rPr>
          <w:rFonts w:ascii="Times New Roman" w:hAnsi="Times New Roman" w:cs="Times New Roman"/>
          <w:b/>
          <w:bCs/>
          <w:color w:val="212121"/>
          <w:sz w:val="28"/>
          <w:szCs w:val="28"/>
          <w:lang w:val="en-IN"/>
        </w:rPr>
        <w:t>Assistant Professor</w:t>
      </w:r>
    </w:p>
    <w:p w14:paraId="3B318F08"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r w:rsidRPr="00B71879">
        <w:rPr>
          <w:rFonts w:ascii="Times New Roman" w:hAnsi="Times New Roman" w:cs="Times New Roman"/>
          <w:b/>
          <w:bCs/>
          <w:color w:val="212121"/>
          <w:sz w:val="28"/>
          <w:szCs w:val="28"/>
          <w:lang w:val="en-IN"/>
        </w:rPr>
        <w:t>SCSE</w:t>
      </w:r>
      <w:r w:rsidR="00254BD3" w:rsidRPr="00B71879">
        <w:rPr>
          <w:rFonts w:ascii="Times New Roman" w:hAnsi="Times New Roman" w:cs="Times New Roman"/>
          <w:b/>
          <w:bCs/>
          <w:color w:val="212121"/>
          <w:sz w:val="28"/>
          <w:szCs w:val="28"/>
          <w:lang w:val="en-IN"/>
        </w:rPr>
        <w:t xml:space="preserve"> </w:t>
      </w:r>
      <w:r w:rsidRPr="00B71879">
        <w:rPr>
          <w:rFonts w:ascii="Times New Roman" w:hAnsi="Times New Roman" w:cs="Times New Roman"/>
          <w:b/>
          <w:bCs/>
          <w:color w:val="212121"/>
          <w:sz w:val="28"/>
          <w:szCs w:val="28"/>
          <w:lang w:val="en-IN"/>
        </w:rPr>
        <w:t>(Data Science)</w:t>
      </w:r>
      <w:r w:rsidRPr="00B71879">
        <w:rPr>
          <w:rFonts w:ascii="Times New Roman" w:hAnsi="Times New Roman" w:cs="Times New Roman"/>
          <w:b/>
          <w:bCs/>
          <w:color w:val="212121"/>
          <w:sz w:val="28"/>
          <w:szCs w:val="28"/>
          <w:lang w:val="en-IN"/>
        </w:rPr>
        <w:br/>
      </w:r>
      <w:r w:rsidRPr="00B71879">
        <w:rPr>
          <w:rFonts w:ascii="Times New Roman" w:hAnsi="Times New Roman" w:cs="Times New Roman"/>
          <w:color w:val="212121"/>
          <w:sz w:val="28"/>
          <w:szCs w:val="28"/>
          <w:lang w:val="en-IN"/>
        </w:rPr>
        <w:t>UID-2</w:t>
      </w:r>
      <w:r w:rsidR="003D0B28" w:rsidRPr="00B71879">
        <w:rPr>
          <w:rFonts w:ascii="Times New Roman" w:hAnsi="Times New Roman" w:cs="Times New Roman"/>
          <w:color w:val="212121"/>
          <w:sz w:val="28"/>
          <w:szCs w:val="28"/>
          <w:lang w:val="en-IN"/>
        </w:rPr>
        <w:t>3631</w:t>
      </w:r>
    </w:p>
    <w:p w14:paraId="7748E930"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p>
    <w:p w14:paraId="4326DAFC"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r w:rsidRPr="00B71879">
        <w:rPr>
          <w:rFonts w:ascii="Times New Roman" w:hAnsi="Times New Roman" w:cs="Times New Roman"/>
          <w:b/>
          <w:bCs/>
          <w:color w:val="212121"/>
          <w:sz w:val="28"/>
          <w:szCs w:val="28"/>
          <w:lang w:val="en-IN"/>
        </w:rPr>
        <w:t>Discipline of CSE/IT</w:t>
      </w:r>
    </w:p>
    <w:p w14:paraId="44ABDBD3"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p>
    <w:p w14:paraId="4282FD59" w14:textId="59930A41" w:rsidR="00B71879" w:rsidRPr="00B71879" w:rsidRDefault="00D00450" w:rsidP="00B71879">
      <w:pPr>
        <w:pStyle w:val="Title"/>
        <w:pBdr>
          <w:bottom w:val="single" w:sz="8" w:space="6" w:color="4F81BD" w:themeColor="accent1"/>
        </w:pBdr>
        <w:jc w:val="center"/>
        <w:rPr>
          <w:rFonts w:ascii="Times New Roman" w:hAnsi="Times New Roman" w:cs="Times New Roman"/>
          <w:b/>
          <w:bCs/>
          <w:color w:val="212121"/>
          <w:sz w:val="28"/>
          <w:szCs w:val="28"/>
          <w:lang w:val="en-IN"/>
        </w:rPr>
      </w:pPr>
      <w:r w:rsidRPr="00B71879">
        <w:rPr>
          <w:rFonts w:ascii="Times New Roman" w:hAnsi="Times New Roman" w:cs="Times New Roman"/>
          <w:b/>
          <w:bCs/>
          <w:color w:val="212121"/>
          <w:sz w:val="28"/>
          <w:szCs w:val="28"/>
          <w:lang w:val="en-IN"/>
        </w:rPr>
        <w:t>Lovely School of Computer Science and Engineering</w:t>
      </w:r>
    </w:p>
    <w:p w14:paraId="445C2274" w14:textId="77777777" w:rsidR="00D00450" w:rsidRPr="00B71879"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p>
    <w:p w14:paraId="1DA2A232" w14:textId="77777777" w:rsidR="00EB32B7" w:rsidRDefault="00D00450" w:rsidP="00254BD3">
      <w:pPr>
        <w:pStyle w:val="Title"/>
        <w:pBdr>
          <w:bottom w:val="single" w:sz="8" w:space="6" w:color="4F81BD" w:themeColor="accent1"/>
        </w:pBdr>
        <w:jc w:val="center"/>
        <w:rPr>
          <w:rFonts w:ascii="Times New Roman" w:hAnsi="Times New Roman" w:cs="Times New Roman"/>
          <w:b/>
          <w:bCs/>
          <w:color w:val="212121"/>
          <w:sz w:val="28"/>
          <w:szCs w:val="28"/>
          <w:lang w:val="en-IN"/>
        </w:rPr>
      </w:pPr>
      <w:r w:rsidRPr="00B71879">
        <w:rPr>
          <w:rFonts w:ascii="Times New Roman" w:hAnsi="Times New Roman" w:cs="Times New Roman"/>
          <w:b/>
          <w:bCs/>
          <w:color w:val="212121"/>
          <w:sz w:val="28"/>
          <w:szCs w:val="28"/>
          <w:lang w:val="en-IN"/>
        </w:rPr>
        <w:t>Lovely Professional University, Phagwara</w:t>
      </w:r>
    </w:p>
    <w:p w14:paraId="271BB719" w14:textId="77777777" w:rsidR="00B71879" w:rsidRPr="00B71879" w:rsidRDefault="00B71879" w:rsidP="00B71879">
      <w:pPr>
        <w:rPr>
          <w:lang w:val="en-IN"/>
        </w:rPr>
      </w:pPr>
    </w:p>
    <w:p w14:paraId="03351AC8" w14:textId="77777777" w:rsidR="00D00450" w:rsidRPr="00EB32B7" w:rsidRDefault="00EB32B7" w:rsidP="00EB32B7">
      <w:pPr>
        <w:rPr>
          <w:rFonts w:asciiTheme="majorHAnsi" w:eastAsiaTheme="majorEastAsia" w:hAnsiTheme="majorHAnsi" w:cstheme="majorBidi"/>
          <w:spacing w:val="5"/>
          <w:kern w:val="28"/>
          <w:lang w:val="en-IN"/>
        </w:rPr>
      </w:pPr>
      <w:r>
        <w:rPr>
          <w:lang w:val="en-IN"/>
        </w:rPr>
        <w:br w:type="page"/>
      </w:r>
    </w:p>
    <w:p w14:paraId="27510A21" w14:textId="2AFC6DB5" w:rsidR="00736930" w:rsidRPr="00B71879" w:rsidRDefault="00916C56" w:rsidP="00B71879">
      <w:pPr>
        <w:pStyle w:val="Heading1"/>
        <w:jc w:val="center"/>
        <w:rPr>
          <w:rFonts w:ascii="Times New Roman" w:hAnsi="Times New Roman" w:cs="Times New Roman"/>
        </w:rPr>
      </w:pPr>
      <w:r w:rsidRPr="00B71879">
        <w:rPr>
          <w:rFonts w:ascii="Times New Roman" w:hAnsi="Times New Roman" w:cs="Times New Roman"/>
        </w:rPr>
        <w:lastRenderedPageBreak/>
        <w:t>Declaration</w:t>
      </w:r>
    </w:p>
    <w:p w14:paraId="6AFE528E" w14:textId="51678066"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 xml:space="preserve">I, </w:t>
      </w:r>
      <w:r w:rsidR="00A74955" w:rsidRPr="00B71879">
        <w:rPr>
          <w:rFonts w:ascii="Times New Roman" w:hAnsi="Times New Roman" w:cs="Times New Roman"/>
          <w:sz w:val="24"/>
          <w:szCs w:val="24"/>
        </w:rPr>
        <w:t>ABHAY CHAUDHARY</w:t>
      </w:r>
      <w:r w:rsidRPr="00B71879">
        <w:rPr>
          <w:rFonts w:ascii="Times New Roman" w:hAnsi="Times New Roman" w:cs="Times New Roman"/>
          <w:sz w:val="24"/>
          <w:szCs w:val="24"/>
        </w:rPr>
        <w:t xml:space="preserve">, student of under </w:t>
      </w:r>
      <w:r w:rsidR="002275AE" w:rsidRPr="00B71879">
        <w:rPr>
          <w:rFonts w:ascii="Times New Roman" w:hAnsi="Times New Roman" w:cs="Times New Roman"/>
          <w:sz w:val="24"/>
          <w:szCs w:val="24"/>
        </w:rPr>
        <w:t xml:space="preserve">B. TECH </w:t>
      </w:r>
      <w:r w:rsidRPr="00B71879">
        <w:rPr>
          <w:rFonts w:ascii="Times New Roman" w:hAnsi="Times New Roman" w:cs="Times New Roman"/>
          <w:sz w:val="24"/>
          <w:szCs w:val="24"/>
        </w:rPr>
        <w:t>CSE Discipline at Lovely Professional University, Punjab, hereby declare that all the information furnished in this project report is based on my own intensive work and is genuine.</w:t>
      </w:r>
    </w:p>
    <w:p w14:paraId="39B1F5C4" w14:textId="77777777" w:rsidR="00736930" w:rsidRPr="00B71879" w:rsidRDefault="00736930" w:rsidP="00B71879">
      <w:pPr>
        <w:jc w:val="both"/>
        <w:rPr>
          <w:rFonts w:ascii="Times New Roman" w:hAnsi="Times New Roman" w:cs="Times New Roman"/>
          <w:sz w:val="24"/>
          <w:szCs w:val="24"/>
        </w:rPr>
      </w:pPr>
    </w:p>
    <w:p w14:paraId="7B2E347F" w14:textId="77777777"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 xml:space="preserve">Date: </w:t>
      </w:r>
      <w:r w:rsidR="002275AE" w:rsidRPr="00B71879">
        <w:rPr>
          <w:rFonts w:ascii="Times New Roman" w:hAnsi="Times New Roman" w:cs="Times New Roman"/>
          <w:sz w:val="24"/>
          <w:szCs w:val="24"/>
        </w:rPr>
        <w:t>9/4/2025</w:t>
      </w:r>
    </w:p>
    <w:p w14:paraId="36A0D33D" w14:textId="5BA8DC97"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 xml:space="preserve">Signature: </w:t>
      </w:r>
      <w:r w:rsidR="00E054AD" w:rsidRPr="00B71879">
        <w:rPr>
          <w:rFonts w:ascii="Times New Roman" w:hAnsi="Times New Roman" w:cs="Times New Roman"/>
          <w:sz w:val="24"/>
          <w:szCs w:val="24"/>
        </w:rPr>
        <w:t>ABHAY</w:t>
      </w:r>
    </w:p>
    <w:p w14:paraId="52D4A29A" w14:textId="57CE7A3B"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Registration No:</w:t>
      </w:r>
      <w:r w:rsidR="002275AE" w:rsidRPr="00B71879">
        <w:rPr>
          <w:rFonts w:ascii="Times New Roman" w:hAnsi="Times New Roman" w:cs="Times New Roman"/>
          <w:sz w:val="24"/>
          <w:szCs w:val="24"/>
        </w:rPr>
        <w:t>1231</w:t>
      </w:r>
      <w:r w:rsidR="00E054AD" w:rsidRPr="00B71879">
        <w:rPr>
          <w:rFonts w:ascii="Times New Roman" w:hAnsi="Times New Roman" w:cs="Times New Roman"/>
          <w:sz w:val="24"/>
          <w:szCs w:val="24"/>
        </w:rPr>
        <w:t>5216</w:t>
      </w:r>
    </w:p>
    <w:p w14:paraId="426EC6CF" w14:textId="560140F3"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 xml:space="preserve">Name: </w:t>
      </w:r>
      <w:r w:rsidR="00E054AD" w:rsidRPr="00B71879">
        <w:rPr>
          <w:rFonts w:ascii="Times New Roman" w:hAnsi="Times New Roman" w:cs="Times New Roman"/>
          <w:sz w:val="24"/>
          <w:szCs w:val="24"/>
        </w:rPr>
        <w:t>ABHAY CHAUDHARY</w:t>
      </w:r>
    </w:p>
    <w:p w14:paraId="2ECDDD60" w14:textId="77777777" w:rsidR="00736930" w:rsidRDefault="00916C56">
      <w:r>
        <w:br w:type="page"/>
      </w:r>
    </w:p>
    <w:p w14:paraId="2AB26E1D" w14:textId="77777777" w:rsidR="00736930" w:rsidRDefault="00916C56" w:rsidP="00B71879">
      <w:pPr>
        <w:pStyle w:val="Heading1"/>
        <w:jc w:val="center"/>
      </w:pPr>
      <w:r>
        <w:lastRenderedPageBreak/>
        <w:t>Certificate</w:t>
      </w:r>
    </w:p>
    <w:p w14:paraId="1A3717E5" w14:textId="515ECFBB"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 xml:space="preserve">This is to certify that </w:t>
      </w:r>
      <w:r w:rsidR="00E054AD" w:rsidRPr="00B71879">
        <w:rPr>
          <w:rFonts w:ascii="Times New Roman" w:hAnsi="Times New Roman" w:cs="Times New Roman"/>
          <w:sz w:val="24"/>
          <w:szCs w:val="24"/>
        </w:rPr>
        <w:t>A</w:t>
      </w:r>
      <w:r w:rsidR="00D85FAF" w:rsidRPr="00B71879">
        <w:rPr>
          <w:rFonts w:ascii="Times New Roman" w:hAnsi="Times New Roman" w:cs="Times New Roman"/>
          <w:sz w:val="24"/>
          <w:szCs w:val="24"/>
        </w:rPr>
        <w:t xml:space="preserve">bhay Chaudhary </w:t>
      </w:r>
      <w:r w:rsidRPr="00B71879">
        <w:rPr>
          <w:rFonts w:ascii="Times New Roman" w:hAnsi="Times New Roman" w:cs="Times New Roman"/>
          <w:sz w:val="24"/>
          <w:szCs w:val="24"/>
        </w:rPr>
        <w:t xml:space="preserve">bearing Registration No. </w:t>
      </w:r>
      <w:r w:rsidR="00846AA5" w:rsidRPr="00B71879">
        <w:rPr>
          <w:rFonts w:ascii="Times New Roman" w:hAnsi="Times New Roman" w:cs="Times New Roman"/>
          <w:sz w:val="24"/>
          <w:szCs w:val="24"/>
        </w:rPr>
        <w:t>123</w:t>
      </w:r>
      <w:r w:rsidR="00D85FAF" w:rsidRPr="00B71879">
        <w:rPr>
          <w:rFonts w:ascii="Times New Roman" w:hAnsi="Times New Roman" w:cs="Times New Roman"/>
          <w:sz w:val="24"/>
          <w:szCs w:val="24"/>
        </w:rPr>
        <w:t>15216</w:t>
      </w:r>
      <w:r w:rsidRPr="00B71879">
        <w:rPr>
          <w:rFonts w:ascii="Times New Roman" w:hAnsi="Times New Roman" w:cs="Times New Roman"/>
          <w:sz w:val="24"/>
          <w:szCs w:val="24"/>
        </w:rPr>
        <w:t>, has completed the INT217 project titled “</w:t>
      </w:r>
      <w:r w:rsidR="00B71879">
        <w:rPr>
          <w:rFonts w:ascii="Times New Roman" w:hAnsi="Times New Roman" w:cs="Times New Roman"/>
          <w:sz w:val="24"/>
          <w:szCs w:val="24"/>
        </w:rPr>
        <w:t>ROAD ACCIDENT</w:t>
      </w:r>
      <w:r w:rsidR="003D0B28" w:rsidRPr="00B71879">
        <w:rPr>
          <w:rFonts w:ascii="Times New Roman" w:hAnsi="Times New Roman" w:cs="Times New Roman"/>
          <w:sz w:val="24"/>
          <w:szCs w:val="24"/>
        </w:rPr>
        <w:t xml:space="preserve"> ANALYSIS DASHBOARD</w:t>
      </w:r>
      <w:r w:rsidRPr="00B71879">
        <w:rPr>
          <w:rFonts w:ascii="Times New Roman" w:hAnsi="Times New Roman" w:cs="Times New Roman"/>
          <w:sz w:val="24"/>
          <w:szCs w:val="24"/>
        </w:rPr>
        <w:t>” under my guidance and supervision. To the best of my knowledge, the present work is the result of his/her original development, effort, and study.</w:t>
      </w:r>
    </w:p>
    <w:p w14:paraId="4E9C58FF" w14:textId="77777777" w:rsidR="00736930" w:rsidRPr="00B71879" w:rsidRDefault="00736930" w:rsidP="00B71879">
      <w:pPr>
        <w:jc w:val="both"/>
        <w:rPr>
          <w:rFonts w:ascii="Times New Roman" w:hAnsi="Times New Roman" w:cs="Times New Roman"/>
          <w:sz w:val="24"/>
          <w:szCs w:val="24"/>
        </w:rPr>
      </w:pPr>
    </w:p>
    <w:p w14:paraId="5F0F204D" w14:textId="6078BF50"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 xml:space="preserve">Signature: </w:t>
      </w:r>
      <w:r w:rsidR="00D85FAF" w:rsidRPr="00B71879">
        <w:rPr>
          <w:rFonts w:ascii="Times New Roman" w:hAnsi="Times New Roman" w:cs="Times New Roman"/>
          <w:sz w:val="24"/>
          <w:szCs w:val="24"/>
        </w:rPr>
        <w:t>ABHAY</w:t>
      </w:r>
    </w:p>
    <w:p w14:paraId="625718DD" w14:textId="77777777"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Name of the Supervisor</w:t>
      </w:r>
      <w:r w:rsidR="00846AA5" w:rsidRPr="00B71879">
        <w:rPr>
          <w:rFonts w:ascii="Times New Roman" w:hAnsi="Times New Roman" w:cs="Times New Roman"/>
          <w:sz w:val="24"/>
          <w:szCs w:val="24"/>
        </w:rPr>
        <w:t xml:space="preserve">: </w:t>
      </w:r>
      <w:r w:rsidR="003D0B28" w:rsidRPr="00B71879">
        <w:rPr>
          <w:rFonts w:ascii="Times New Roman" w:hAnsi="Times New Roman" w:cs="Times New Roman"/>
          <w:sz w:val="24"/>
          <w:szCs w:val="24"/>
        </w:rPr>
        <w:t>MRS. ASHU</w:t>
      </w:r>
    </w:p>
    <w:p w14:paraId="4261CFE5" w14:textId="77777777"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School of Computer Applications</w:t>
      </w:r>
    </w:p>
    <w:p w14:paraId="3D715677" w14:textId="77777777" w:rsidR="00736930" w:rsidRPr="00B71879" w:rsidRDefault="00916C56" w:rsidP="00B71879">
      <w:pPr>
        <w:jc w:val="both"/>
        <w:rPr>
          <w:rFonts w:ascii="Times New Roman" w:hAnsi="Times New Roman" w:cs="Times New Roman"/>
          <w:sz w:val="24"/>
          <w:szCs w:val="24"/>
        </w:rPr>
      </w:pPr>
      <w:r w:rsidRPr="00B71879">
        <w:rPr>
          <w:rFonts w:ascii="Times New Roman" w:hAnsi="Times New Roman" w:cs="Times New Roman"/>
          <w:sz w:val="24"/>
          <w:szCs w:val="24"/>
        </w:rPr>
        <w:t>Lovely Professional University, Phagwara, Punjab</w:t>
      </w:r>
    </w:p>
    <w:p w14:paraId="400ED7A4" w14:textId="77777777" w:rsidR="00736930" w:rsidRDefault="00916C56">
      <w:r>
        <w:br w:type="page"/>
      </w:r>
    </w:p>
    <w:p w14:paraId="14738233" w14:textId="77777777" w:rsidR="00736930" w:rsidRDefault="00916C56" w:rsidP="009F0015">
      <w:pPr>
        <w:pStyle w:val="Heading1"/>
        <w:jc w:val="center"/>
        <w:rPr>
          <w:rFonts w:ascii="Times New Roman" w:hAnsi="Times New Roman" w:cs="Times New Roman"/>
        </w:rPr>
      </w:pPr>
      <w:r w:rsidRPr="009F0015">
        <w:rPr>
          <w:rFonts w:ascii="Times New Roman" w:hAnsi="Times New Roman" w:cs="Times New Roman"/>
        </w:rPr>
        <w:lastRenderedPageBreak/>
        <w:t>Acknowledgement</w:t>
      </w:r>
    </w:p>
    <w:p w14:paraId="1C5FE3C9" w14:textId="77777777" w:rsidR="009F0015" w:rsidRPr="009F0015" w:rsidRDefault="009F0015" w:rsidP="009F0015"/>
    <w:p w14:paraId="2E56AD47" w14:textId="757B5C33" w:rsidR="00566F8A" w:rsidRPr="009F0015" w:rsidRDefault="00566F8A" w:rsidP="009F0015">
      <w:pPr>
        <w:jc w:val="both"/>
        <w:rPr>
          <w:rFonts w:ascii="Times New Roman" w:hAnsi="Times New Roman" w:cs="Times New Roman"/>
          <w:sz w:val="24"/>
          <w:szCs w:val="24"/>
        </w:rPr>
      </w:pPr>
      <w:r w:rsidRPr="009F0015">
        <w:rPr>
          <w:rFonts w:ascii="Times New Roman" w:hAnsi="Times New Roman" w:cs="Times New Roman"/>
          <w:sz w:val="24"/>
          <w:szCs w:val="24"/>
        </w:rPr>
        <w:t>I would like to express my heartfelt gratitude to my project guide, Mrs. Aas</w:t>
      </w:r>
      <w:r w:rsidR="00D85FAF" w:rsidRPr="009F0015">
        <w:rPr>
          <w:rFonts w:ascii="Times New Roman" w:hAnsi="Times New Roman" w:cs="Times New Roman"/>
          <w:sz w:val="24"/>
          <w:szCs w:val="24"/>
        </w:rPr>
        <w:t>hu</w:t>
      </w:r>
      <w:r w:rsidRPr="009F0015">
        <w:rPr>
          <w:rFonts w:ascii="Times New Roman" w:hAnsi="Times New Roman" w:cs="Times New Roman"/>
          <w:sz w:val="24"/>
          <w:szCs w:val="24"/>
        </w:rPr>
        <w:t>, for her continuous support, encouragement, and valuable insights throughout this project. Her expert guidance has been crucial in helping me shape the direction of my analysis and improve the quality of my work.</w:t>
      </w:r>
    </w:p>
    <w:p w14:paraId="4E4252F6" w14:textId="77777777" w:rsidR="00566F8A" w:rsidRPr="009F0015" w:rsidRDefault="00566F8A" w:rsidP="009F0015">
      <w:pPr>
        <w:jc w:val="both"/>
        <w:rPr>
          <w:rFonts w:ascii="Times New Roman" w:hAnsi="Times New Roman" w:cs="Times New Roman"/>
          <w:sz w:val="24"/>
          <w:szCs w:val="24"/>
        </w:rPr>
      </w:pPr>
      <w:r w:rsidRPr="009F0015">
        <w:rPr>
          <w:rFonts w:ascii="Times New Roman" w:hAnsi="Times New Roman" w:cs="Times New Roman"/>
          <w:sz w:val="24"/>
          <w:szCs w:val="24"/>
        </w:rPr>
        <w:t>I am thankful to the School of Computer Science and Engineering at Lovely Professional University for providing the academic infrastructure and resources that made this project possible. The availability of labs and tools like Microsoft Excel played a vital role in performing the analysis effectively.</w:t>
      </w:r>
    </w:p>
    <w:p w14:paraId="61757CDC" w14:textId="0160055F" w:rsidR="00566F8A" w:rsidRPr="009F0015" w:rsidRDefault="00566F8A" w:rsidP="009F0015">
      <w:pPr>
        <w:jc w:val="both"/>
        <w:rPr>
          <w:rFonts w:ascii="Times New Roman" w:hAnsi="Times New Roman" w:cs="Times New Roman"/>
          <w:sz w:val="24"/>
          <w:szCs w:val="24"/>
        </w:rPr>
      </w:pPr>
      <w:r w:rsidRPr="009F0015">
        <w:rPr>
          <w:rFonts w:ascii="Times New Roman" w:hAnsi="Times New Roman" w:cs="Times New Roman"/>
          <w:sz w:val="24"/>
          <w:szCs w:val="24"/>
        </w:rPr>
        <w:t xml:space="preserve">I sincerely appreciate the creators of the </w:t>
      </w:r>
      <w:r w:rsidR="009F0015">
        <w:rPr>
          <w:rFonts w:ascii="Times New Roman" w:hAnsi="Times New Roman" w:cs="Times New Roman"/>
          <w:sz w:val="24"/>
          <w:szCs w:val="24"/>
        </w:rPr>
        <w:t>Road</w:t>
      </w:r>
      <w:r w:rsidRPr="009F0015">
        <w:rPr>
          <w:rFonts w:ascii="Times New Roman" w:hAnsi="Times New Roman" w:cs="Times New Roman"/>
          <w:sz w:val="24"/>
          <w:szCs w:val="24"/>
        </w:rPr>
        <w:t xml:space="preserve"> dataset available on Kaggle, which served as the foundation for this project. Their contribution enabled me to gain practical experience in data preprocessing, analysis, and visualization.</w:t>
      </w:r>
    </w:p>
    <w:p w14:paraId="7343E76D" w14:textId="77777777" w:rsidR="00566F8A" w:rsidRPr="009F0015" w:rsidRDefault="00566F8A" w:rsidP="009F0015">
      <w:pPr>
        <w:jc w:val="both"/>
        <w:rPr>
          <w:rFonts w:ascii="Times New Roman" w:hAnsi="Times New Roman" w:cs="Times New Roman"/>
          <w:sz w:val="24"/>
          <w:szCs w:val="24"/>
        </w:rPr>
      </w:pPr>
      <w:r w:rsidRPr="009F0015">
        <w:rPr>
          <w:rFonts w:ascii="Times New Roman" w:hAnsi="Times New Roman" w:cs="Times New Roman"/>
          <w:sz w:val="24"/>
          <w:szCs w:val="24"/>
        </w:rPr>
        <w:t>I also extend my thanks to the faculty members whose lectures and coursework helped me build a strong foundation in data handling and reporting.</w:t>
      </w:r>
    </w:p>
    <w:p w14:paraId="0F1222D5" w14:textId="77777777" w:rsidR="00566F8A" w:rsidRPr="009F0015" w:rsidRDefault="00566F8A" w:rsidP="009F0015">
      <w:pPr>
        <w:jc w:val="both"/>
        <w:rPr>
          <w:rFonts w:ascii="Times New Roman" w:hAnsi="Times New Roman" w:cs="Times New Roman"/>
          <w:sz w:val="24"/>
          <w:szCs w:val="24"/>
        </w:rPr>
      </w:pPr>
      <w:r w:rsidRPr="009F0015">
        <w:rPr>
          <w:rFonts w:ascii="Times New Roman" w:hAnsi="Times New Roman" w:cs="Times New Roman"/>
          <w:sz w:val="24"/>
          <w:szCs w:val="24"/>
        </w:rPr>
        <w:t>A special note of gratitude to my parents and family members for their consistent encouragement, emotional support, and patience throughout the duration of this work. Their faith in me has been my biggest strength.</w:t>
      </w:r>
    </w:p>
    <w:p w14:paraId="45CEFDF3" w14:textId="77777777" w:rsidR="00566F8A" w:rsidRPr="009F0015" w:rsidRDefault="00566F8A" w:rsidP="009F0015">
      <w:pPr>
        <w:jc w:val="both"/>
        <w:rPr>
          <w:rFonts w:ascii="Times New Roman" w:hAnsi="Times New Roman" w:cs="Times New Roman"/>
          <w:sz w:val="24"/>
          <w:szCs w:val="24"/>
        </w:rPr>
      </w:pPr>
      <w:r w:rsidRPr="009F0015">
        <w:rPr>
          <w:rFonts w:ascii="Times New Roman" w:hAnsi="Times New Roman" w:cs="Times New Roman"/>
          <w:sz w:val="24"/>
          <w:szCs w:val="24"/>
        </w:rPr>
        <w:t>Finally, I acknowledge the self-discipline, dedication, and perseverance it required to complete this as an individual project. This report is a reflection of my personal growth, academic learning, and independent effort.</w:t>
      </w:r>
    </w:p>
    <w:p w14:paraId="1A71E37F" w14:textId="77777777" w:rsidR="002C771F" w:rsidRPr="009F0015" w:rsidRDefault="002C771F" w:rsidP="009F0015">
      <w:pPr>
        <w:jc w:val="both"/>
        <w:rPr>
          <w:rFonts w:ascii="Times New Roman" w:hAnsi="Times New Roman" w:cs="Times New Roman"/>
          <w:sz w:val="32"/>
          <w:szCs w:val="32"/>
        </w:rPr>
      </w:pPr>
    </w:p>
    <w:p w14:paraId="6471B489" w14:textId="77777777" w:rsidR="002C771F" w:rsidRDefault="002C771F" w:rsidP="009F0015">
      <w:pPr>
        <w:jc w:val="both"/>
        <w:rPr>
          <w:sz w:val="32"/>
          <w:szCs w:val="32"/>
        </w:rPr>
      </w:pPr>
    </w:p>
    <w:p w14:paraId="0980B90F" w14:textId="77777777" w:rsidR="002C771F" w:rsidRDefault="002C771F" w:rsidP="009F0015">
      <w:pPr>
        <w:jc w:val="both"/>
        <w:rPr>
          <w:sz w:val="32"/>
          <w:szCs w:val="32"/>
        </w:rPr>
      </w:pPr>
    </w:p>
    <w:p w14:paraId="2C6749D3" w14:textId="77777777" w:rsidR="002C771F" w:rsidRDefault="002C771F" w:rsidP="002C771F">
      <w:pPr>
        <w:rPr>
          <w:sz w:val="32"/>
          <w:szCs w:val="32"/>
        </w:rPr>
      </w:pPr>
    </w:p>
    <w:p w14:paraId="26403D0A" w14:textId="77777777" w:rsidR="002C771F" w:rsidRDefault="002C771F" w:rsidP="002C771F">
      <w:pPr>
        <w:rPr>
          <w:sz w:val="32"/>
          <w:szCs w:val="32"/>
        </w:rPr>
      </w:pPr>
    </w:p>
    <w:p w14:paraId="039AABF8" w14:textId="77777777" w:rsidR="002C771F" w:rsidRDefault="002C771F" w:rsidP="002C771F">
      <w:pPr>
        <w:rPr>
          <w:sz w:val="32"/>
          <w:szCs w:val="32"/>
        </w:rPr>
      </w:pPr>
    </w:p>
    <w:p w14:paraId="7B644E3A" w14:textId="77777777" w:rsidR="002C771F" w:rsidRDefault="002C771F" w:rsidP="002C771F">
      <w:pPr>
        <w:rPr>
          <w:sz w:val="32"/>
          <w:szCs w:val="32"/>
        </w:rPr>
      </w:pPr>
    </w:p>
    <w:p w14:paraId="4AE3A232" w14:textId="77777777" w:rsidR="002C771F" w:rsidRDefault="002C771F" w:rsidP="002C771F">
      <w:pPr>
        <w:rPr>
          <w:sz w:val="32"/>
          <w:szCs w:val="32"/>
        </w:rPr>
      </w:pPr>
    </w:p>
    <w:p w14:paraId="3028C064" w14:textId="521A02A0" w:rsidR="00DF7945" w:rsidRPr="005333A7" w:rsidRDefault="00DF7945" w:rsidP="002C771F">
      <w:pPr>
        <w:rPr>
          <w:rFonts w:ascii="Times New Roman" w:hAnsi="Times New Roman" w:cs="Times New Roman"/>
          <w:color w:val="4F81BD" w:themeColor="accent1"/>
          <w:sz w:val="28"/>
          <w:szCs w:val="28"/>
        </w:rPr>
      </w:pPr>
      <w:r w:rsidRPr="005333A7">
        <w:rPr>
          <w:rFonts w:ascii="Times New Roman" w:hAnsi="Times New Roman" w:cs="Times New Roman"/>
          <w:color w:val="4F81BD" w:themeColor="accent1"/>
          <w:sz w:val="28"/>
          <w:szCs w:val="28"/>
        </w:rPr>
        <w:lastRenderedPageBreak/>
        <w:t>Table of Contents</w:t>
      </w:r>
    </w:p>
    <w:p w14:paraId="3E061202" w14:textId="77777777" w:rsidR="002C771F" w:rsidRPr="002C771F" w:rsidRDefault="002C771F" w:rsidP="00623474">
      <w:pPr>
        <w:numPr>
          <w:ilvl w:val="0"/>
          <w:numId w:val="7"/>
        </w:numPr>
        <w:rPr>
          <w:rFonts w:ascii="Times New Roman" w:hAnsi="Times New Roman" w:cs="Times New Roman"/>
          <w:sz w:val="24"/>
          <w:szCs w:val="24"/>
          <w:lang w:val="en-IN"/>
        </w:rPr>
      </w:pPr>
      <w:r w:rsidRPr="002C771F">
        <w:rPr>
          <w:rFonts w:ascii="Times New Roman" w:hAnsi="Times New Roman" w:cs="Times New Roman"/>
          <w:b/>
          <w:bCs/>
          <w:sz w:val="24"/>
          <w:szCs w:val="24"/>
          <w:lang w:val="en-IN"/>
        </w:rPr>
        <w:t>Introduction</w:t>
      </w:r>
    </w:p>
    <w:p w14:paraId="09EDBF2E"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1.1 Background</w:t>
      </w:r>
    </w:p>
    <w:p w14:paraId="00CC0322"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1.2 Objective</w:t>
      </w:r>
    </w:p>
    <w:p w14:paraId="2DA0E467" w14:textId="77777777" w:rsidR="002C771F" w:rsidRPr="002C771F" w:rsidRDefault="002C771F" w:rsidP="00623474">
      <w:pPr>
        <w:numPr>
          <w:ilvl w:val="0"/>
          <w:numId w:val="7"/>
        </w:numPr>
        <w:rPr>
          <w:rFonts w:ascii="Times New Roman" w:hAnsi="Times New Roman" w:cs="Times New Roman"/>
          <w:sz w:val="24"/>
          <w:szCs w:val="24"/>
          <w:lang w:val="en-IN"/>
        </w:rPr>
      </w:pPr>
      <w:r w:rsidRPr="002C771F">
        <w:rPr>
          <w:rFonts w:ascii="Times New Roman" w:hAnsi="Times New Roman" w:cs="Times New Roman"/>
          <w:b/>
          <w:bCs/>
          <w:sz w:val="24"/>
          <w:szCs w:val="24"/>
          <w:lang w:val="en-IN"/>
        </w:rPr>
        <w:t>Dataset Description</w:t>
      </w:r>
    </w:p>
    <w:p w14:paraId="10670DFA"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2.1 Data Source</w:t>
      </w:r>
    </w:p>
    <w:p w14:paraId="5C8FE488"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2.2 Key Columns Used and Their Relevance</w:t>
      </w:r>
    </w:p>
    <w:p w14:paraId="173F1A26" w14:textId="77777777" w:rsidR="002C771F" w:rsidRPr="002C771F" w:rsidRDefault="002C771F" w:rsidP="00623474">
      <w:pPr>
        <w:numPr>
          <w:ilvl w:val="0"/>
          <w:numId w:val="7"/>
        </w:numPr>
        <w:rPr>
          <w:rFonts w:ascii="Times New Roman" w:hAnsi="Times New Roman" w:cs="Times New Roman"/>
          <w:sz w:val="24"/>
          <w:szCs w:val="24"/>
          <w:lang w:val="en-IN"/>
        </w:rPr>
      </w:pPr>
      <w:r w:rsidRPr="002C771F">
        <w:rPr>
          <w:rFonts w:ascii="Times New Roman" w:hAnsi="Times New Roman" w:cs="Times New Roman"/>
          <w:b/>
          <w:bCs/>
          <w:sz w:val="24"/>
          <w:szCs w:val="24"/>
          <w:lang w:val="en-IN"/>
        </w:rPr>
        <w:t>Dashboard Layout &amp; Insights</w:t>
      </w:r>
    </w:p>
    <w:p w14:paraId="6ADAF2C7"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3.1 Key Performance Indicators (KPIs)</w:t>
      </w:r>
    </w:p>
    <w:p w14:paraId="6CA0A75D"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3.2 Monthly Casualties Trend</w:t>
      </w:r>
    </w:p>
    <w:p w14:paraId="6A418A5A"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3.3 Casualties by Vehicle Type</w:t>
      </w:r>
    </w:p>
    <w:p w14:paraId="6F658A5D"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3.4 Casualties vs Road Type</w:t>
      </w:r>
    </w:p>
    <w:p w14:paraId="257A12AA"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3.5 Casualties by Road Surface Condition</w:t>
      </w:r>
    </w:p>
    <w:p w14:paraId="572AC76B"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3.6 Casualties by Urban vs Rural Area</w:t>
      </w:r>
    </w:p>
    <w:p w14:paraId="1F312E89"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3.7 Casualties by Light Condition</w:t>
      </w:r>
    </w:p>
    <w:p w14:paraId="3CD30F5E" w14:textId="77777777" w:rsidR="002C771F" w:rsidRPr="002C771F" w:rsidRDefault="002C771F" w:rsidP="00623474">
      <w:pPr>
        <w:numPr>
          <w:ilvl w:val="0"/>
          <w:numId w:val="7"/>
        </w:numPr>
        <w:rPr>
          <w:rFonts w:ascii="Times New Roman" w:hAnsi="Times New Roman" w:cs="Times New Roman"/>
          <w:sz w:val="24"/>
          <w:szCs w:val="24"/>
          <w:lang w:val="en-IN"/>
        </w:rPr>
      </w:pPr>
      <w:r w:rsidRPr="002C771F">
        <w:rPr>
          <w:rFonts w:ascii="Times New Roman" w:hAnsi="Times New Roman" w:cs="Times New Roman"/>
          <w:b/>
          <w:bCs/>
          <w:sz w:val="24"/>
          <w:szCs w:val="24"/>
          <w:lang w:val="en-IN"/>
        </w:rPr>
        <w:t>Dashboard Features</w:t>
      </w:r>
    </w:p>
    <w:p w14:paraId="08015B93"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4.1 Slicers</w:t>
      </w:r>
    </w:p>
    <w:p w14:paraId="3722C263"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4.2 Cards and Visual Indicators</w:t>
      </w:r>
    </w:p>
    <w:p w14:paraId="4B881B58"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4.3 Linked Visuals</w:t>
      </w:r>
    </w:p>
    <w:p w14:paraId="3F8DCE78" w14:textId="77777777" w:rsidR="002C771F" w:rsidRPr="002C771F" w:rsidRDefault="002C771F" w:rsidP="00623474">
      <w:pPr>
        <w:numPr>
          <w:ilvl w:val="0"/>
          <w:numId w:val="7"/>
        </w:numPr>
        <w:rPr>
          <w:rFonts w:ascii="Times New Roman" w:hAnsi="Times New Roman" w:cs="Times New Roman"/>
          <w:sz w:val="24"/>
          <w:szCs w:val="24"/>
          <w:lang w:val="en-IN"/>
        </w:rPr>
      </w:pPr>
      <w:r w:rsidRPr="002C771F">
        <w:rPr>
          <w:rFonts w:ascii="Times New Roman" w:hAnsi="Times New Roman" w:cs="Times New Roman"/>
          <w:b/>
          <w:bCs/>
          <w:sz w:val="24"/>
          <w:szCs w:val="24"/>
          <w:lang w:val="en-IN"/>
        </w:rPr>
        <w:t>Conclusion</w:t>
      </w:r>
    </w:p>
    <w:p w14:paraId="3E36A0B8"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5.1 Key Takeaways</w:t>
      </w:r>
    </w:p>
    <w:p w14:paraId="50C0857D" w14:textId="77777777" w:rsidR="002C771F" w:rsidRPr="002C771F" w:rsidRDefault="002C771F" w:rsidP="00623474">
      <w:pPr>
        <w:numPr>
          <w:ilvl w:val="1"/>
          <w:numId w:val="7"/>
        </w:numPr>
        <w:rPr>
          <w:rFonts w:ascii="Times New Roman" w:hAnsi="Times New Roman" w:cs="Times New Roman"/>
          <w:sz w:val="24"/>
          <w:szCs w:val="24"/>
          <w:lang w:val="en-IN"/>
        </w:rPr>
      </w:pPr>
      <w:r w:rsidRPr="002C771F">
        <w:rPr>
          <w:rFonts w:ascii="Times New Roman" w:hAnsi="Times New Roman" w:cs="Times New Roman"/>
          <w:sz w:val="24"/>
          <w:szCs w:val="24"/>
          <w:lang w:val="en-IN"/>
        </w:rPr>
        <w:t>5.2 Recommendations</w:t>
      </w:r>
    </w:p>
    <w:p w14:paraId="04CDF3AA" w14:textId="77777777" w:rsidR="002C771F" w:rsidRPr="00E336C7" w:rsidRDefault="002C771F" w:rsidP="00623474">
      <w:pPr>
        <w:numPr>
          <w:ilvl w:val="0"/>
          <w:numId w:val="7"/>
        </w:numPr>
        <w:rPr>
          <w:rFonts w:ascii="Times New Roman" w:hAnsi="Times New Roman" w:cs="Times New Roman"/>
          <w:sz w:val="24"/>
          <w:szCs w:val="24"/>
          <w:lang w:val="en-IN"/>
        </w:rPr>
      </w:pPr>
      <w:r w:rsidRPr="002C771F">
        <w:rPr>
          <w:rFonts w:ascii="Times New Roman" w:hAnsi="Times New Roman" w:cs="Times New Roman"/>
          <w:b/>
          <w:bCs/>
          <w:sz w:val="24"/>
          <w:szCs w:val="24"/>
          <w:lang w:val="en-IN"/>
        </w:rPr>
        <w:t>Future Scope</w:t>
      </w:r>
    </w:p>
    <w:p w14:paraId="47C6E848" w14:textId="1C4554A8" w:rsidR="000925CE" w:rsidRPr="00E336C7" w:rsidRDefault="000925CE" w:rsidP="00623474">
      <w:pPr>
        <w:numPr>
          <w:ilvl w:val="0"/>
          <w:numId w:val="7"/>
        </w:numPr>
        <w:rPr>
          <w:rFonts w:ascii="Times New Roman" w:hAnsi="Times New Roman" w:cs="Times New Roman"/>
          <w:sz w:val="24"/>
          <w:szCs w:val="24"/>
          <w:lang w:val="en-IN"/>
        </w:rPr>
      </w:pPr>
      <w:r w:rsidRPr="00E336C7">
        <w:rPr>
          <w:rFonts w:ascii="Times New Roman" w:hAnsi="Times New Roman" w:cs="Times New Roman"/>
          <w:b/>
          <w:bCs/>
          <w:sz w:val="24"/>
          <w:szCs w:val="24"/>
          <w:lang w:val="en-IN"/>
        </w:rPr>
        <w:t>References</w:t>
      </w:r>
    </w:p>
    <w:p w14:paraId="16FC08E0" w14:textId="39345FA7" w:rsidR="0077102C" w:rsidRPr="002C771F" w:rsidRDefault="0077102C" w:rsidP="00623474">
      <w:pPr>
        <w:numPr>
          <w:ilvl w:val="0"/>
          <w:numId w:val="7"/>
        </w:numPr>
        <w:rPr>
          <w:rFonts w:ascii="Times New Roman" w:hAnsi="Times New Roman" w:cs="Times New Roman"/>
          <w:sz w:val="24"/>
          <w:szCs w:val="24"/>
          <w:lang w:val="en-IN"/>
        </w:rPr>
      </w:pPr>
      <w:r w:rsidRPr="00E336C7">
        <w:rPr>
          <w:rFonts w:ascii="Times New Roman" w:hAnsi="Times New Roman" w:cs="Times New Roman"/>
          <w:b/>
          <w:bCs/>
          <w:sz w:val="24"/>
          <w:szCs w:val="24"/>
          <w:lang w:val="en-IN"/>
        </w:rPr>
        <w:t>Author Information</w:t>
      </w:r>
    </w:p>
    <w:p w14:paraId="4380648B" w14:textId="77777777" w:rsidR="002C771F" w:rsidRPr="002C771F" w:rsidRDefault="002C771F" w:rsidP="002C771F">
      <w:pPr>
        <w:rPr>
          <w:sz w:val="24"/>
          <w:szCs w:val="24"/>
        </w:rPr>
      </w:pPr>
    </w:p>
    <w:p w14:paraId="0439D33B" w14:textId="5727E5A2" w:rsidR="00DF7945" w:rsidRPr="00E336C7" w:rsidRDefault="002C771F" w:rsidP="00E336C7">
      <w:pPr>
        <w:jc w:val="center"/>
        <w:rPr>
          <w:rFonts w:ascii="Times New Roman" w:hAnsi="Times New Roman" w:cs="Times New Roman"/>
          <w:b/>
          <w:bCs/>
          <w:sz w:val="56"/>
          <w:szCs w:val="56"/>
        </w:rPr>
      </w:pPr>
      <w:r w:rsidRPr="00E336C7">
        <w:rPr>
          <w:rFonts w:ascii="Times New Roman" w:hAnsi="Times New Roman" w:cs="Times New Roman"/>
          <w:b/>
          <w:bCs/>
          <w:sz w:val="56"/>
          <w:szCs w:val="56"/>
        </w:rPr>
        <w:t>Road Accident Dashboard Analysis Report (2021–2022)</w:t>
      </w:r>
    </w:p>
    <w:p w14:paraId="39693AFA" w14:textId="77777777" w:rsidR="005E7906" w:rsidRPr="00E336C7" w:rsidRDefault="00916C56" w:rsidP="005E7906">
      <w:pPr>
        <w:pStyle w:val="Heading1"/>
        <w:rPr>
          <w:rFonts w:ascii="Times New Roman" w:hAnsi="Times New Roman" w:cs="Times New Roman"/>
        </w:rPr>
      </w:pPr>
      <w:r w:rsidRPr="00E336C7">
        <w:rPr>
          <w:rFonts w:ascii="Times New Roman" w:hAnsi="Times New Roman" w:cs="Times New Roman"/>
        </w:rPr>
        <w:t>1. Introduction</w:t>
      </w:r>
    </w:p>
    <w:p w14:paraId="150859AC" w14:textId="77777777" w:rsidR="00DD40DF" w:rsidRPr="00E336C7" w:rsidRDefault="00DD40DF" w:rsidP="00DD40DF">
      <w:pPr>
        <w:pStyle w:val="Heading3"/>
        <w:rPr>
          <w:rFonts w:ascii="Times New Roman" w:hAnsi="Times New Roman" w:cs="Times New Roman"/>
          <w:sz w:val="24"/>
          <w:szCs w:val="24"/>
        </w:rPr>
      </w:pPr>
      <w:r w:rsidRPr="00E336C7">
        <w:rPr>
          <w:rFonts w:ascii="Times New Roman" w:hAnsi="Times New Roman" w:cs="Times New Roman"/>
          <w:sz w:val="24"/>
          <w:szCs w:val="24"/>
        </w:rPr>
        <w:t xml:space="preserve">I. Background and Motivation: </w:t>
      </w:r>
    </w:p>
    <w:p w14:paraId="7C4C682A" w14:textId="64EBFFED" w:rsidR="002C771F" w:rsidRPr="00E336C7" w:rsidRDefault="002C771F" w:rsidP="00AB403B">
      <w:pPr>
        <w:pStyle w:val="Heading3"/>
        <w:jc w:val="both"/>
        <w:rPr>
          <w:rFonts w:ascii="Times New Roman" w:eastAsiaTheme="minorEastAsia" w:hAnsi="Times New Roman" w:cs="Times New Roman"/>
          <w:b w:val="0"/>
          <w:bCs w:val="0"/>
          <w:color w:val="auto"/>
          <w:sz w:val="24"/>
          <w:szCs w:val="24"/>
        </w:rPr>
      </w:pPr>
      <w:r>
        <w:rPr>
          <w:rFonts w:asciiTheme="minorHAnsi" w:eastAsiaTheme="minorEastAsia" w:hAnsiTheme="minorHAnsi" w:cstheme="minorBidi"/>
          <w:b w:val="0"/>
          <w:bCs w:val="0"/>
          <w:color w:val="auto"/>
        </w:rPr>
        <w:t xml:space="preserve">  </w:t>
      </w:r>
      <w:r w:rsidRPr="00E336C7">
        <w:rPr>
          <w:rFonts w:ascii="Times New Roman" w:eastAsiaTheme="minorEastAsia" w:hAnsi="Times New Roman" w:cs="Times New Roman"/>
          <w:b w:val="0"/>
          <w:bCs w:val="0"/>
          <w:color w:val="auto"/>
          <w:sz w:val="24"/>
          <w:szCs w:val="24"/>
        </w:rPr>
        <w:t>Road traffic accidents are one of the leading causes of death and injury worldwide. According to the World Health Organization (WHO), approximately 1.3 million people die each year due to road traffic crashes. Beyond fatalities, millions more suffer non-fatal injuries, often resulting in long-term disabilities. The impact spans across economic loss, social burdens, and emotional trauma. Understanding patterns in road accidents through data analysis is crucial for formulating evidence-based policies, improving infrastructure, and raising public awareness.</w:t>
      </w:r>
    </w:p>
    <w:p w14:paraId="26136E08" w14:textId="77777777" w:rsidR="002C771F" w:rsidRPr="002C771F" w:rsidRDefault="002C771F" w:rsidP="002C771F"/>
    <w:p w14:paraId="7325E7C2" w14:textId="77777777" w:rsidR="002C771F" w:rsidRPr="002C771F" w:rsidRDefault="002C771F" w:rsidP="002C771F">
      <w:pPr>
        <w:rPr>
          <w:rFonts w:ascii="Times New Roman" w:hAnsi="Times New Roman" w:cs="Times New Roman"/>
          <w:b/>
          <w:bCs/>
          <w:color w:val="4F81BD" w:themeColor="accent1"/>
          <w:sz w:val="28"/>
          <w:szCs w:val="28"/>
          <w:lang w:val="en-IN"/>
        </w:rPr>
      </w:pPr>
      <w:r w:rsidRPr="002C771F">
        <w:rPr>
          <w:rFonts w:ascii="Times New Roman" w:hAnsi="Times New Roman" w:cs="Times New Roman"/>
          <w:b/>
          <w:bCs/>
          <w:color w:val="4F81BD" w:themeColor="accent1"/>
          <w:sz w:val="28"/>
          <w:szCs w:val="28"/>
          <w:lang w:val="en-IN"/>
        </w:rPr>
        <w:t>II. Objective</w:t>
      </w:r>
    </w:p>
    <w:p w14:paraId="1038EF85" w14:textId="77777777" w:rsidR="002C771F" w:rsidRPr="002C771F" w:rsidRDefault="002C771F" w:rsidP="00E336C7">
      <w:pPr>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The primary goal of this project is to create a visual dashboard using Excel that captures key metrics related to road accidents in 2021 and 2022. The dashboard helps:</w:t>
      </w:r>
    </w:p>
    <w:p w14:paraId="73498679" w14:textId="77777777" w:rsidR="002C771F" w:rsidRPr="002C771F" w:rsidRDefault="002C771F" w:rsidP="00E336C7">
      <w:pPr>
        <w:numPr>
          <w:ilvl w:val="0"/>
          <w:numId w:val="8"/>
        </w:numPr>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Identify high-risk road types, weather conditions, and time periods.</w:t>
      </w:r>
    </w:p>
    <w:p w14:paraId="66B8C2E5" w14:textId="77777777" w:rsidR="002C771F" w:rsidRPr="002C771F" w:rsidRDefault="002C771F" w:rsidP="00E336C7">
      <w:pPr>
        <w:numPr>
          <w:ilvl w:val="0"/>
          <w:numId w:val="8"/>
        </w:numPr>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Examine the role of vehicle type and environmental factors in accident severity.</w:t>
      </w:r>
    </w:p>
    <w:p w14:paraId="5919BD9B" w14:textId="77777777" w:rsidR="002C771F" w:rsidRPr="002C771F" w:rsidRDefault="002C771F" w:rsidP="00E336C7">
      <w:pPr>
        <w:numPr>
          <w:ilvl w:val="0"/>
          <w:numId w:val="8"/>
        </w:numPr>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Empower policymakers and road safety authorities with actionable insights.</w:t>
      </w:r>
    </w:p>
    <w:p w14:paraId="4B8BCB29" w14:textId="77777777" w:rsidR="002C771F" w:rsidRPr="002C771F" w:rsidRDefault="002C771F" w:rsidP="00E336C7">
      <w:pPr>
        <w:numPr>
          <w:ilvl w:val="0"/>
          <w:numId w:val="8"/>
        </w:numPr>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Offer a comparative analysis across years to detect any increasing or decreasing trends.</w:t>
      </w:r>
    </w:p>
    <w:p w14:paraId="492D386B" w14:textId="77777777" w:rsidR="00DD40DF" w:rsidRPr="002C771F" w:rsidRDefault="00DD40DF" w:rsidP="00DD40DF">
      <w:pPr>
        <w:rPr>
          <w:b/>
          <w:bCs/>
        </w:rPr>
      </w:pPr>
    </w:p>
    <w:p w14:paraId="54B3551D" w14:textId="6BCB233E" w:rsidR="00CC20FA" w:rsidRDefault="00DF7945" w:rsidP="002C771F">
      <w:pPr>
        <w:pStyle w:val="Heading3"/>
      </w:pPr>
      <w:r>
        <w:t xml:space="preserve">     </w:t>
      </w:r>
    </w:p>
    <w:p w14:paraId="6DA601B4" w14:textId="77777777" w:rsidR="002C771F" w:rsidRPr="002C771F" w:rsidRDefault="002C771F" w:rsidP="002C771F">
      <w:pPr>
        <w:rPr>
          <w:b/>
          <w:bCs/>
          <w:lang w:val="en-IN"/>
        </w:rPr>
      </w:pPr>
      <w:r w:rsidRPr="002C771F">
        <w:rPr>
          <w:b/>
          <w:bCs/>
          <w:lang w:val="en-IN"/>
        </w:rPr>
        <w:t xml:space="preserve">2. </w:t>
      </w:r>
      <w:r w:rsidRPr="002C771F">
        <w:rPr>
          <w:rFonts w:ascii="Times New Roman" w:hAnsi="Times New Roman" w:cs="Times New Roman"/>
          <w:b/>
          <w:bCs/>
          <w:color w:val="4F81BD" w:themeColor="accent1"/>
          <w:sz w:val="28"/>
          <w:szCs w:val="28"/>
          <w:lang w:val="en-IN"/>
        </w:rPr>
        <w:t>Dataset Description</w:t>
      </w:r>
    </w:p>
    <w:p w14:paraId="149C37F3" w14:textId="77777777" w:rsidR="002C771F" w:rsidRPr="002C771F" w:rsidRDefault="002C771F" w:rsidP="00E336C7">
      <w:pPr>
        <w:ind w:left="720"/>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I. Data Source</w:t>
      </w:r>
    </w:p>
    <w:p w14:paraId="481B2BEF" w14:textId="77777777" w:rsidR="002C771F" w:rsidRPr="002C771F" w:rsidRDefault="002C771F" w:rsidP="00E336C7">
      <w:pPr>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lastRenderedPageBreak/>
        <w:t xml:space="preserve">The data has been compiled from </w:t>
      </w:r>
      <w:r w:rsidRPr="002C771F">
        <w:rPr>
          <w:rFonts w:ascii="Times New Roman" w:hAnsi="Times New Roman" w:cs="Times New Roman"/>
          <w:b/>
          <w:bCs/>
          <w:sz w:val="24"/>
          <w:szCs w:val="24"/>
          <w:lang w:val="en-IN"/>
        </w:rPr>
        <w:t>UK Department for Transport</w:t>
      </w:r>
      <w:r w:rsidRPr="002C771F">
        <w:rPr>
          <w:rFonts w:ascii="Times New Roman" w:hAnsi="Times New Roman" w:cs="Times New Roman"/>
          <w:sz w:val="24"/>
          <w:szCs w:val="24"/>
          <w:lang w:val="en-IN"/>
        </w:rPr>
        <w:t xml:space="preserve"> datasets and includes accidents reported by the police. The dataset is considered highly reliable as it contains information on:</w:t>
      </w:r>
    </w:p>
    <w:p w14:paraId="557154AD" w14:textId="77777777" w:rsidR="002C771F" w:rsidRPr="002C771F" w:rsidRDefault="002C771F" w:rsidP="00E336C7">
      <w:pPr>
        <w:numPr>
          <w:ilvl w:val="0"/>
          <w:numId w:val="9"/>
        </w:numPr>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Exact date and time of occurrence</w:t>
      </w:r>
    </w:p>
    <w:p w14:paraId="77CA5D6A" w14:textId="77777777" w:rsidR="002C771F" w:rsidRPr="002C771F" w:rsidRDefault="002C771F" w:rsidP="00E336C7">
      <w:pPr>
        <w:numPr>
          <w:ilvl w:val="0"/>
          <w:numId w:val="9"/>
        </w:numPr>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Environmental and road conditions</w:t>
      </w:r>
    </w:p>
    <w:p w14:paraId="296EB348" w14:textId="77777777" w:rsidR="002C771F" w:rsidRPr="002C771F" w:rsidRDefault="002C771F" w:rsidP="00E336C7">
      <w:pPr>
        <w:numPr>
          <w:ilvl w:val="0"/>
          <w:numId w:val="9"/>
        </w:numPr>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Type and number of vehicles involved</w:t>
      </w:r>
    </w:p>
    <w:p w14:paraId="16E089BB" w14:textId="77777777" w:rsidR="002C771F" w:rsidRPr="002C771F" w:rsidRDefault="002C771F" w:rsidP="00E336C7">
      <w:pPr>
        <w:numPr>
          <w:ilvl w:val="0"/>
          <w:numId w:val="9"/>
        </w:numPr>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Severity of accidents</w:t>
      </w:r>
    </w:p>
    <w:p w14:paraId="3F1083BB" w14:textId="77777777" w:rsidR="002C771F" w:rsidRPr="00E336C7" w:rsidRDefault="002C771F" w:rsidP="00E336C7">
      <w:pPr>
        <w:numPr>
          <w:ilvl w:val="0"/>
          <w:numId w:val="9"/>
        </w:numPr>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Urban or rural location classification</w:t>
      </w:r>
    </w:p>
    <w:p w14:paraId="2D9FEE69" w14:textId="3A468A85" w:rsidR="00182158" w:rsidRPr="00E336C7" w:rsidRDefault="00182158" w:rsidP="00E336C7">
      <w:pPr>
        <w:numPr>
          <w:ilvl w:val="0"/>
          <w:numId w:val="9"/>
        </w:numPr>
        <w:jc w:val="both"/>
        <w:rPr>
          <w:rFonts w:ascii="Times New Roman" w:hAnsi="Times New Roman" w:cs="Times New Roman"/>
          <w:sz w:val="24"/>
          <w:szCs w:val="24"/>
          <w:lang w:val="en-IN"/>
        </w:rPr>
      </w:pPr>
      <w:hyperlink r:id="rId8" w:history="1">
        <w:r w:rsidRPr="00E336C7">
          <w:rPr>
            <w:rStyle w:val="Hyperlink"/>
            <w:rFonts w:ascii="Times New Roman" w:hAnsi="Times New Roman" w:cs="Times New Roman"/>
            <w:sz w:val="24"/>
            <w:szCs w:val="24"/>
            <w:lang w:val="en-IN"/>
          </w:rPr>
          <w:t>https://www.gov.uk/government/statistics/reported-road-casualties-great-britain-annual-report-2021</w:t>
        </w:r>
      </w:hyperlink>
    </w:p>
    <w:p w14:paraId="05D3E7AA" w14:textId="77777777" w:rsidR="0077102C" w:rsidRDefault="0077102C" w:rsidP="0077102C">
      <w:pPr>
        <w:ind w:left="720"/>
        <w:rPr>
          <w:lang w:val="en-IN"/>
        </w:rPr>
      </w:pPr>
    </w:p>
    <w:p w14:paraId="00E3C398" w14:textId="1098FADC" w:rsidR="0077102C" w:rsidRDefault="0077102C" w:rsidP="0077102C">
      <w:pPr>
        <w:ind w:left="720"/>
        <w:rPr>
          <w:lang w:val="en-IN"/>
        </w:rPr>
      </w:pPr>
      <w:r>
        <w:rPr>
          <w:noProof/>
          <w:lang w:val="en-IN"/>
        </w:rPr>
        <w:drawing>
          <wp:inline distT="0" distB="0" distL="0" distR="0" wp14:anchorId="57DC8437" wp14:editId="5CB7478C">
            <wp:extent cx="5486400" cy="3427730"/>
            <wp:effectExtent l="0" t="0" r="0" b="1270"/>
            <wp:docPr id="1495025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5627" name="Picture 1495025627"/>
                    <pic:cNvPicPr/>
                  </pic:nvPicPr>
                  <pic:blipFill>
                    <a:blip r:embed="rId9"/>
                    <a:stretch>
                      <a:fillRect/>
                    </a:stretch>
                  </pic:blipFill>
                  <pic:spPr>
                    <a:xfrm>
                      <a:off x="0" y="0"/>
                      <a:ext cx="5486400" cy="3427730"/>
                    </a:xfrm>
                    <a:prstGeom prst="rect">
                      <a:avLst/>
                    </a:prstGeom>
                  </pic:spPr>
                </pic:pic>
              </a:graphicData>
            </a:graphic>
          </wp:inline>
        </w:drawing>
      </w:r>
    </w:p>
    <w:p w14:paraId="3026C2FD" w14:textId="77777777" w:rsidR="00182158" w:rsidRPr="002C771F" w:rsidRDefault="00182158" w:rsidP="00182158">
      <w:pPr>
        <w:ind w:left="720"/>
        <w:rPr>
          <w:lang w:val="en-IN"/>
        </w:rPr>
      </w:pPr>
    </w:p>
    <w:p w14:paraId="779A6AA2" w14:textId="77777777" w:rsidR="002C771F" w:rsidRPr="002C771F" w:rsidRDefault="002C771F" w:rsidP="002C771F">
      <w:pPr>
        <w:ind w:left="720"/>
        <w:rPr>
          <w:rFonts w:ascii="Times New Roman" w:hAnsi="Times New Roman" w:cs="Times New Roman"/>
          <w:sz w:val="24"/>
          <w:szCs w:val="24"/>
          <w:lang w:val="en-IN"/>
        </w:rPr>
      </w:pPr>
      <w:r w:rsidRPr="002C771F">
        <w:rPr>
          <w:rFonts w:ascii="Times New Roman" w:hAnsi="Times New Roman" w:cs="Times New Roman"/>
          <w:sz w:val="24"/>
          <w:szCs w:val="24"/>
          <w:lang w:val="en-IN"/>
        </w:rPr>
        <w:t xml:space="preserve">These variables are essential in correlating </w:t>
      </w:r>
      <w:r w:rsidRPr="002C771F">
        <w:rPr>
          <w:rFonts w:ascii="Times New Roman" w:hAnsi="Times New Roman" w:cs="Times New Roman"/>
          <w:b/>
          <w:bCs/>
          <w:sz w:val="24"/>
          <w:szCs w:val="24"/>
          <w:lang w:val="en-IN"/>
        </w:rPr>
        <w:t>external conditions with accident occurrences</w:t>
      </w:r>
      <w:r w:rsidRPr="002C771F">
        <w:rPr>
          <w:rFonts w:ascii="Times New Roman" w:hAnsi="Times New Roman" w:cs="Times New Roman"/>
          <w:sz w:val="24"/>
          <w:szCs w:val="24"/>
          <w:lang w:val="en-IN"/>
        </w:rPr>
        <w:t>.</w:t>
      </w:r>
    </w:p>
    <w:p w14:paraId="79F9B08D" w14:textId="77777777" w:rsidR="002C771F" w:rsidRPr="002C771F" w:rsidRDefault="002C771F" w:rsidP="002C771F">
      <w:pPr>
        <w:ind w:left="720"/>
        <w:rPr>
          <w:b/>
          <w:bCs/>
          <w:lang w:val="en-IN"/>
        </w:rPr>
      </w:pPr>
      <w:r w:rsidRPr="002C771F">
        <w:rPr>
          <w:b/>
          <w:bCs/>
          <w:lang w:val="en-IN"/>
        </w:rPr>
        <w:t>II. Key Columns Used and Their Relevance</w:t>
      </w:r>
    </w:p>
    <w:tbl>
      <w:tblPr>
        <w:tblStyle w:val="TableGrid"/>
        <w:tblW w:w="0" w:type="auto"/>
        <w:tblInd w:w="720" w:type="dxa"/>
        <w:tblLook w:val="04A0" w:firstRow="1" w:lastRow="0" w:firstColumn="1" w:lastColumn="0" w:noHBand="0" w:noVBand="1"/>
      </w:tblPr>
      <w:tblGrid>
        <w:gridCol w:w="7910"/>
      </w:tblGrid>
      <w:tr w:rsidR="002C771F" w14:paraId="77404C69" w14:textId="77777777" w:rsidTr="002C771F">
        <w:tc>
          <w:tcPr>
            <w:tcW w:w="8630" w:type="dxa"/>
          </w:tcPr>
          <w:tbl>
            <w:tblPr>
              <w:tblStyle w:val="TableGrid"/>
              <w:tblW w:w="7659" w:type="dxa"/>
              <w:tblLook w:val="04A0" w:firstRow="1" w:lastRow="0" w:firstColumn="1" w:lastColumn="0" w:noHBand="0" w:noVBand="1"/>
            </w:tblPr>
            <w:tblGrid>
              <w:gridCol w:w="3470"/>
              <w:gridCol w:w="4189"/>
            </w:tblGrid>
            <w:tr w:rsidR="002C771F" w:rsidRPr="002C771F" w14:paraId="1C9D9A26" w14:textId="77777777" w:rsidTr="002C771F">
              <w:trPr>
                <w:trHeight w:val="493"/>
              </w:trPr>
              <w:tc>
                <w:tcPr>
                  <w:tcW w:w="0" w:type="auto"/>
                  <w:hideMark/>
                </w:tcPr>
                <w:p w14:paraId="407C7E36" w14:textId="77777777" w:rsidR="002C771F" w:rsidRPr="002C771F" w:rsidRDefault="002C771F" w:rsidP="00E336C7">
                  <w:pPr>
                    <w:spacing w:after="200" w:line="276" w:lineRule="auto"/>
                    <w:ind w:left="720"/>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lastRenderedPageBreak/>
                    <w:t>Column Name</w:t>
                  </w:r>
                </w:p>
              </w:tc>
              <w:tc>
                <w:tcPr>
                  <w:tcW w:w="0" w:type="auto"/>
                  <w:hideMark/>
                </w:tcPr>
                <w:p w14:paraId="0302C71F" w14:textId="77777777" w:rsidR="002C771F" w:rsidRPr="002C771F" w:rsidRDefault="002C771F" w:rsidP="00E336C7">
                  <w:pPr>
                    <w:spacing w:after="200" w:line="276" w:lineRule="auto"/>
                    <w:ind w:left="720"/>
                    <w:jc w:val="both"/>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Description &amp; Purpose</w:t>
                  </w:r>
                </w:p>
              </w:tc>
            </w:tr>
            <w:tr w:rsidR="002C771F" w:rsidRPr="002C771F" w14:paraId="3B3E74A3" w14:textId="77777777" w:rsidTr="002C771F">
              <w:trPr>
                <w:trHeight w:val="1095"/>
              </w:trPr>
              <w:tc>
                <w:tcPr>
                  <w:tcW w:w="0" w:type="auto"/>
                  <w:hideMark/>
                </w:tcPr>
                <w:p w14:paraId="652F6BE3"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Accident_Index</w:t>
                  </w:r>
                  <w:proofErr w:type="spellEnd"/>
                </w:p>
              </w:tc>
              <w:tc>
                <w:tcPr>
                  <w:tcW w:w="0" w:type="auto"/>
                  <w:hideMark/>
                </w:tcPr>
                <w:p w14:paraId="674ACA44"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Unique identifier, helpful for filtering and tracking individual incidents.</w:t>
                  </w:r>
                </w:p>
              </w:tc>
            </w:tr>
            <w:tr w:rsidR="002C771F" w:rsidRPr="002C771F" w14:paraId="21F4C837" w14:textId="77777777" w:rsidTr="002C771F">
              <w:trPr>
                <w:trHeight w:val="1095"/>
              </w:trPr>
              <w:tc>
                <w:tcPr>
                  <w:tcW w:w="0" w:type="auto"/>
                  <w:hideMark/>
                </w:tcPr>
                <w:p w14:paraId="660D5433"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Accident_Severity</w:t>
                  </w:r>
                  <w:proofErr w:type="spellEnd"/>
                </w:p>
              </w:tc>
              <w:tc>
                <w:tcPr>
                  <w:tcW w:w="0" w:type="auto"/>
                  <w:hideMark/>
                </w:tcPr>
                <w:p w14:paraId="28641134"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Critical for categorizing accidents into Fatal, Serious, or Slight based on outcome.</w:t>
                  </w:r>
                </w:p>
              </w:tc>
            </w:tr>
            <w:tr w:rsidR="002C771F" w:rsidRPr="002C771F" w14:paraId="4214A280" w14:textId="77777777" w:rsidTr="002C771F">
              <w:trPr>
                <w:trHeight w:val="782"/>
              </w:trPr>
              <w:tc>
                <w:tcPr>
                  <w:tcW w:w="0" w:type="auto"/>
                  <w:hideMark/>
                </w:tcPr>
                <w:p w14:paraId="46B1B508"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Date, Time</w:t>
                  </w:r>
                </w:p>
              </w:tc>
              <w:tc>
                <w:tcPr>
                  <w:tcW w:w="0" w:type="auto"/>
                  <w:hideMark/>
                </w:tcPr>
                <w:p w14:paraId="2A7ABF96"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Helps understand temporal patterns and peak accident times.</w:t>
                  </w:r>
                </w:p>
              </w:tc>
            </w:tr>
            <w:tr w:rsidR="002C771F" w:rsidRPr="002C771F" w14:paraId="51FF1FE4" w14:textId="77777777" w:rsidTr="002C771F">
              <w:trPr>
                <w:trHeight w:val="794"/>
              </w:trPr>
              <w:tc>
                <w:tcPr>
                  <w:tcW w:w="0" w:type="auto"/>
                  <w:hideMark/>
                </w:tcPr>
                <w:p w14:paraId="2CAAED81"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Light_Conditions</w:t>
                  </w:r>
                  <w:proofErr w:type="spellEnd"/>
                </w:p>
              </w:tc>
              <w:tc>
                <w:tcPr>
                  <w:tcW w:w="0" w:type="auto"/>
                  <w:hideMark/>
                </w:tcPr>
                <w:p w14:paraId="34664202"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Identifies if visibility (e.g., darkness) is a contributing factor.</w:t>
                  </w:r>
                </w:p>
              </w:tc>
            </w:tr>
            <w:tr w:rsidR="002C771F" w:rsidRPr="002C771F" w14:paraId="476E549B" w14:textId="77777777" w:rsidTr="002C771F">
              <w:trPr>
                <w:trHeight w:val="794"/>
              </w:trPr>
              <w:tc>
                <w:tcPr>
                  <w:tcW w:w="0" w:type="auto"/>
                  <w:hideMark/>
                </w:tcPr>
                <w:p w14:paraId="43774D83"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Weather_Conditions</w:t>
                  </w:r>
                  <w:proofErr w:type="spellEnd"/>
                </w:p>
              </w:tc>
              <w:tc>
                <w:tcPr>
                  <w:tcW w:w="0" w:type="auto"/>
                  <w:hideMark/>
                </w:tcPr>
                <w:p w14:paraId="52E572B4"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Establishes impact of fog, rain, frost on accident probability.</w:t>
                  </w:r>
                </w:p>
              </w:tc>
            </w:tr>
            <w:tr w:rsidR="002C771F" w:rsidRPr="002C771F" w14:paraId="1BCD4518" w14:textId="77777777" w:rsidTr="002C771F">
              <w:trPr>
                <w:trHeight w:val="794"/>
              </w:trPr>
              <w:tc>
                <w:tcPr>
                  <w:tcW w:w="0" w:type="auto"/>
                  <w:hideMark/>
                </w:tcPr>
                <w:p w14:paraId="6EB0A9C1"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Road_Surface_Conditions</w:t>
                  </w:r>
                  <w:proofErr w:type="spellEnd"/>
                </w:p>
              </w:tc>
              <w:tc>
                <w:tcPr>
                  <w:tcW w:w="0" w:type="auto"/>
                  <w:hideMark/>
                </w:tcPr>
                <w:p w14:paraId="0A6D3D17"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Links slipperiness or dryness of the surface to accident causes.</w:t>
                  </w:r>
                </w:p>
              </w:tc>
            </w:tr>
            <w:tr w:rsidR="002C771F" w:rsidRPr="002C771F" w14:paraId="0F947367" w14:textId="77777777" w:rsidTr="002C771F">
              <w:trPr>
                <w:trHeight w:val="794"/>
              </w:trPr>
              <w:tc>
                <w:tcPr>
                  <w:tcW w:w="0" w:type="auto"/>
                  <w:hideMark/>
                </w:tcPr>
                <w:p w14:paraId="2CE063DD"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Road_Type</w:t>
                  </w:r>
                  <w:proofErr w:type="spellEnd"/>
                </w:p>
              </w:tc>
              <w:tc>
                <w:tcPr>
                  <w:tcW w:w="0" w:type="auto"/>
                  <w:hideMark/>
                </w:tcPr>
                <w:p w14:paraId="3763ED54"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Assesses how road design/layout affects safety.</w:t>
                  </w:r>
                </w:p>
              </w:tc>
            </w:tr>
            <w:tr w:rsidR="002C771F" w:rsidRPr="002C771F" w14:paraId="630C36F7" w14:textId="77777777" w:rsidTr="002C771F">
              <w:trPr>
                <w:trHeight w:val="794"/>
              </w:trPr>
              <w:tc>
                <w:tcPr>
                  <w:tcW w:w="0" w:type="auto"/>
                  <w:hideMark/>
                </w:tcPr>
                <w:p w14:paraId="4D1BFF9F"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Vehicle_Type</w:t>
                  </w:r>
                  <w:proofErr w:type="spellEnd"/>
                </w:p>
              </w:tc>
              <w:tc>
                <w:tcPr>
                  <w:tcW w:w="0" w:type="auto"/>
                  <w:hideMark/>
                </w:tcPr>
                <w:p w14:paraId="462A625C"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Analyzes</w:t>
                  </w:r>
                  <w:proofErr w:type="spellEnd"/>
                  <w:r w:rsidRPr="002C771F">
                    <w:rPr>
                      <w:rFonts w:ascii="Times New Roman" w:hAnsi="Times New Roman" w:cs="Times New Roman"/>
                      <w:sz w:val="24"/>
                      <w:szCs w:val="24"/>
                      <w:lang w:val="en-IN"/>
                    </w:rPr>
                    <w:t xml:space="preserve"> which types of vehicles are more accident-prone.</w:t>
                  </w:r>
                </w:p>
              </w:tc>
            </w:tr>
            <w:tr w:rsidR="002C771F" w:rsidRPr="002C771F" w14:paraId="627574E0" w14:textId="77777777" w:rsidTr="002C771F">
              <w:trPr>
                <w:trHeight w:val="794"/>
              </w:trPr>
              <w:tc>
                <w:tcPr>
                  <w:tcW w:w="0" w:type="auto"/>
                  <w:hideMark/>
                </w:tcPr>
                <w:p w14:paraId="66A58FDF"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Number_of_Casualties</w:t>
                  </w:r>
                  <w:proofErr w:type="spellEnd"/>
                </w:p>
              </w:tc>
              <w:tc>
                <w:tcPr>
                  <w:tcW w:w="0" w:type="auto"/>
                  <w:hideMark/>
                </w:tcPr>
                <w:p w14:paraId="788D5EA9"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Helps quantify the human impact of accidents.</w:t>
                  </w:r>
                </w:p>
              </w:tc>
            </w:tr>
            <w:tr w:rsidR="002C771F" w:rsidRPr="002C771F" w14:paraId="1ECB66D1" w14:textId="77777777" w:rsidTr="002C771F">
              <w:trPr>
                <w:trHeight w:val="1083"/>
              </w:trPr>
              <w:tc>
                <w:tcPr>
                  <w:tcW w:w="0" w:type="auto"/>
                  <w:hideMark/>
                </w:tcPr>
                <w:p w14:paraId="4F119C67"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proofErr w:type="spellStart"/>
                  <w:r w:rsidRPr="002C771F">
                    <w:rPr>
                      <w:rFonts w:ascii="Times New Roman" w:hAnsi="Times New Roman" w:cs="Times New Roman"/>
                      <w:sz w:val="24"/>
                      <w:szCs w:val="24"/>
                      <w:lang w:val="en-IN"/>
                    </w:rPr>
                    <w:t>Urban_or_Rural_Area</w:t>
                  </w:r>
                  <w:proofErr w:type="spellEnd"/>
                </w:p>
              </w:tc>
              <w:tc>
                <w:tcPr>
                  <w:tcW w:w="0" w:type="auto"/>
                  <w:hideMark/>
                </w:tcPr>
                <w:p w14:paraId="71A9EBE3" w14:textId="77777777" w:rsidR="002C771F" w:rsidRPr="002C771F" w:rsidRDefault="002C771F" w:rsidP="00E336C7">
                  <w:pPr>
                    <w:spacing w:after="200" w:line="276" w:lineRule="auto"/>
                    <w:ind w:left="720"/>
                    <w:jc w:val="both"/>
                    <w:rPr>
                      <w:rFonts w:ascii="Times New Roman" w:hAnsi="Times New Roman" w:cs="Times New Roman"/>
                      <w:sz w:val="24"/>
                      <w:szCs w:val="24"/>
                      <w:lang w:val="en-IN"/>
                    </w:rPr>
                  </w:pPr>
                  <w:r w:rsidRPr="002C771F">
                    <w:rPr>
                      <w:rFonts w:ascii="Times New Roman" w:hAnsi="Times New Roman" w:cs="Times New Roman"/>
                      <w:sz w:val="24"/>
                      <w:szCs w:val="24"/>
                      <w:lang w:val="en-IN"/>
                    </w:rPr>
                    <w:t>Provides a contextual difference between high-density and low-density regions.</w:t>
                  </w:r>
                </w:p>
              </w:tc>
            </w:tr>
          </w:tbl>
          <w:p w14:paraId="7C34236F" w14:textId="77777777" w:rsidR="002C771F" w:rsidRDefault="002C771F"/>
        </w:tc>
      </w:tr>
    </w:tbl>
    <w:p w14:paraId="45A56DC7" w14:textId="3695B870" w:rsidR="0037236F" w:rsidRDefault="0037236F" w:rsidP="002C771F"/>
    <w:p w14:paraId="7E8C71F3" w14:textId="77777777" w:rsidR="002C771F" w:rsidRPr="002C771F" w:rsidRDefault="002C771F" w:rsidP="002C771F">
      <w:pPr>
        <w:rPr>
          <w:rFonts w:ascii="Times New Roman" w:hAnsi="Times New Roman" w:cs="Times New Roman"/>
          <w:b/>
          <w:bCs/>
          <w:sz w:val="28"/>
          <w:szCs w:val="28"/>
          <w:lang w:val="en-IN"/>
        </w:rPr>
      </w:pPr>
      <w:r w:rsidRPr="002C771F">
        <w:rPr>
          <w:rFonts w:ascii="Times New Roman" w:hAnsi="Times New Roman" w:cs="Times New Roman"/>
          <w:b/>
          <w:bCs/>
          <w:sz w:val="28"/>
          <w:szCs w:val="28"/>
          <w:lang w:val="en-IN"/>
        </w:rPr>
        <w:t xml:space="preserve">3. </w:t>
      </w:r>
      <w:r w:rsidRPr="002C771F">
        <w:rPr>
          <w:rFonts w:ascii="Times New Roman" w:hAnsi="Times New Roman" w:cs="Times New Roman"/>
          <w:b/>
          <w:bCs/>
          <w:color w:val="4F81BD" w:themeColor="accent1"/>
          <w:sz w:val="28"/>
          <w:szCs w:val="28"/>
          <w:lang w:val="en-IN"/>
        </w:rPr>
        <w:t>Dashboard Layout &amp; Insights</w:t>
      </w:r>
    </w:p>
    <w:p w14:paraId="6CFC7C7F" w14:textId="77777777" w:rsidR="002C771F" w:rsidRPr="002C771F" w:rsidRDefault="002C771F" w:rsidP="002C771F">
      <w:pPr>
        <w:rPr>
          <w:rFonts w:ascii="Times New Roman" w:hAnsi="Times New Roman" w:cs="Times New Roman"/>
          <w:b/>
          <w:bCs/>
          <w:sz w:val="24"/>
          <w:szCs w:val="24"/>
          <w:lang w:val="en-IN"/>
        </w:rPr>
      </w:pPr>
      <w:r w:rsidRPr="002C771F">
        <w:rPr>
          <w:rFonts w:ascii="Times New Roman" w:hAnsi="Times New Roman" w:cs="Times New Roman"/>
          <w:b/>
          <w:bCs/>
          <w:sz w:val="24"/>
          <w:szCs w:val="24"/>
          <w:lang w:val="en-IN"/>
        </w:rPr>
        <w:t xml:space="preserve">I. </w:t>
      </w:r>
      <w:r w:rsidRPr="002C771F">
        <w:rPr>
          <w:rFonts w:ascii="Segoe UI Emoji" w:hAnsi="Segoe UI Emoji" w:cs="Segoe UI Emoji"/>
          <w:b/>
          <w:bCs/>
          <w:sz w:val="24"/>
          <w:szCs w:val="24"/>
          <w:lang w:val="en-IN"/>
        </w:rPr>
        <w:t>📊</w:t>
      </w:r>
      <w:r w:rsidRPr="002C771F">
        <w:rPr>
          <w:rFonts w:ascii="Times New Roman" w:hAnsi="Times New Roman" w:cs="Times New Roman"/>
          <w:b/>
          <w:bCs/>
          <w:sz w:val="24"/>
          <w:szCs w:val="24"/>
          <w:lang w:val="en-IN"/>
        </w:rPr>
        <w:t xml:space="preserve"> Key Performance Indicators (KPIs)</w:t>
      </w:r>
    </w:p>
    <w:p w14:paraId="2D4112D8" w14:textId="77777777" w:rsidR="002C771F" w:rsidRPr="002C771F" w:rsidRDefault="002C771F" w:rsidP="002C771F">
      <w:pPr>
        <w:rPr>
          <w:rFonts w:ascii="Times New Roman" w:hAnsi="Times New Roman" w:cs="Times New Roman"/>
          <w:sz w:val="24"/>
          <w:szCs w:val="24"/>
          <w:lang w:val="en-IN"/>
        </w:rPr>
      </w:pPr>
      <w:r w:rsidRPr="002C771F">
        <w:rPr>
          <w:rFonts w:ascii="Times New Roman" w:hAnsi="Times New Roman" w:cs="Times New Roman"/>
          <w:sz w:val="24"/>
          <w:szCs w:val="24"/>
          <w:lang w:val="en-IN"/>
        </w:rPr>
        <w:t xml:space="preserve">KPIs are important </w:t>
      </w:r>
      <w:r w:rsidRPr="002C771F">
        <w:rPr>
          <w:rFonts w:ascii="Times New Roman" w:hAnsi="Times New Roman" w:cs="Times New Roman"/>
          <w:b/>
          <w:bCs/>
          <w:sz w:val="24"/>
          <w:szCs w:val="24"/>
          <w:lang w:val="en-IN"/>
        </w:rPr>
        <w:t>summary metrics</w:t>
      </w:r>
      <w:r w:rsidRPr="002C771F">
        <w:rPr>
          <w:rFonts w:ascii="Times New Roman" w:hAnsi="Times New Roman" w:cs="Times New Roman"/>
          <w:sz w:val="24"/>
          <w:szCs w:val="24"/>
          <w:lang w:val="en-IN"/>
        </w:rPr>
        <w:t xml:space="preserve"> used to evaluate the overall performance and impact of accidents. These are shown as </w:t>
      </w:r>
      <w:r w:rsidRPr="002C771F">
        <w:rPr>
          <w:rFonts w:ascii="Times New Roman" w:hAnsi="Times New Roman" w:cs="Times New Roman"/>
          <w:b/>
          <w:bCs/>
          <w:sz w:val="24"/>
          <w:szCs w:val="24"/>
          <w:lang w:val="en-IN"/>
        </w:rPr>
        <w:t>interactive cards</w:t>
      </w:r>
      <w:r w:rsidRPr="002C771F">
        <w:rPr>
          <w:rFonts w:ascii="Times New Roman" w:hAnsi="Times New Roman" w:cs="Times New Roman"/>
          <w:sz w:val="24"/>
          <w:szCs w:val="24"/>
          <w:lang w:val="en-IN"/>
        </w:rPr>
        <w:t xml:space="preserve"> at the top of the dashboard for quick insights.</w:t>
      </w:r>
    </w:p>
    <w:tbl>
      <w:tblPr>
        <w:tblStyle w:val="PlainTable1"/>
        <w:tblW w:w="0" w:type="auto"/>
        <w:tblLook w:val="04A0" w:firstRow="1" w:lastRow="0" w:firstColumn="1" w:lastColumn="0" w:noHBand="0" w:noVBand="1"/>
      </w:tblPr>
      <w:tblGrid>
        <w:gridCol w:w="8630"/>
      </w:tblGrid>
      <w:tr w:rsidR="002C771F" w:rsidRPr="00E336C7" w14:paraId="718BB320" w14:textId="77777777" w:rsidTr="002C7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tbl>
            <w:tblPr>
              <w:tblStyle w:val="PlainTable1"/>
              <w:tblW w:w="0" w:type="auto"/>
              <w:tblLook w:val="04A0" w:firstRow="1" w:lastRow="0" w:firstColumn="1" w:lastColumn="0" w:noHBand="0" w:noVBand="1"/>
            </w:tblPr>
            <w:tblGrid>
              <w:gridCol w:w="1547"/>
              <w:gridCol w:w="996"/>
              <w:gridCol w:w="5861"/>
            </w:tblGrid>
            <w:tr w:rsidR="002C771F" w:rsidRPr="002C771F" w14:paraId="56951EAE" w14:textId="77777777" w:rsidTr="002C7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hideMark/>
                </w:tcPr>
                <w:p w14:paraId="0A6A9408" w14:textId="77777777" w:rsidR="002C771F" w:rsidRPr="002C771F" w:rsidRDefault="002C771F" w:rsidP="0004202D">
                  <w:pPr>
                    <w:spacing w:after="200" w:line="276" w:lineRule="auto"/>
                    <w:rPr>
                      <w:rFonts w:ascii="Times New Roman" w:hAnsi="Times New Roman" w:cs="Times New Roman"/>
                      <w:sz w:val="24"/>
                      <w:szCs w:val="24"/>
                      <w:lang w:val="en-IN"/>
                    </w:rPr>
                  </w:pPr>
                  <w:r w:rsidRPr="002C771F">
                    <w:rPr>
                      <w:rFonts w:ascii="Times New Roman" w:hAnsi="Times New Roman" w:cs="Times New Roman"/>
                      <w:sz w:val="24"/>
                      <w:szCs w:val="24"/>
                      <w:lang w:val="en-IN"/>
                    </w:rPr>
                    <w:lastRenderedPageBreak/>
                    <w:t>KPI</w:t>
                  </w:r>
                </w:p>
              </w:tc>
              <w:tc>
                <w:tcPr>
                  <w:tcW w:w="0" w:type="auto"/>
                  <w:hideMark/>
                </w:tcPr>
                <w:p w14:paraId="35BDADE8" w14:textId="77777777" w:rsidR="002C771F" w:rsidRPr="002C771F" w:rsidRDefault="002C771F" w:rsidP="0004202D">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Value</w:t>
                  </w:r>
                </w:p>
              </w:tc>
              <w:tc>
                <w:tcPr>
                  <w:tcW w:w="0" w:type="auto"/>
                  <w:hideMark/>
                </w:tcPr>
                <w:p w14:paraId="48C55D32" w14:textId="77777777" w:rsidR="002C771F" w:rsidRPr="002C771F" w:rsidRDefault="002C771F" w:rsidP="0004202D">
                  <w:pPr>
                    <w:spacing w:after="200"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Interpretation</w:t>
                  </w:r>
                </w:p>
              </w:tc>
            </w:tr>
            <w:tr w:rsidR="002C771F" w:rsidRPr="00E336C7" w14:paraId="3B819313" w14:textId="77777777" w:rsidTr="002C7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hideMark/>
                </w:tcPr>
                <w:p w14:paraId="31C6D90C" w14:textId="77777777" w:rsidR="002C771F" w:rsidRPr="002C771F" w:rsidRDefault="002C771F" w:rsidP="0004202D">
                  <w:pPr>
                    <w:spacing w:after="200" w:line="276" w:lineRule="auto"/>
                    <w:rPr>
                      <w:rFonts w:ascii="Times New Roman" w:hAnsi="Times New Roman" w:cs="Times New Roman"/>
                      <w:sz w:val="24"/>
                      <w:szCs w:val="24"/>
                      <w:lang w:val="en-IN"/>
                    </w:rPr>
                  </w:pPr>
                  <w:r w:rsidRPr="002C771F">
                    <w:rPr>
                      <w:rFonts w:ascii="Times New Roman" w:hAnsi="Times New Roman" w:cs="Times New Roman"/>
                      <w:sz w:val="24"/>
                      <w:szCs w:val="24"/>
                      <w:lang w:val="en-IN"/>
                    </w:rPr>
                    <w:t>Total Casualties</w:t>
                  </w:r>
                </w:p>
              </w:tc>
              <w:tc>
                <w:tcPr>
                  <w:tcW w:w="0" w:type="auto"/>
                  <w:hideMark/>
                </w:tcPr>
                <w:p w14:paraId="3481610D" w14:textId="77777777" w:rsidR="002C771F" w:rsidRPr="002C771F" w:rsidRDefault="002C771F" w:rsidP="0004202D">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255,864</w:t>
                  </w:r>
                </w:p>
              </w:tc>
              <w:tc>
                <w:tcPr>
                  <w:tcW w:w="0" w:type="auto"/>
                  <w:hideMark/>
                </w:tcPr>
                <w:p w14:paraId="6274F255" w14:textId="77777777" w:rsidR="002C771F" w:rsidRPr="002C771F" w:rsidRDefault="002C771F" w:rsidP="0004202D">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Total number of people affected in the accidents (includes all severity levels).</w:t>
                  </w:r>
                </w:p>
              </w:tc>
            </w:tr>
            <w:tr w:rsidR="002C771F" w:rsidRPr="002C771F" w14:paraId="5ACC4A0F" w14:textId="77777777" w:rsidTr="002C771F">
              <w:tc>
                <w:tcPr>
                  <w:cnfStyle w:val="001000000000" w:firstRow="0" w:lastRow="0" w:firstColumn="1" w:lastColumn="0" w:oddVBand="0" w:evenVBand="0" w:oddHBand="0" w:evenHBand="0" w:firstRowFirstColumn="0" w:firstRowLastColumn="0" w:lastRowFirstColumn="0" w:lastRowLastColumn="0"/>
                  <w:tcW w:w="1547" w:type="dxa"/>
                  <w:hideMark/>
                </w:tcPr>
                <w:p w14:paraId="74F424D4" w14:textId="77777777" w:rsidR="002C771F" w:rsidRPr="002C771F" w:rsidRDefault="002C771F" w:rsidP="0004202D">
                  <w:pPr>
                    <w:spacing w:after="200" w:line="276" w:lineRule="auto"/>
                    <w:rPr>
                      <w:rFonts w:ascii="Times New Roman" w:hAnsi="Times New Roman" w:cs="Times New Roman"/>
                      <w:sz w:val="24"/>
                      <w:szCs w:val="24"/>
                      <w:lang w:val="en-IN"/>
                    </w:rPr>
                  </w:pPr>
                  <w:r w:rsidRPr="002C771F">
                    <w:rPr>
                      <w:rFonts w:ascii="Times New Roman" w:hAnsi="Times New Roman" w:cs="Times New Roman"/>
                      <w:sz w:val="24"/>
                      <w:szCs w:val="24"/>
                      <w:lang w:val="en-IN"/>
                    </w:rPr>
                    <w:t>Fatal Severity</w:t>
                  </w:r>
                </w:p>
              </w:tc>
              <w:tc>
                <w:tcPr>
                  <w:tcW w:w="0" w:type="auto"/>
                  <w:hideMark/>
                </w:tcPr>
                <w:p w14:paraId="5535CC8E" w14:textId="77777777" w:rsidR="002C771F" w:rsidRPr="002C771F" w:rsidRDefault="002C771F" w:rsidP="0004202D">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2,319</w:t>
                  </w:r>
                </w:p>
              </w:tc>
              <w:tc>
                <w:tcPr>
                  <w:tcW w:w="0" w:type="auto"/>
                  <w:hideMark/>
                </w:tcPr>
                <w:p w14:paraId="0BF54106" w14:textId="77777777" w:rsidR="002C771F" w:rsidRPr="002C771F" w:rsidRDefault="002C771F" w:rsidP="0004202D">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Represents deaths—although a smaller percentage, these have the highest cost.</w:t>
                  </w:r>
                </w:p>
              </w:tc>
            </w:tr>
            <w:tr w:rsidR="002C771F" w:rsidRPr="00E336C7" w14:paraId="08C46A6D" w14:textId="77777777" w:rsidTr="002C7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hideMark/>
                </w:tcPr>
                <w:p w14:paraId="6A421B35" w14:textId="77777777" w:rsidR="002C771F" w:rsidRPr="002C771F" w:rsidRDefault="002C771F" w:rsidP="0004202D">
                  <w:pPr>
                    <w:spacing w:after="200" w:line="276" w:lineRule="auto"/>
                    <w:rPr>
                      <w:rFonts w:ascii="Times New Roman" w:hAnsi="Times New Roman" w:cs="Times New Roman"/>
                      <w:sz w:val="24"/>
                      <w:szCs w:val="24"/>
                      <w:lang w:val="en-IN"/>
                    </w:rPr>
                  </w:pPr>
                  <w:r w:rsidRPr="002C771F">
                    <w:rPr>
                      <w:rFonts w:ascii="Times New Roman" w:hAnsi="Times New Roman" w:cs="Times New Roman"/>
                      <w:sz w:val="24"/>
                      <w:szCs w:val="24"/>
                      <w:lang w:val="en-IN"/>
                    </w:rPr>
                    <w:t>Serious Cases</w:t>
                  </w:r>
                </w:p>
              </w:tc>
              <w:tc>
                <w:tcPr>
                  <w:tcW w:w="0" w:type="auto"/>
                  <w:hideMark/>
                </w:tcPr>
                <w:p w14:paraId="051AA077" w14:textId="77777777" w:rsidR="002C771F" w:rsidRPr="002C771F" w:rsidRDefault="002C771F" w:rsidP="0004202D">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3,043</w:t>
                  </w:r>
                </w:p>
              </w:tc>
              <w:tc>
                <w:tcPr>
                  <w:tcW w:w="0" w:type="auto"/>
                  <w:hideMark/>
                </w:tcPr>
                <w:p w14:paraId="698AB165" w14:textId="77777777" w:rsidR="002C771F" w:rsidRPr="002C771F" w:rsidRDefault="002C771F" w:rsidP="0004202D">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Injuries requiring hospitalization or major medical attention.</w:t>
                  </w:r>
                </w:p>
              </w:tc>
            </w:tr>
            <w:tr w:rsidR="002C771F" w:rsidRPr="002C771F" w14:paraId="54FB61B8" w14:textId="77777777" w:rsidTr="002C771F">
              <w:tc>
                <w:tcPr>
                  <w:cnfStyle w:val="001000000000" w:firstRow="0" w:lastRow="0" w:firstColumn="1" w:lastColumn="0" w:oddVBand="0" w:evenVBand="0" w:oddHBand="0" w:evenHBand="0" w:firstRowFirstColumn="0" w:firstRowLastColumn="0" w:lastRowFirstColumn="0" w:lastRowLastColumn="0"/>
                  <w:tcW w:w="1547" w:type="dxa"/>
                  <w:hideMark/>
                </w:tcPr>
                <w:p w14:paraId="72339F4D" w14:textId="77777777" w:rsidR="002C771F" w:rsidRPr="002C771F" w:rsidRDefault="002C771F" w:rsidP="0004202D">
                  <w:pPr>
                    <w:spacing w:after="200" w:line="276" w:lineRule="auto"/>
                    <w:rPr>
                      <w:rFonts w:ascii="Times New Roman" w:hAnsi="Times New Roman" w:cs="Times New Roman"/>
                      <w:sz w:val="24"/>
                      <w:szCs w:val="24"/>
                      <w:lang w:val="en-IN"/>
                    </w:rPr>
                  </w:pPr>
                  <w:r w:rsidRPr="002C771F">
                    <w:rPr>
                      <w:rFonts w:ascii="Times New Roman" w:hAnsi="Times New Roman" w:cs="Times New Roman"/>
                      <w:sz w:val="24"/>
                      <w:szCs w:val="24"/>
                      <w:lang w:val="en-IN"/>
                    </w:rPr>
                    <w:t>Slight Casualties</w:t>
                  </w:r>
                </w:p>
              </w:tc>
              <w:tc>
                <w:tcPr>
                  <w:tcW w:w="0" w:type="auto"/>
                  <w:hideMark/>
                </w:tcPr>
                <w:p w14:paraId="417346A8" w14:textId="77777777" w:rsidR="002C771F" w:rsidRPr="002C771F" w:rsidRDefault="002C771F" w:rsidP="0004202D">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223,112</w:t>
                  </w:r>
                </w:p>
              </w:tc>
              <w:tc>
                <w:tcPr>
                  <w:tcW w:w="0" w:type="auto"/>
                  <w:hideMark/>
                </w:tcPr>
                <w:p w14:paraId="7E6A7444" w14:textId="77777777" w:rsidR="002C771F" w:rsidRPr="002C771F" w:rsidRDefault="002C771F" w:rsidP="0004202D">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Injuries that are minor—yet, contribute to a large portion of the burden.</w:t>
                  </w:r>
                </w:p>
              </w:tc>
            </w:tr>
            <w:tr w:rsidR="002C771F" w:rsidRPr="00E336C7" w14:paraId="65B6749B" w14:textId="77777777" w:rsidTr="002C7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hideMark/>
                </w:tcPr>
                <w:p w14:paraId="4AE0A3FD" w14:textId="77777777" w:rsidR="002C771F" w:rsidRPr="002C771F" w:rsidRDefault="002C771F" w:rsidP="0004202D">
                  <w:pPr>
                    <w:spacing w:after="200" w:line="276" w:lineRule="auto"/>
                    <w:rPr>
                      <w:rFonts w:ascii="Times New Roman" w:hAnsi="Times New Roman" w:cs="Times New Roman"/>
                      <w:sz w:val="24"/>
                      <w:szCs w:val="24"/>
                      <w:lang w:val="en-IN"/>
                    </w:rPr>
                  </w:pPr>
                  <w:r w:rsidRPr="002C771F">
                    <w:rPr>
                      <w:rFonts w:ascii="Times New Roman" w:hAnsi="Times New Roman" w:cs="Times New Roman"/>
                      <w:sz w:val="24"/>
                      <w:szCs w:val="24"/>
                      <w:lang w:val="en-IN"/>
                    </w:rPr>
                    <w:t>Car Casualties</w:t>
                  </w:r>
                </w:p>
              </w:tc>
              <w:tc>
                <w:tcPr>
                  <w:tcW w:w="0" w:type="auto"/>
                  <w:hideMark/>
                </w:tcPr>
                <w:p w14:paraId="26FFFA14" w14:textId="77777777" w:rsidR="002C771F" w:rsidRPr="002C771F" w:rsidRDefault="002C771F" w:rsidP="0004202D">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203,357</w:t>
                  </w:r>
                </w:p>
              </w:tc>
              <w:tc>
                <w:tcPr>
                  <w:tcW w:w="0" w:type="auto"/>
                  <w:hideMark/>
                </w:tcPr>
                <w:p w14:paraId="45298A96" w14:textId="77777777" w:rsidR="002C771F" w:rsidRPr="002C771F" w:rsidRDefault="002C771F" w:rsidP="0004202D">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C771F">
                    <w:rPr>
                      <w:rFonts w:ascii="Times New Roman" w:hAnsi="Times New Roman" w:cs="Times New Roman"/>
                      <w:sz w:val="24"/>
                      <w:szCs w:val="24"/>
                      <w:lang w:val="en-IN"/>
                    </w:rPr>
                    <w:t>The highest contributor to total casualties—likely due to high car density.</w:t>
                  </w:r>
                </w:p>
              </w:tc>
            </w:tr>
          </w:tbl>
          <w:p w14:paraId="23A44F87" w14:textId="77777777" w:rsidR="002C771F" w:rsidRPr="00E336C7" w:rsidRDefault="002C771F">
            <w:pPr>
              <w:rPr>
                <w:rFonts w:ascii="Times New Roman" w:hAnsi="Times New Roman" w:cs="Times New Roman"/>
                <w:sz w:val="24"/>
                <w:szCs w:val="24"/>
              </w:rPr>
            </w:pPr>
          </w:p>
        </w:tc>
      </w:tr>
      <w:tr w:rsidR="00182158" w:rsidRPr="00E336C7" w14:paraId="5F558162" w14:textId="77777777" w:rsidTr="002C7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B419FA" w14:textId="77777777" w:rsidR="00182158" w:rsidRPr="00E336C7" w:rsidRDefault="00182158" w:rsidP="0004202D">
            <w:pPr>
              <w:rPr>
                <w:rFonts w:ascii="Times New Roman" w:hAnsi="Times New Roman" w:cs="Times New Roman"/>
                <w:b w:val="0"/>
                <w:bCs w:val="0"/>
                <w:sz w:val="24"/>
                <w:szCs w:val="24"/>
                <w:lang w:val="en-IN"/>
              </w:rPr>
            </w:pPr>
          </w:p>
        </w:tc>
      </w:tr>
    </w:tbl>
    <w:p w14:paraId="4A56E367" w14:textId="77777777" w:rsidR="00182158" w:rsidRPr="00E336C7" w:rsidRDefault="00182158" w:rsidP="002C771F">
      <w:pPr>
        <w:rPr>
          <w:rFonts w:ascii="Times New Roman" w:hAnsi="Times New Roman" w:cs="Times New Roman"/>
          <w:b/>
          <w:bCs/>
          <w:sz w:val="24"/>
          <w:szCs w:val="24"/>
          <w:lang w:val="en-IN"/>
        </w:rPr>
      </w:pPr>
    </w:p>
    <w:p w14:paraId="37525488" w14:textId="532194D0" w:rsidR="002C771F" w:rsidRPr="00E336C7" w:rsidRDefault="002C771F" w:rsidP="002C771F">
      <w:pPr>
        <w:rPr>
          <w:rFonts w:ascii="Times New Roman" w:hAnsi="Times New Roman" w:cs="Times New Roman"/>
          <w:sz w:val="24"/>
          <w:szCs w:val="24"/>
          <w:lang w:val="en-IN"/>
        </w:rPr>
      </w:pPr>
      <w:r w:rsidRPr="002C771F">
        <w:rPr>
          <w:rFonts w:ascii="Times New Roman" w:hAnsi="Times New Roman" w:cs="Times New Roman"/>
          <w:b/>
          <w:bCs/>
          <w:sz w:val="24"/>
          <w:szCs w:val="24"/>
          <w:lang w:val="en-IN"/>
        </w:rPr>
        <w:t>Theoretical Note:</w:t>
      </w:r>
      <w:r w:rsidRPr="002C771F">
        <w:rPr>
          <w:rFonts w:ascii="Times New Roman" w:hAnsi="Times New Roman" w:cs="Times New Roman"/>
          <w:sz w:val="24"/>
          <w:szCs w:val="24"/>
          <w:lang w:val="en-IN"/>
        </w:rPr>
        <w:br/>
        <w:t xml:space="preserve">Using KPIs aligns with </w:t>
      </w:r>
      <w:r w:rsidRPr="002C771F">
        <w:rPr>
          <w:rFonts w:ascii="Times New Roman" w:hAnsi="Times New Roman" w:cs="Times New Roman"/>
          <w:b/>
          <w:bCs/>
          <w:sz w:val="24"/>
          <w:szCs w:val="24"/>
          <w:lang w:val="en-IN"/>
        </w:rPr>
        <w:t>descriptive analytics</w:t>
      </w:r>
      <w:r w:rsidRPr="002C771F">
        <w:rPr>
          <w:rFonts w:ascii="Times New Roman" w:hAnsi="Times New Roman" w:cs="Times New Roman"/>
          <w:sz w:val="24"/>
          <w:szCs w:val="24"/>
          <w:lang w:val="en-IN"/>
        </w:rPr>
        <w:t>, which is the first stage of the data analytics lifecycle, helping summarize historical data in a meaningful way.</w:t>
      </w:r>
    </w:p>
    <w:p w14:paraId="06F441CF" w14:textId="77777777" w:rsidR="00182158" w:rsidRDefault="00182158" w:rsidP="002C771F">
      <w:pPr>
        <w:rPr>
          <w:lang w:val="en-IN"/>
        </w:rPr>
      </w:pPr>
    </w:p>
    <w:p w14:paraId="2E3AF426" w14:textId="77777777" w:rsidR="00182158" w:rsidRDefault="00182158" w:rsidP="002C771F">
      <w:pPr>
        <w:rPr>
          <w:lang w:val="en-IN"/>
        </w:rPr>
      </w:pPr>
    </w:p>
    <w:p w14:paraId="6383CE85" w14:textId="7C2C1D6D" w:rsidR="00182158" w:rsidRDefault="00182158" w:rsidP="002C771F">
      <w:pPr>
        <w:rPr>
          <w:lang w:val="en-IN"/>
        </w:rPr>
      </w:pPr>
      <w:r>
        <w:rPr>
          <w:noProof/>
          <w:lang w:val="en-IN"/>
        </w:rPr>
        <w:drawing>
          <wp:inline distT="0" distB="0" distL="0" distR="0" wp14:anchorId="4371D848" wp14:editId="1CC46E69">
            <wp:extent cx="5486400" cy="3185160"/>
            <wp:effectExtent l="0" t="0" r="0" b="0"/>
            <wp:docPr id="57987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74170" name="Picture 579874170"/>
                    <pic:cNvPicPr/>
                  </pic:nvPicPr>
                  <pic:blipFill>
                    <a:blip r:embed="rId10"/>
                    <a:stretch>
                      <a:fillRect/>
                    </a:stretch>
                  </pic:blipFill>
                  <pic:spPr>
                    <a:xfrm>
                      <a:off x="0" y="0"/>
                      <a:ext cx="5486400" cy="3185160"/>
                    </a:xfrm>
                    <a:prstGeom prst="rect">
                      <a:avLst/>
                    </a:prstGeom>
                  </pic:spPr>
                </pic:pic>
              </a:graphicData>
            </a:graphic>
          </wp:inline>
        </w:drawing>
      </w:r>
    </w:p>
    <w:p w14:paraId="39B730E5" w14:textId="77777777" w:rsidR="00182158" w:rsidRDefault="00182158" w:rsidP="002C771F">
      <w:pPr>
        <w:rPr>
          <w:lang w:val="en-IN"/>
        </w:rPr>
      </w:pPr>
    </w:p>
    <w:p w14:paraId="5DB151A9" w14:textId="77777777" w:rsidR="00182158" w:rsidRPr="00182158" w:rsidRDefault="00182158" w:rsidP="00E336C7">
      <w:pPr>
        <w:jc w:val="both"/>
        <w:rPr>
          <w:rFonts w:ascii="Times New Roman" w:hAnsi="Times New Roman" w:cs="Times New Roman"/>
          <w:b/>
          <w:bCs/>
          <w:sz w:val="28"/>
          <w:szCs w:val="28"/>
          <w:lang w:val="en-IN"/>
        </w:rPr>
      </w:pPr>
      <w:r w:rsidRPr="00182158">
        <w:rPr>
          <w:rFonts w:ascii="Times New Roman" w:hAnsi="Times New Roman" w:cs="Times New Roman"/>
          <w:b/>
          <w:bCs/>
          <w:sz w:val="28"/>
          <w:szCs w:val="28"/>
          <w:lang w:val="en-IN"/>
        </w:rPr>
        <w:t xml:space="preserve">II. </w:t>
      </w:r>
      <w:r w:rsidRPr="00182158">
        <w:rPr>
          <w:rFonts w:ascii="Segoe UI Emoji" w:hAnsi="Segoe UI Emoji" w:cs="Segoe UI Emoji"/>
          <w:b/>
          <w:bCs/>
          <w:sz w:val="28"/>
          <w:szCs w:val="28"/>
          <w:lang w:val="en-IN"/>
        </w:rPr>
        <w:t>📈</w:t>
      </w:r>
      <w:r w:rsidRPr="00182158">
        <w:rPr>
          <w:rFonts w:ascii="Times New Roman" w:hAnsi="Times New Roman" w:cs="Times New Roman"/>
          <w:b/>
          <w:bCs/>
          <w:sz w:val="28"/>
          <w:szCs w:val="28"/>
          <w:lang w:val="en-IN"/>
        </w:rPr>
        <w:t xml:space="preserve"> Monthly Casualties Trend</w:t>
      </w:r>
    </w:p>
    <w:p w14:paraId="7696A745" w14:textId="77777777" w:rsidR="00182158" w:rsidRPr="00182158" w:rsidRDefault="00182158" w:rsidP="00E336C7">
      <w:p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 xml:space="preserve">A </w:t>
      </w:r>
      <w:r w:rsidRPr="00182158">
        <w:rPr>
          <w:rFonts w:ascii="Times New Roman" w:hAnsi="Times New Roman" w:cs="Times New Roman"/>
          <w:b/>
          <w:bCs/>
          <w:sz w:val="24"/>
          <w:szCs w:val="24"/>
          <w:lang w:val="en-IN"/>
        </w:rPr>
        <w:t>dual-line chart</w:t>
      </w:r>
      <w:r w:rsidRPr="00182158">
        <w:rPr>
          <w:rFonts w:ascii="Times New Roman" w:hAnsi="Times New Roman" w:cs="Times New Roman"/>
          <w:sz w:val="24"/>
          <w:szCs w:val="24"/>
          <w:lang w:val="en-IN"/>
        </w:rPr>
        <w:t xml:space="preserve"> presents a comparison of monthly casualties for 2021 and 2022. This helps spot seasonal fluctuations and anomaly periods.</w:t>
      </w:r>
    </w:p>
    <w:p w14:paraId="0C9BEAF8" w14:textId="77777777" w:rsidR="00182158" w:rsidRPr="00182158" w:rsidRDefault="00182158" w:rsidP="00E336C7">
      <w:pPr>
        <w:numPr>
          <w:ilvl w:val="0"/>
          <w:numId w:val="10"/>
        </w:num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Observation:</w:t>
      </w:r>
      <w:r w:rsidRPr="00182158">
        <w:rPr>
          <w:rFonts w:ascii="Times New Roman" w:hAnsi="Times New Roman" w:cs="Times New Roman"/>
          <w:sz w:val="24"/>
          <w:szCs w:val="24"/>
          <w:lang w:val="en-IN"/>
        </w:rPr>
        <w:t xml:space="preserve"> Casualties peak during </w:t>
      </w:r>
      <w:r w:rsidRPr="00182158">
        <w:rPr>
          <w:rFonts w:ascii="Times New Roman" w:hAnsi="Times New Roman" w:cs="Times New Roman"/>
          <w:b/>
          <w:bCs/>
          <w:sz w:val="24"/>
          <w:szCs w:val="24"/>
          <w:lang w:val="en-IN"/>
        </w:rPr>
        <w:t>October and November</w:t>
      </w:r>
      <w:r w:rsidRPr="00182158">
        <w:rPr>
          <w:rFonts w:ascii="Times New Roman" w:hAnsi="Times New Roman" w:cs="Times New Roman"/>
          <w:sz w:val="24"/>
          <w:szCs w:val="24"/>
          <w:lang w:val="en-IN"/>
        </w:rPr>
        <w:t>, which may relate to:</w:t>
      </w:r>
    </w:p>
    <w:p w14:paraId="5491EAF5" w14:textId="77777777" w:rsidR="00182158" w:rsidRPr="00182158" w:rsidRDefault="00182158" w:rsidP="00E336C7">
      <w:pPr>
        <w:numPr>
          <w:ilvl w:val="1"/>
          <w:numId w:val="10"/>
        </w:num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Shorter daylight hours.</w:t>
      </w:r>
    </w:p>
    <w:p w14:paraId="7CEFA20D" w14:textId="77777777" w:rsidR="00182158" w:rsidRPr="00182158" w:rsidRDefault="00182158" w:rsidP="00E336C7">
      <w:pPr>
        <w:numPr>
          <w:ilvl w:val="1"/>
          <w:numId w:val="10"/>
        </w:num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Poorer weather (fog/rain).</w:t>
      </w:r>
    </w:p>
    <w:p w14:paraId="1028BFE4" w14:textId="77777777" w:rsidR="00182158" w:rsidRPr="00182158" w:rsidRDefault="00182158" w:rsidP="00E336C7">
      <w:pPr>
        <w:numPr>
          <w:ilvl w:val="1"/>
          <w:numId w:val="10"/>
        </w:num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Festivals or holiday season traffic congestion.</w:t>
      </w:r>
    </w:p>
    <w:p w14:paraId="14A71EBC" w14:textId="77777777" w:rsidR="00C16F93" w:rsidRDefault="00182158" w:rsidP="00E336C7">
      <w:pPr>
        <w:jc w:val="both"/>
        <w:rPr>
          <w:rFonts w:ascii="Times New Roman" w:hAnsi="Times New Roman" w:cs="Times New Roman"/>
          <w:b/>
          <w:bCs/>
          <w:sz w:val="24"/>
          <w:szCs w:val="24"/>
          <w:lang w:val="en-IN"/>
        </w:rPr>
      </w:pPr>
      <w:r w:rsidRPr="00182158">
        <w:rPr>
          <w:rFonts w:ascii="Times New Roman" w:hAnsi="Times New Roman" w:cs="Times New Roman"/>
          <w:b/>
          <w:bCs/>
          <w:sz w:val="24"/>
          <w:szCs w:val="24"/>
          <w:lang w:val="en-IN"/>
        </w:rPr>
        <w:t>Theoretical Note:</w:t>
      </w:r>
    </w:p>
    <w:p w14:paraId="0656485A" w14:textId="5C49C212" w:rsidR="00182158" w:rsidRPr="00182158" w:rsidRDefault="00182158" w:rsidP="00E336C7">
      <w:p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br/>
        <w:t xml:space="preserve">This time-series visualization supports </w:t>
      </w:r>
      <w:r w:rsidRPr="00182158">
        <w:rPr>
          <w:rFonts w:ascii="Times New Roman" w:hAnsi="Times New Roman" w:cs="Times New Roman"/>
          <w:b/>
          <w:bCs/>
          <w:sz w:val="24"/>
          <w:szCs w:val="24"/>
          <w:lang w:val="en-IN"/>
        </w:rPr>
        <w:t>trend analysis</w:t>
      </w:r>
      <w:r w:rsidRPr="00182158">
        <w:rPr>
          <w:rFonts w:ascii="Times New Roman" w:hAnsi="Times New Roman" w:cs="Times New Roman"/>
          <w:sz w:val="24"/>
          <w:szCs w:val="24"/>
          <w:lang w:val="en-IN"/>
        </w:rPr>
        <w:t xml:space="preserve"> and forecasting. It helps in proactive planning by identifying high-risk months and resource deployment windows.</w:t>
      </w:r>
    </w:p>
    <w:p w14:paraId="59A0E18B" w14:textId="77E72890" w:rsidR="00182158" w:rsidRDefault="00182158" w:rsidP="002C771F">
      <w:pPr>
        <w:rPr>
          <w:lang w:val="en-IN"/>
        </w:rPr>
      </w:pPr>
      <w:r>
        <w:rPr>
          <w:noProof/>
          <w:lang w:val="en-IN"/>
        </w:rPr>
        <w:drawing>
          <wp:inline distT="0" distB="0" distL="0" distR="0" wp14:anchorId="7A0C0249" wp14:editId="4B708CF9">
            <wp:extent cx="5486400" cy="3393440"/>
            <wp:effectExtent l="0" t="0" r="0" b="0"/>
            <wp:docPr id="1951983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3606" name="Picture 1951983606"/>
                    <pic:cNvPicPr/>
                  </pic:nvPicPr>
                  <pic:blipFill>
                    <a:blip r:embed="rId11"/>
                    <a:stretch>
                      <a:fillRect/>
                    </a:stretch>
                  </pic:blipFill>
                  <pic:spPr>
                    <a:xfrm>
                      <a:off x="0" y="0"/>
                      <a:ext cx="5486400" cy="3393440"/>
                    </a:xfrm>
                    <a:prstGeom prst="rect">
                      <a:avLst/>
                    </a:prstGeom>
                  </pic:spPr>
                </pic:pic>
              </a:graphicData>
            </a:graphic>
          </wp:inline>
        </w:drawing>
      </w:r>
    </w:p>
    <w:p w14:paraId="03719A81" w14:textId="77777777" w:rsidR="00C16F93" w:rsidRDefault="00C16F93" w:rsidP="002C771F">
      <w:pPr>
        <w:rPr>
          <w:lang w:val="en-IN"/>
        </w:rPr>
      </w:pPr>
    </w:p>
    <w:p w14:paraId="2F12F5D0" w14:textId="77777777" w:rsidR="00C16F93" w:rsidRDefault="00C16F93" w:rsidP="002C771F">
      <w:pPr>
        <w:rPr>
          <w:lang w:val="en-IN"/>
        </w:rPr>
      </w:pPr>
    </w:p>
    <w:p w14:paraId="430E69EB" w14:textId="77777777" w:rsidR="00C16F93" w:rsidRPr="002C771F" w:rsidRDefault="00C16F93" w:rsidP="002C771F">
      <w:pPr>
        <w:rPr>
          <w:lang w:val="en-IN"/>
        </w:rPr>
      </w:pPr>
    </w:p>
    <w:p w14:paraId="61348C69" w14:textId="77777777" w:rsidR="00182158" w:rsidRPr="00182158" w:rsidRDefault="00182158" w:rsidP="00182158">
      <w:pPr>
        <w:rPr>
          <w:rFonts w:ascii="Times New Roman" w:hAnsi="Times New Roman" w:cs="Times New Roman"/>
          <w:b/>
          <w:bCs/>
          <w:sz w:val="28"/>
          <w:szCs w:val="28"/>
          <w:lang w:val="en-IN"/>
        </w:rPr>
      </w:pPr>
      <w:r w:rsidRPr="00182158">
        <w:rPr>
          <w:rFonts w:ascii="Times New Roman" w:hAnsi="Times New Roman" w:cs="Times New Roman"/>
          <w:b/>
          <w:bCs/>
          <w:sz w:val="28"/>
          <w:szCs w:val="28"/>
          <w:lang w:val="en-IN"/>
        </w:rPr>
        <w:lastRenderedPageBreak/>
        <w:t xml:space="preserve">III. </w:t>
      </w:r>
      <w:r w:rsidRPr="00182158">
        <w:rPr>
          <w:rFonts w:ascii="Segoe UI Emoji" w:hAnsi="Segoe UI Emoji" w:cs="Segoe UI Emoji"/>
          <w:b/>
          <w:bCs/>
          <w:sz w:val="28"/>
          <w:szCs w:val="28"/>
          <w:lang w:val="en-IN"/>
        </w:rPr>
        <w:t>🚙</w:t>
      </w:r>
      <w:r w:rsidRPr="00182158">
        <w:rPr>
          <w:rFonts w:ascii="Times New Roman" w:hAnsi="Times New Roman" w:cs="Times New Roman"/>
          <w:b/>
          <w:bCs/>
          <w:sz w:val="28"/>
          <w:szCs w:val="28"/>
          <w:lang w:val="en-IN"/>
        </w:rPr>
        <w:t xml:space="preserve"> Casualties by Vehicle Type</w:t>
      </w:r>
    </w:p>
    <w:p w14:paraId="37FB767B" w14:textId="77777777" w:rsidR="00182158" w:rsidRPr="00182158" w:rsidRDefault="00182158" w:rsidP="00C44A24">
      <w:p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 xml:space="preserve">This bar chart visualizes the </w:t>
      </w:r>
      <w:r w:rsidRPr="00182158">
        <w:rPr>
          <w:rFonts w:ascii="Times New Roman" w:hAnsi="Times New Roman" w:cs="Times New Roman"/>
          <w:b/>
          <w:bCs/>
          <w:sz w:val="24"/>
          <w:szCs w:val="24"/>
          <w:lang w:val="en-IN"/>
        </w:rPr>
        <w:t>total number of casualties based on the type of vehicle</w:t>
      </w:r>
      <w:r w:rsidRPr="00182158">
        <w:rPr>
          <w:rFonts w:ascii="Times New Roman" w:hAnsi="Times New Roman" w:cs="Times New Roman"/>
          <w:sz w:val="24"/>
          <w:szCs w:val="24"/>
          <w:lang w:val="en-IN"/>
        </w:rPr>
        <w:t xml:space="preserve"> involved.</w:t>
      </w:r>
    </w:p>
    <w:tbl>
      <w:tblPr>
        <w:tblStyle w:val="PlainTable1"/>
        <w:tblW w:w="0" w:type="auto"/>
        <w:tblInd w:w="2131" w:type="dxa"/>
        <w:tblLook w:val="04A0" w:firstRow="1" w:lastRow="0" w:firstColumn="1" w:lastColumn="0" w:noHBand="0" w:noVBand="1"/>
      </w:tblPr>
      <w:tblGrid>
        <w:gridCol w:w="1556"/>
        <w:gridCol w:w="1823"/>
      </w:tblGrid>
      <w:tr w:rsidR="00182158" w:rsidRPr="00182158" w14:paraId="67BA21B0" w14:textId="77777777" w:rsidTr="00182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D1A76"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Vehicle Type</w:t>
            </w:r>
          </w:p>
        </w:tc>
        <w:tc>
          <w:tcPr>
            <w:tcW w:w="0" w:type="auto"/>
            <w:hideMark/>
          </w:tcPr>
          <w:p w14:paraId="3CECE92C" w14:textId="77777777" w:rsidR="00182158" w:rsidRPr="00182158" w:rsidRDefault="00182158" w:rsidP="00C44A24">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Casualty Count</w:t>
            </w:r>
          </w:p>
        </w:tc>
      </w:tr>
      <w:tr w:rsidR="00182158" w:rsidRPr="00182158" w14:paraId="50C6F31F" w14:textId="77777777" w:rsidTr="001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AB3B92"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Cars</w:t>
            </w:r>
          </w:p>
        </w:tc>
        <w:tc>
          <w:tcPr>
            <w:tcW w:w="0" w:type="auto"/>
            <w:hideMark/>
          </w:tcPr>
          <w:p w14:paraId="461939B0" w14:textId="77777777" w:rsidR="00182158" w:rsidRPr="00182158" w:rsidRDefault="00182158"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203,357</w:t>
            </w:r>
          </w:p>
        </w:tc>
      </w:tr>
      <w:tr w:rsidR="00182158" w:rsidRPr="00182158" w14:paraId="35EA8953" w14:textId="77777777" w:rsidTr="00182158">
        <w:tc>
          <w:tcPr>
            <w:cnfStyle w:val="001000000000" w:firstRow="0" w:lastRow="0" w:firstColumn="1" w:lastColumn="0" w:oddVBand="0" w:evenVBand="0" w:oddHBand="0" w:evenHBand="0" w:firstRowFirstColumn="0" w:firstRowLastColumn="0" w:lastRowFirstColumn="0" w:lastRowLastColumn="0"/>
            <w:tcW w:w="0" w:type="auto"/>
            <w:hideMark/>
          </w:tcPr>
          <w:p w14:paraId="7B69D276"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Vans</w:t>
            </w:r>
          </w:p>
        </w:tc>
        <w:tc>
          <w:tcPr>
            <w:tcW w:w="0" w:type="auto"/>
            <w:hideMark/>
          </w:tcPr>
          <w:p w14:paraId="25BBEFC8" w14:textId="77777777" w:rsidR="00182158" w:rsidRPr="00182158" w:rsidRDefault="00182158"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20,416</w:t>
            </w:r>
          </w:p>
        </w:tc>
      </w:tr>
      <w:tr w:rsidR="00182158" w:rsidRPr="00182158" w14:paraId="38A4E2D8" w14:textId="77777777" w:rsidTr="001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A2FB70"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Buses</w:t>
            </w:r>
          </w:p>
        </w:tc>
        <w:tc>
          <w:tcPr>
            <w:tcW w:w="0" w:type="auto"/>
            <w:hideMark/>
          </w:tcPr>
          <w:p w14:paraId="6494B9B3" w14:textId="77777777" w:rsidR="00182158" w:rsidRPr="00182158" w:rsidRDefault="00182158"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8,135</w:t>
            </w:r>
          </w:p>
        </w:tc>
      </w:tr>
      <w:tr w:rsidR="00182158" w:rsidRPr="00182158" w14:paraId="66CA70D7" w14:textId="77777777" w:rsidTr="00182158">
        <w:tc>
          <w:tcPr>
            <w:cnfStyle w:val="001000000000" w:firstRow="0" w:lastRow="0" w:firstColumn="1" w:lastColumn="0" w:oddVBand="0" w:evenVBand="0" w:oddHBand="0" w:evenHBand="0" w:firstRowFirstColumn="0" w:firstRowLastColumn="0" w:lastRowFirstColumn="0" w:lastRowLastColumn="0"/>
            <w:tcW w:w="0" w:type="auto"/>
            <w:hideMark/>
          </w:tcPr>
          <w:p w14:paraId="289F3D1B"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Motorcycles</w:t>
            </w:r>
          </w:p>
        </w:tc>
        <w:tc>
          <w:tcPr>
            <w:tcW w:w="0" w:type="auto"/>
            <w:hideMark/>
          </w:tcPr>
          <w:p w14:paraId="7FF7F6F7" w14:textId="77777777" w:rsidR="00182158" w:rsidRPr="00182158" w:rsidRDefault="00182158"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21,218</w:t>
            </w:r>
          </w:p>
        </w:tc>
      </w:tr>
      <w:tr w:rsidR="00182158" w:rsidRPr="00182158" w14:paraId="4D80098D" w14:textId="77777777" w:rsidTr="001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57E5E8"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Pedal Cycles</w:t>
            </w:r>
          </w:p>
        </w:tc>
        <w:tc>
          <w:tcPr>
            <w:tcW w:w="0" w:type="auto"/>
            <w:hideMark/>
          </w:tcPr>
          <w:p w14:paraId="6A1BF482" w14:textId="77777777" w:rsidR="00182158" w:rsidRPr="00182158" w:rsidRDefault="00182158"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598</w:t>
            </w:r>
          </w:p>
        </w:tc>
      </w:tr>
      <w:tr w:rsidR="00182158" w:rsidRPr="00182158" w14:paraId="3EDA4D8B" w14:textId="77777777" w:rsidTr="00182158">
        <w:tc>
          <w:tcPr>
            <w:cnfStyle w:val="001000000000" w:firstRow="0" w:lastRow="0" w:firstColumn="1" w:lastColumn="0" w:oddVBand="0" w:evenVBand="0" w:oddHBand="0" w:evenHBand="0" w:firstRowFirstColumn="0" w:firstRowLastColumn="0" w:lastRowFirstColumn="0" w:lastRowLastColumn="0"/>
            <w:tcW w:w="0" w:type="auto"/>
            <w:hideMark/>
          </w:tcPr>
          <w:p w14:paraId="43FB3665"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Other</w:t>
            </w:r>
          </w:p>
        </w:tc>
        <w:tc>
          <w:tcPr>
            <w:tcW w:w="0" w:type="auto"/>
            <w:hideMark/>
          </w:tcPr>
          <w:p w14:paraId="1762A82C" w14:textId="77777777" w:rsidR="00182158" w:rsidRPr="00182158" w:rsidRDefault="00182158"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2,140</w:t>
            </w:r>
          </w:p>
        </w:tc>
      </w:tr>
    </w:tbl>
    <w:p w14:paraId="57DD91C1" w14:textId="77777777" w:rsidR="00182158" w:rsidRPr="00182158" w:rsidRDefault="00182158" w:rsidP="00C44A24">
      <w:p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Insights:</w:t>
      </w:r>
    </w:p>
    <w:p w14:paraId="6A2D8528" w14:textId="77777777" w:rsidR="00182158" w:rsidRPr="00182158" w:rsidRDefault="00182158" w:rsidP="00C44A24">
      <w:pPr>
        <w:numPr>
          <w:ilvl w:val="0"/>
          <w:numId w:val="11"/>
        </w:num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Cars</w:t>
      </w:r>
      <w:r w:rsidRPr="00182158">
        <w:rPr>
          <w:rFonts w:ascii="Times New Roman" w:hAnsi="Times New Roman" w:cs="Times New Roman"/>
          <w:sz w:val="24"/>
          <w:szCs w:val="24"/>
          <w:lang w:val="en-IN"/>
        </w:rPr>
        <w:t xml:space="preserve"> contribute the most, which is consistent with their dominance on the roads.</w:t>
      </w:r>
    </w:p>
    <w:p w14:paraId="6F5A4CE2" w14:textId="77777777" w:rsidR="00182158" w:rsidRPr="00182158" w:rsidRDefault="00182158" w:rsidP="00C44A24">
      <w:pPr>
        <w:numPr>
          <w:ilvl w:val="0"/>
          <w:numId w:val="11"/>
        </w:num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Motorcycles</w:t>
      </w:r>
      <w:r w:rsidRPr="00182158">
        <w:rPr>
          <w:rFonts w:ascii="Times New Roman" w:hAnsi="Times New Roman" w:cs="Times New Roman"/>
          <w:sz w:val="24"/>
          <w:szCs w:val="24"/>
          <w:lang w:val="en-IN"/>
        </w:rPr>
        <w:t>, though fewer in number, show relatively high casualty counts, indicating higher vulnerability.</w:t>
      </w:r>
    </w:p>
    <w:p w14:paraId="426BEBD9" w14:textId="77777777" w:rsidR="00C44A24" w:rsidRDefault="00182158" w:rsidP="00C44A24">
      <w:pPr>
        <w:jc w:val="both"/>
        <w:rPr>
          <w:rFonts w:ascii="Times New Roman" w:hAnsi="Times New Roman" w:cs="Times New Roman"/>
          <w:b/>
          <w:bCs/>
          <w:sz w:val="24"/>
          <w:szCs w:val="24"/>
          <w:lang w:val="en-IN"/>
        </w:rPr>
      </w:pPr>
      <w:r w:rsidRPr="00182158">
        <w:rPr>
          <w:rFonts w:ascii="Times New Roman" w:hAnsi="Times New Roman" w:cs="Times New Roman"/>
          <w:b/>
          <w:bCs/>
          <w:sz w:val="24"/>
          <w:szCs w:val="24"/>
          <w:lang w:val="en-IN"/>
        </w:rPr>
        <w:t>Theoretical Note:</w:t>
      </w:r>
    </w:p>
    <w:p w14:paraId="5DD34C89" w14:textId="068B2F64" w:rsidR="00C44A24" w:rsidRDefault="00182158" w:rsidP="00C44A24">
      <w:p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br/>
        <w:t xml:space="preserve">This represents </w:t>
      </w:r>
      <w:r w:rsidRPr="00182158">
        <w:rPr>
          <w:rFonts w:ascii="Times New Roman" w:hAnsi="Times New Roman" w:cs="Times New Roman"/>
          <w:b/>
          <w:bCs/>
          <w:sz w:val="24"/>
          <w:szCs w:val="24"/>
          <w:lang w:val="en-IN"/>
        </w:rPr>
        <w:t>categorical data analysis</w:t>
      </w:r>
      <w:r w:rsidRPr="00182158">
        <w:rPr>
          <w:rFonts w:ascii="Times New Roman" w:hAnsi="Times New Roman" w:cs="Times New Roman"/>
          <w:sz w:val="24"/>
          <w:szCs w:val="24"/>
          <w:lang w:val="en-IN"/>
        </w:rPr>
        <w:t>, helping understand which entities contribute the most to the observed phenomenon</w:t>
      </w:r>
      <w:r w:rsidR="00C44A24">
        <w:rPr>
          <w:rFonts w:ascii="Times New Roman" w:hAnsi="Times New Roman" w:cs="Times New Roman"/>
          <w:sz w:val="24"/>
          <w:szCs w:val="24"/>
          <w:lang w:val="en-IN"/>
        </w:rPr>
        <w:t>.</w:t>
      </w:r>
    </w:p>
    <w:p w14:paraId="1A3C7289" w14:textId="166F5151" w:rsidR="002C771F" w:rsidRDefault="00182158" w:rsidP="002C771F">
      <w:r>
        <w:rPr>
          <w:noProof/>
        </w:rPr>
        <w:lastRenderedPageBreak/>
        <w:drawing>
          <wp:inline distT="0" distB="0" distL="0" distR="0" wp14:anchorId="478F55E2" wp14:editId="7FC697D8">
            <wp:extent cx="5486400" cy="3365500"/>
            <wp:effectExtent l="0" t="0" r="0" b="6350"/>
            <wp:docPr id="1466780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80436" name="Picture 1466780436"/>
                    <pic:cNvPicPr/>
                  </pic:nvPicPr>
                  <pic:blipFill>
                    <a:blip r:embed="rId12"/>
                    <a:stretch>
                      <a:fillRect/>
                    </a:stretch>
                  </pic:blipFill>
                  <pic:spPr>
                    <a:xfrm>
                      <a:off x="0" y="0"/>
                      <a:ext cx="5486400" cy="3365500"/>
                    </a:xfrm>
                    <a:prstGeom prst="rect">
                      <a:avLst/>
                    </a:prstGeom>
                  </pic:spPr>
                </pic:pic>
              </a:graphicData>
            </a:graphic>
          </wp:inline>
        </w:drawing>
      </w:r>
    </w:p>
    <w:p w14:paraId="31E43F42" w14:textId="77777777" w:rsidR="00C44A24" w:rsidRDefault="00C44A24" w:rsidP="002C771F"/>
    <w:p w14:paraId="09155B98" w14:textId="77777777" w:rsidR="00182158" w:rsidRPr="00182158" w:rsidRDefault="00182158" w:rsidP="00182158">
      <w:pPr>
        <w:rPr>
          <w:rFonts w:ascii="Times New Roman" w:hAnsi="Times New Roman" w:cs="Times New Roman"/>
          <w:b/>
          <w:bCs/>
          <w:sz w:val="28"/>
          <w:szCs w:val="28"/>
          <w:lang w:val="en-IN"/>
        </w:rPr>
      </w:pPr>
      <w:r w:rsidRPr="00182158">
        <w:rPr>
          <w:rFonts w:ascii="Times New Roman" w:hAnsi="Times New Roman" w:cs="Times New Roman"/>
          <w:b/>
          <w:bCs/>
          <w:sz w:val="28"/>
          <w:szCs w:val="28"/>
          <w:lang w:val="en-IN"/>
        </w:rPr>
        <w:t xml:space="preserve">IV. </w:t>
      </w:r>
      <w:r w:rsidRPr="00182158">
        <w:rPr>
          <w:rFonts w:ascii="Segoe UI Emoji" w:hAnsi="Segoe UI Emoji" w:cs="Segoe UI Emoji"/>
          <w:b/>
          <w:bCs/>
          <w:sz w:val="28"/>
          <w:szCs w:val="28"/>
          <w:lang w:val="en-IN"/>
        </w:rPr>
        <w:t>🛣️</w:t>
      </w:r>
      <w:r w:rsidRPr="00182158">
        <w:rPr>
          <w:rFonts w:ascii="Times New Roman" w:hAnsi="Times New Roman" w:cs="Times New Roman"/>
          <w:b/>
          <w:bCs/>
          <w:sz w:val="28"/>
          <w:szCs w:val="28"/>
          <w:lang w:val="en-IN"/>
        </w:rPr>
        <w:t xml:space="preserve"> Casualties vs Road Type</w:t>
      </w:r>
    </w:p>
    <w:p w14:paraId="13679AB5" w14:textId="77777777" w:rsidR="00182158" w:rsidRPr="00182158" w:rsidRDefault="00182158" w:rsidP="00C44A24">
      <w:p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Road type is a major determinant in accident severity due to visibility, lane width, and traffic management.</w:t>
      </w:r>
    </w:p>
    <w:tbl>
      <w:tblPr>
        <w:tblStyle w:val="PlainTable1"/>
        <w:tblW w:w="0" w:type="auto"/>
        <w:tblInd w:w="1855" w:type="dxa"/>
        <w:tblLook w:val="04A0" w:firstRow="1" w:lastRow="0" w:firstColumn="1" w:lastColumn="0" w:noHBand="0" w:noVBand="1"/>
      </w:tblPr>
      <w:tblGrid>
        <w:gridCol w:w="2236"/>
        <w:gridCol w:w="1270"/>
      </w:tblGrid>
      <w:tr w:rsidR="00182158" w:rsidRPr="00182158" w14:paraId="5D271A1A" w14:textId="77777777" w:rsidTr="00182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A6C5FC"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Road Type</w:t>
            </w:r>
          </w:p>
        </w:tc>
        <w:tc>
          <w:tcPr>
            <w:tcW w:w="0" w:type="auto"/>
            <w:hideMark/>
          </w:tcPr>
          <w:p w14:paraId="0105F8D1" w14:textId="77777777" w:rsidR="00182158" w:rsidRPr="00182158" w:rsidRDefault="00182158" w:rsidP="00C44A24">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Casualties</w:t>
            </w:r>
          </w:p>
        </w:tc>
      </w:tr>
      <w:tr w:rsidR="00182158" w:rsidRPr="00182158" w14:paraId="376849E7" w14:textId="77777777" w:rsidTr="001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14FC8"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Single Carriageway</w:t>
            </w:r>
          </w:p>
        </w:tc>
        <w:tc>
          <w:tcPr>
            <w:tcW w:w="0" w:type="auto"/>
            <w:hideMark/>
          </w:tcPr>
          <w:p w14:paraId="58FE8605" w14:textId="77777777" w:rsidR="00182158" w:rsidRPr="00182158" w:rsidRDefault="00182158"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196,600</w:t>
            </w:r>
          </w:p>
        </w:tc>
      </w:tr>
      <w:tr w:rsidR="00182158" w:rsidRPr="00182158" w14:paraId="359B47F7" w14:textId="77777777" w:rsidTr="00182158">
        <w:tc>
          <w:tcPr>
            <w:cnfStyle w:val="001000000000" w:firstRow="0" w:lastRow="0" w:firstColumn="1" w:lastColumn="0" w:oddVBand="0" w:evenVBand="0" w:oddHBand="0" w:evenHBand="0" w:firstRowFirstColumn="0" w:firstRowLastColumn="0" w:lastRowFirstColumn="0" w:lastRowLastColumn="0"/>
            <w:tcW w:w="0" w:type="auto"/>
            <w:hideMark/>
          </w:tcPr>
          <w:p w14:paraId="36E805D3"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Dual Carriageway</w:t>
            </w:r>
          </w:p>
        </w:tc>
        <w:tc>
          <w:tcPr>
            <w:tcW w:w="0" w:type="auto"/>
            <w:hideMark/>
          </w:tcPr>
          <w:p w14:paraId="7E34407F" w14:textId="77777777" w:rsidR="00182158" w:rsidRPr="00182158" w:rsidRDefault="00182158"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32,400</w:t>
            </w:r>
          </w:p>
        </w:tc>
      </w:tr>
      <w:tr w:rsidR="00182158" w:rsidRPr="00182158" w14:paraId="327DE011" w14:textId="77777777" w:rsidTr="001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4A413"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Roundabout</w:t>
            </w:r>
          </w:p>
        </w:tc>
        <w:tc>
          <w:tcPr>
            <w:tcW w:w="0" w:type="auto"/>
            <w:hideMark/>
          </w:tcPr>
          <w:p w14:paraId="15B74279" w14:textId="77777777" w:rsidR="00182158" w:rsidRPr="00182158" w:rsidRDefault="00182158"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17,200</w:t>
            </w:r>
          </w:p>
        </w:tc>
      </w:tr>
      <w:tr w:rsidR="00182158" w:rsidRPr="00182158" w14:paraId="255B8DC9" w14:textId="77777777" w:rsidTr="00182158">
        <w:tc>
          <w:tcPr>
            <w:cnfStyle w:val="001000000000" w:firstRow="0" w:lastRow="0" w:firstColumn="1" w:lastColumn="0" w:oddVBand="0" w:evenVBand="0" w:oddHBand="0" w:evenHBand="0" w:firstRowFirstColumn="0" w:firstRowLastColumn="0" w:lastRowFirstColumn="0" w:lastRowLastColumn="0"/>
            <w:tcW w:w="0" w:type="auto"/>
            <w:hideMark/>
          </w:tcPr>
          <w:p w14:paraId="2209CA4A"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One-Way Street</w:t>
            </w:r>
          </w:p>
        </w:tc>
        <w:tc>
          <w:tcPr>
            <w:tcW w:w="0" w:type="auto"/>
            <w:hideMark/>
          </w:tcPr>
          <w:p w14:paraId="6CA231C0" w14:textId="77777777" w:rsidR="00182158" w:rsidRPr="00182158" w:rsidRDefault="00182158"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6,800</w:t>
            </w:r>
          </w:p>
        </w:tc>
      </w:tr>
      <w:tr w:rsidR="00182158" w:rsidRPr="00182158" w14:paraId="23DCF029" w14:textId="77777777" w:rsidTr="00182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5B1563"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Slip Road</w:t>
            </w:r>
          </w:p>
        </w:tc>
        <w:tc>
          <w:tcPr>
            <w:tcW w:w="0" w:type="auto"/>
            <w:hideMark/>
          </w:tcPr>
          <w:p w14:paraId="755047BC" w14:textId="77777777" w:rsidR="00182158" w:rsidRPr="00182158" w:rsidRDefault="00182158"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1,700</w:t>
            </w:r>
          </w:p>
        </w:tc>
      </w:tr>
      <w:tr w:rsidR="00182158" w:rsidRPr="00182158" w14:paraId="5469C71E" w14:textId="77777777" w:rsidTr="00182158">
        <w:tc>
          <w:tcPr>
            <w:cnfStyle w:val="001000000000" w:firstRow="0" w:lastRow="0" w:firstColumn="1" w:lastColumn="0" w:oddVBand="0" w:evenVBand="0" w:oddHBand="0" w:evenHBand="0" w:firstRowFirstColumn="0" w:firstRowLastColumn="0" w:lastRowFirstColumn="0" w:lastRowLastColumn="0"/>
            <w:tcW w:w="0" w:type="auto"/>
            <w:hideMark/>
          </w:tcPr>
          <w:p w14:paraId="6DF607EB" w14:textId="77777777" w:rsidR="00182158" w:rsidRPr="00182158" w:rsidRDefault="00182158" w:rsidP="00C44A24">
            <w:pPr>
              <w:spacing w:after="200" w:line="276" w:lineRule="auto"/>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t>Other/Unknown</w:t>
            </w:r>
          </w:p>
        </w:tc>
        <w:tc>
          <w:tcPr>
            <w:tcW w:w="0" w:type="auto"/>
            <w:hideMark/>
          </w:tcPr>
          <w:p w14:paraId="129AB6F6" w14:textId="77777777" w:rsidR="00182158" w:rsidRPr="00182158" w:rsidRDefault="00182158"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182158">
              <w:rPr>
                <w:rFonts w:ascii="Times New Roman" w:hAnsi="Times New Roman" w:cs="Times New Roman"/>
                <w:sz w:val="24"/>
                <w:szCs w:val="24"/>
                <w:lang w:val="en-IN"/>
              </w:rPr>
              <w:t>1,300</w:t>
            </w:r>
          </w:p>
        </w:tc>
      </w:tr>
    </w:tbl>
    <w:p w14:paraId="7908BC3C" w14:textId="77777777" w:rsidR="00182158" w:rsidRPr="00182158" w:rsidRDefault="00182158" w:rsidP="00C44A24">
      <w:p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Insight:</w:t>
      </w:r>
    </w:p>
    <w:p w14:paraId="5F2A510A" w14:textId="77777777" w:rsidR="00182158" w:rsidRPr="00182158" w:rsidRDefault="00182158" w:rsidP="00C44A24">
      <w:pPr>
        <w:numPr>
          <w:ilvl w:val="0"/>
          <w:numId w:val="12"/>
        </w:num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Single carriageways</w:t>
      </w:r>
      <w:r w:rsidRPr="00182158">
        <w:rPr>
          <w:rFonts w:ascii="Times New Roman" w:hAnsi="Times New Roman" w:cs="Times New Roman"/>
          <w:sz w:val="24"/>
          <w:szCs w:val="24"/>
          <w:lang w:val="en-IN"/>
        </w:rPr>
        <w:t xml:space="preserve"> pose the most risk due to the absence of a central divider, leading to head-on collisions.</w:t>
      </w:r>
    </w:p>
    <w:p w14:paraId="7573E796" w14:textId="77777777" w:rsidR="00182158" w:rsidRPr="00182158" w:rsidRDefault="00182158" w:rsidP="00C44A24">
      <w:pPr>
        <w:numPr>
          <w:ilvl w:val="0"/>
          <w:numId w:val="12"/>
        </w:numPr>
        <w:jc w:val="both"/>
        <w:rPr>
          <w:rFonts w:ascii="Times New Roman" w:hAnsi="Times New Roman" w:cs="Times New Roman"/>
          <w:sz w:val="24"/>
          <w:szCs w:val="24"/>
          <w:lang w:val="en-IN"/>
        </w:rPr>
      </w:pPr>
      <w:r w:rsidRPr="00182158">
        <w:rPr>
          <w:rFonts w:ascii="Times New Roman" w:hAnsi="Times New Roman" w:cs="Times New Roman"/>
          <w:b/>
          <w:bCs/>
          <w:sz w:val="24"/>
          <w:szCs w:val="24"/>
          <w:lang w:val="en-IN"/>
        </w:rPr>
        <w:t>Roundabouts</w:t>
      </w:r>
      <w:r w:rsidRPr="00182158">
        <w:rPr>
          <w:rFonts w:ascii="Times New Roman" w:hAnsi="Times New Roman" w:cs="Times New Roman"/>
          <w:sz w:val="24"/>
          <w:szCs w:val="24"/>
          <w:lang w:val="en-IN"/>
        </w:rPr>
        <w:t>, while designed for safety, still have significant accident numbers.</w:t>
      </w:r>
    </w:p>
    <w:p w14:paraId="6C77487F" w14:textId="77777777" w:rsidR="00C44A24" w:rsidRDefault="00182158" w:rsidP="00C44A24">
      <w:pPr>
        <w:jc w:val="both"/>
        <w:rPr>
          <w:rFonts w:ascii="Times New Roman" w:hAnsi="Times New Roman" w:cs="Times New Roman"/>
          <w:b/>
          <w:bCs/>
          <w:sz w:val="24"/>
          <w:szCs w:val="24"/>
          <w:lang w:val="en-IN"/>
        </w:rPr>
      </w:pPr>
      <w:r w:rsidRPr="00182158">
        <w:rPr>
          <w:rFonts w:ascii="Times New Roman" w:hAnsi="Times New Roman" w:cs="Times New Roman"/>
          <w:b/>
          <w:bCs/>
          <w:sz w:val="24"/>
          <w:szCs w:val="24"/>
          <w:lang w:val="en-IN"/>
        </w:rPr>
        <w:lastRenderedPageBreak/>
        <w:t>Theoretical Note:</w:t>
      </w:r>
    </w:p>
    <w:p w14:paraId="7A886877" w14:textId="09ED3783" w:rsidR="00182158" w:rsidRPr="00182158" w:rsidRDefault="00182158" w:rsidP="00C44A24">
      <w:pPr>
        <w:jc w:val="both"/>
        <w:rPr>
          <w:rFonts w:ascii="Times New Roman" w:hAnsi="Times New Roman" w:cs="Times New Roman"/>
          <w:sz w:val="24"/>
          <w:szCs w:val="24"/>
          <w:lang w:val="en-IN"/>
        </w:rPr>
      </w:pPr>
      <w:r w:rsidRPr="00182158">
        <w:rPr>
          <w:rFonts w:ascii="Times New Roman" w:hAnsi="Times New Roman" w:cs="Times New Roman"/>
          <w:sz w:val="24"/>
          <w:szCs w:val="24"/>
          <w:lang w:val="en-IN"/>
        </w:rPr>
        <w:br/>
      </w:r>
      <w:proofErr w:type="spellStart"/>
      <w:r w:rsidRPr="00182158">
        <w:rPr>
          <w:rFonts w:ascii="Times New Roman" w:hAnsi="Times New Roman" w:cs="Times New Roman"/>
          <w:sz w:val="24"/>
          <w:szCs w:val="24"/>
          <w:lang w:val="en-IN"/>
        </w:rPr>
        <w:t>Analyzing</w:t>
      </w:r>
      <w:proofErr w:type="spellEnd"/>
      <w:r w:rsidRPr="00182158">
        <w:rPr>
          <w:rFonts w:ascii="Times New Roman" w:hAnsi="Times New Roman" w:cs="Times New Roman"/>
          <w:sz w:val="24"/>
          <w:szCs w:val="24"/>
          <w:lang w:val="en-IN"/>
        </w:rPr>
        <w:t xml:space="preserve"> the role of road geometry is part of </w:t>
      </w:r>
      <w:r w:rsidRPr="00182158">
        <w:rPr>
          <w:rFonts w:ascii="Times New Roman" w:hAnsi="Times New Roman" w:cs="Times New Roman"/>
          <w:b/>
          <w:bCs/>
          <w:sz w:val="24"/>
          <w:szCs w:val="24"/>
          <w:lang w:val="en-IN"/>
        </w:rPr>
        <w:t xml:space="preserve">spatial risk </w:t>
      </w:r>
      <w:proofErr w:type="spellStart"/>
      <w:r w:rsidRPr="00182158">
        <w:rPr>
          <w:rFonts w:ascii="Times New Roman" w:hAnsi="Times New Roman" w:cs="Times New Roman"/>
          <w:b/>
          <w:bCs/>
          <w:sz w:val="24"/>
          <w:szCs w:val="24"/>
          <w:lang w:val="en-IN"/>
        </w:rPr>
        <w:t>modeling</w:t>
      </w:r>
      <w:proofErr w:type="spellEnd"/>
      <w:r w:rsidRPr="00182158">
        <w:rPr>
          <w:rFonts w:ascii="Times New Roman" w:hAnsi="Times New Roman" w:cs="Times New Roman"/>
          <w:sz w:val="24"/>
          <w:szCs w:val="24"/>
          <w:lang w:val="en-IN"/>
        </w:rPr>
        <w:t>, often used in urban planning and civil engineering.</w:t>
      </w:r>
    </w:p>
    <w:p w14:paraId="4E737F06" w14:textId="3586B370" w:rsidR="00182158" w:rsidRDefault="00B577F7" w:rsidP="002C771F">
      <w:r>
        <w:rPr>
          <w:noProof/>
        </w:rPr>
        <w:drawing>
          <wp:inline distT="0" distB="0" distL="0" distR="0" wp14:anchorId="0B9E9992" wp14:editId="547E480C">
            <wp:extent cx="5486400" cy="3395345"/>
            <wp:effectExtent l="0" t="0" r="0" b="0"/>
            <wp:docPr id="239395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95115" name="Picture 239395115"/>
                    <pic:cNvPicPr/>
                  </pic:nvPicPr>
                  <pic:blipFill>
                    <a:blip r:embed="rId13"/>
                    <a:stretch>
                      <a:fillRect/>
                    </a:stretch>
                  </pic:blipFill>
                  <pic:spPr>
                    <a:xfrm>
                      <a:off x="0" y="0"/>
                      <a:ext cx="5486400" cy="3395345"/>
                    </a:xfrm>
                    <a:prstGeom prst="rect">
                      <a:avLst/>
                    </a:prstGeom>
                  </pic:spPr>
                </pic:pic>
              </a:graphicData>
            </a:graphic>
          </wp:inline>
        </w:drawing>
      </w:r>
    </w:p>
    <w:p w14:paraId="16E200A1" w14:textId="77777777" w:rsidR="00B577F7" w:rsidRPr="00B577F7" w:rsidRDefault="00B577F7" w:rsidP="00B577F7">
      <w:pPr>
        <w:rPr>
          <w:rFonts w:ascii="Times New Roman" w:hAnsi="Times New Roman" w:cs="Times New Roman"/>
          <w:b/>
          <w:bCs/>
          <w:sz w:val="28"/>
          <w:szCs w:val="28"/>
          <w:lang w:val="en-IN"/>
        </w:rPr>
      </w:pPr>
      <w:r w:rsidRPr="00B577F7">
        <w:rPr>
          <w:rFonts w:ascii="Times New Roman" w:hAnsi="Times New Roman" w:cs="Times New Roman"/>
          <w:b/>
          <w:bCs/>
          <w:sz w:val="28"/>
          <w:szCs w:val="28"/>
          <w:lang w:val="en-IN"/>
        </w:rPr>
        <w:t xml:space="preserve">V. </w:t>
      </w:r>
      <w:r w:rsidRPr="00B577F7">
        <w:rPr>
          <w:rFonts w:ascii="Segoe UI Emoji" w:hAnsi="Segoe UI Emoji" w:cs="Segoe UI Emoji"/>
          <w:b/>
          <w:bCs/>
          <w:sz w:val="28"/>
          <w:szCs w:val="28"/>
          <w:lang w:val="en-IN"/>
        </w:rPr>
        <w:t>🌧️</w:t>
      </w:r>
      <w:r w:rsidRPr="00B577F7">
        <w:rPr>
          <w:rFonts w:ascii="Times New Roman" w:hAnsi="Times New Roman" w:cs="Times New Roman"/>
          <w:b/>
          <w:bCs/>
          <w:sz w:val="28"/>
          <w:szCs w:val="28"/>
          <w:lang w:val="en-IN"/>
        </w:rPr>
        <w:t xml:space="preserve"> Casualties by Road Surface Condition</w:t>
      </w:r>
    </w:p>
    <w:p w14:paraId="773EE711" w14:textId="77777777" w:rsidR="00B577F7" w:rsidRPr="00B577F7" w:rsidRDefault="00B577F7" w:rsidP="00C44A24">
      <w:pPr>
        <w:jc w:val="both"/>
        <w:rPr>
          <w:rFonts w:ascii="Times New Roman" w:hAnsi="Times New Roman" w:cs="Times New Roman"/>
          <w:sz w:val="24"/>
          <w:szCs w:val="24"/>
          <w:lang w:val="en-IN"/>
        </w:rPr>
      </w:pPr>
      <w:r w:rsidRPr="00B577F7">
        <w:rPr>
          <w:rFonts w:ascii="Times New Roman" w:hAnsi="Times New Roman" w:cs="Times New Roman"/>
          <w:sz w:val="24"/>
          <w:szCs w:val="24"/>
          <w:lang w:val="en-IN"/>
        </w:rPr>
        <w:t>Road surface condition contributes directly to vehicle control and stopping distance.</w:t>
      </w:r>
    </w:p>
    <w:tbl>
      <w:tblPr>
        <w:tblStyle w:val="PlainTable1"/>
        <w:tblW w:w="5430" w:type="dxa"/>
        <w:tblLook w:val="04A0" w:firstRow="1" w:lastRow="0" w:firstColumn="1" w:lastColumn="0" w:noHBand="0" w:noVBand="1"/>
      </w:tblPr>
      <w:tblGrid>
        <w:gridCol w:w="3378"/>
        <w:gridCol w:w="2052"/>
      </w:tblGrid>
      <w:tr w:rsidR="00B577F7" w:rsidRPr="00B577F7" w14:paraId="519C1B00" w14:textId="77777777" w:rsidTr="0077102C">
        <w:trPr>
          <w:cnfStyle w:val="100000000000" w:firstRow="1" w:lastRow="0" w:firstColumn="0" w:lastColumn="0" w:oddVBand="0" w:evenVBand="0" w:oddHBand="0" w:evenHBand="0" w:firstRowFirstColumn="0" w:firstRowLastColumn="0" w:lastRowFirstColumn="0" w:lastRowLastColumn="0"/>
          <w:trHeight w:val="48"/>
        </w:trPr>
        <w:tc>
          <w:tcPr>
            <w:cnfStyle w:val="001000000000" w:firstRow="0" w:lastRow="0" w:firstColumn="1" w:lastColumn="0" w:oddVBand="0" w:evenVBand="0" w:oddHBand="0" w:evenHBand="0" w:firstRowFirstColumn="0" w:firstRowLastColumn="0" w:lastRowFirstColumn="0" w:lastRowLastColumn="0"/>
            <w:tcW w:w="0" w:type="auto"/>
            <w:hideMark/>
          </w:tcPr>
          <w:p w14:paraId="43337B6D" w14:textId="77777777" w:rsidR="00B577F7" w:rsidRPr="00B577F7" w:rsidRDefault="00B577F7" w:rsidP="00C44A24">
            <w:pPr>
              <w:spacing w:after="200" w:line="276" w:lineRule="auto"/>
              <w:jc w:val="both"/>
              <w:rPr>
                <w:rFonts w:ascii="Times New Roman" w:hAnsi="Times New Roman" w:cs="Times New Roman"/>
                <w:sz w:val="24"/>
                <w:szCs w:val="24"/>
                <w:lang w:val="en-IN"/>
              </w:rPr>
            </w:pPr>
            <w:r w:rsidRPr="00B577F7">
              <w:rPr>
                <w:rFonts w:ascii="Times New Roman" w:hAnsi="Times New Roman" w:cs="Times New Roman"/>
                <w:sz w:val="24"/>
                <w:szCs w:val="24"/>
                <w:lang w:val="en-IN"/>
              </w:rPr>
              <w:t>Surface Condition</w:t>
            </w:r>
          </w:p>
        </w:tc>
        <w:tc>
          <w:tcPr>
            <w:tcW w:w="0" w:type="auto"/>
            <w:hideMark/>
          </w:tcPr>
          <w:p w14:paraId="2912CF01" w14:textId="77777777" w:rsidR="00B577F7" w:rsidRPr="00B577F7" w:rsidRDefault="00B577F7" w:rsidP="00C44A24">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577F7">
              <w:rPr>
                <w:rFonts w:ascii="Times New Roman" w:hAnsi="Times New Roman" w:cs="Times New Roman"/>
                <w:sz w:val="24"/>
                <w:szCs w:val="24"/>
                <w:lang w:val="en-IN"/>
              </w:rPr>
              <w:t>Casualties</w:t>
            </w:r>
          </w:p>
        </w:tc>
      </w:tr>
      <w:tr w:rsidR="00B577F7" w:rsidRPr="00B577F7" w14:paraId="70CDAA45" w14:textId="77777777" w:rsidTr="0077102C">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0" w:type="auto"/>
            <w:hideMark/>
          </w:tcPr>
          <w:p w14:paraId="6CC4AD55" w14:textId="77777777" w:rsidR="00B577F7" w:rsidRPr="00B577F7" w:rsidRDefault="00B577F7" w:rsidP="00C44A24">
            <w:pPr>
              <w:spacing w:after="200" w:line="276" w:lineRule="auto"/>
              <w:jc w:val="both"/>
              <w:rPr>
                <w:rFonts w:ascii="Times New Roman" w:hAnsi="Times New Roman" w:cs="Times New Roman"/>
                <w:sz w:val="24"/>
                <w:szCs w:val="24"/>
                <w:lang w:val="en-IN"/>
              </w:rPr>
            </w:pPr>
            <w:r w:rsidRPr="00B577F7">
              <w:rPr>
                <w:rFonts w:ascii="Times New Roman" w:hAnsi="Times New Roman" w:cs="Times New Roman"/>
                <w:sz w:val="24"/>
                <w:szCs w:val="24"/>
                <w:lang w:val="en-IN"/>
              </w:rPr>
              <w:t>Dry</w:t>
            </w:r>
          </w:p>
        </w:tc>
        <w:tc>
          <w:tcPr>
            <w:tcW w:w="0" w:type="auto"/>
            <w:hideMark/>
          </w:tcPr>
          <w:p w14:paraId="503A8A04" w14:textId="77777777" w:rsidR="00B577F7" w:rsidRPr="00B577F7" w:rsidRDefault="00B577F7"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B577F7">
              <w:rPr>
                <w:rFonts w:ascii="Times New Roman" w:hAnsi="Times New Roman" w:cs="Times New Roman"/>
                <w:sz w:val="24"/>
                <w:szCs w:val="24"/>
                <w:lang w:val="en-IN"/>
              </w:rPr>
              <w:t>181,300</w:t>
            </w:r>
          </w:p>
        </w:tc>
      </w:tr>
      <w:tr w:rsidR="00B577F7" w:rsidRPr="00B577F7" w14:paraId="53223695" w14:textId="77777777" w:rsidTr="0077102C">
        <w:trPr>
          <w:trHeight w:val="556"/>
        </w:trPr>
        <w:tc>
          <w:tcPr>
            <w:cnfStyle w:val="001000000000" w:firstRow="0" w:lastRow="0" w:firstColumn="1" w:lastColumn="0" w:oddVBand="0" w:evenVBand="0" w:oddHBand="0" w:evenHBand="0" w:firstRowFirstColumn="0" w:firstRowLastColumn="0" w:lastRowFirstColumn="0" w:lastRowLastColumn="0"/>
            <w:tcW w:w="0" w:type="auto"/>
            <w:hideMark/>
          </w:tcPr>
          <w:p w14:paraId="1D0A0BB6" w14:textId="77777777" w:rsidR="00B577F7" w:rsidRPr="00B577F7" w:rsidRDefault="00B577F7" w:rsidP="00C44A24">
            <w:pPr>
              <w:spacing w:after="200" w:line="276" w:lineRule="auto"/>
              <w:jc w:val="both"/>
              <w:rPr>
                <w:rFonts w:ascii="Times New Roman" w:hAnsi="Times New Roman" w:cs="Times New Roman"/>
                <w:sz w:val="24"/>
                <w:szCs w:val="24"/>
                <w:lang w:val="en-IN"/>
              </w:rPr>
            </w:pPr>
            <w:r w:rsidRPr="00B577F7">
              <w:rPr>
                <w:rFonts w:ascii="Times New Roman" w:hAnsi="Times New Roman" w:cs="Times New Roman"/>
                <w:sz w:val="24"/>
                <w:szCs w:val="24"/>
                <w:lang w:val="en-IN"/>
              </w:rPr>
              <w:t>Wet/Damp</w:t>
            </w:r>
          </w:p>
        </w:tc>
        <w:tc>
          <w:tcPr>
            <w:tcW w:w="0" w:type="auto"/>
            <w:hideMark/>
          </w:tcPr>
          <w:p w14:paraId="256FF54C" w14:textId="77777777" w:rsidR="00B577F7" w:rsidRPr="00B577F7" w:rsidRDefault="00B577F7"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B577F7">
              <w:rPr>
                <w:rFonts w:ascii="Times New Roman" w:hAnsi="Times New Roman" w:cs="Times New Roman"/>
                <w:sz w:val="24"/>
                <w:szCs w:val="24"/>
                <w:lang w:val="en-IN"/>
              </w:rPr>
              <w:t>64,400</w:t>
            </w:r>
          </w:p>
        </w:tc>
      </w:tr>
      <w:tr w:rsidR="00B577F7" w:rsidRPr="00B577F7" w14:paraId="391E668E" w14:textId="77777777" w:rsidTr="0077102C">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0" w:type="auto"/>
            <w:hideMark/>
          </w:tcPr>
          <w:p w14:paraId="6294C107" w14:textId="77777777" w:rsidR="00B577F7" w:rsidRPr="00B577F7" w:rsidRDefault="00B577F7" w:rsidP="00C44A24">
            <w:pPr>
              <w:spacing w:after="200" w:line="276" w:lineRule="auto"/>
              <w:jc w:val="both"/>
              <w:rPr>
                <w:rFonts w:ascii="Times New Roman" w:hAnsi="Times New Roman" w:cs="Times New Roman"/>
                <w:sz w:val="24"/>
                <w:szCs w:val="24"/>
                <w:lang w:val="en-IN"/>
              </w:rPr>
            </w:pPr>
            <w:r w:rsidRPr="00B577F7">
              <w:rPr>
                <w:rFonts w:ascii="Times New Roman" w:hAnsi="Times New Roman" w:cs="Times New Roman"/>
                <w:sz w:val="24"/>
                <w:szCs w:val="24"/>
                <w:lang w:val="en-IN"/>
              </w:rPr>
              <w:t>Frost/Ice</w:t>
            </w:r>
          </w:p>
        </w:tc>
        <w:tc>
          <w:tcPr>
            <w:tcW w:w="0" w:type="auto"/>
            <w:hideMark/>
          </w:tcPr>
          <w:p w14:paraId="7FBE0DA5" w14:textId="77777777" w:rsidR="00B577F7" w:rsidRPr="00B577F7" w:rsidRDefault="00B577F7"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B577F7">
              <w:rPr>
                <w:rFonts w:ascii="Times New Roman" w:hAnsi="Times New Roman" w:cs="Times New Roman"/>
                <w:sz w:val="24"/>
                <w:szCs w:val="24"/>
                <w:lang w:val="en-IN"/>
              </w:rPr>
              <w:t>9,800</w:t>
            </w:r>
          </w:p>
        </w:tc>
      </w:tr>
    </w:tbl>
    <w:p w14:paraId="5140FE6A" w14:textId="77777777" w:rsidR="00B577F7" w:rsidRPr="00C44A24" w:rsidRDefault="00B577F7" w:rsidP="00C44A24">
      <w:pPr>
        <w:jc w:val="both"/>
        <w:rPr>
          <w:rFonts w:ascii="Times New Roman" w:hAnsi="Times New Roman" w:cs="Times New Roman"/>
          <w:b/>
          <w:bCs/>
          <w:sz w:val="24"/>
          <w:szCs w:val="24"/>
          <w:lang w:val="en-IN"/>
        </w:rPr>
      </w:pPr>
    </w:p>
    <w:p w14:paraId="5E5139EA" w14:textId="08A23111" w:rsidR="00B577F7" w:rsidRPr="00B577F7" w:rsidRDefault="00B577F7" w:rsidP="00C44A24">
      <w:pPr>
        <w:jc w:val="both"/>
        <w:rPr>
          <w:rFonts w:ascii="Times New Roman" w:hAnsi="Times New Roman" w:cs="Times New Roman"/>
          <w:sz w:val="24"/>
          <w:szCs w:val="24"/>
          <w:lang w:val="en-IN"/>
        </w:rPr>
      </w:pPr>
      <w:r w:rsidRPr="00B577F7">
        <w:rPr>
          <w:rFonts w:ascii="Times New Roman" w:hAnsi="Times New Roman" w:cs="Times New Roman"/>
          <w:b/>
          <w:bCs/>
          <w:sz w:val="24"/>
          <w:szCs w:val="24"/>
          <w:lang w:val="en-IN"/>
        </w:rPr>
        <w:t>Insight:</w:t>
      </w:r>
      <w:r w:rsidRPr="00B577F7">
        <w:rPr>
          <w:rFonts w:ascii="Times New Roman" w:hAnsi="Times New Roman" w:cs="Times New Roman"/>
          <w:sz w:val="24"/>
          <w:szCs w:val="24"/>
          <w:lang w:val="en-IN"/>
        </w:rPr>
        <w:br/>
        <w:t xml:space="preserve">While wet and icy roads are more dangerous, </w:t>
      </w:r>
      <w:r w:rsidRPr="00B577F7">
        <w:rPr>
          <w:rFonts w:ascii="Times New Roman" w:hAnsi="Times New Roman" w:cs="Times New Roman"/>
          <w:b/>
          <w:bCs/>
          <w:sz w:val="24"/>
          <w:szCs w:val="24"/>
          <w:lang w:val="en-IN"/>
        </w:rPr>
        <w:t>more accidents occur on dry roads</w:t>
      </w:r>
      <w:r w:rsidRPr="00B577F7">
        <w:rPr>
          <w:rFonts w:ascii="Times New Roman" w:hAnsi="Times New Roman" w:cs="Times New Roman"/>
          <w:sz w:val="24"/>
          <w:szCs w:val="24"/>
          <w:lang w:val="en-IN"/>
        </w:rPr>
        <w:t>, likely due to overconfidence and higher speeds.</w:t>
      </w:r>
    </w:p>
    <w:p w14:paraId="73BE6C9D" w14:textId="77777777" w:rsidR="00C44A24" w:rsidRDefault="00B577F7" w:rsidP="00C44A24">
      <w:pPr>
        <w:jc w:val="both"/>
        <w:rPr>
          <w:rFonts w:ascii="Times New Roman" w:hAnsi="Times New Roman" w:cs="Times New Roman"/>
          <w:b/>
          <w:bCs/>
          <w:sz w:val="24"/>
          <w:szCs w:val="24"/>
          <w:lang w:val="en-IN"/>
        </w:rPr>
      </w:pPr>
      <w:r w:rsidRPr="00B577F7">
        <w:rPr>
          <w:rFonts w:ascii="Times New Roman" w:hAnsi="Times New Roman" w:cs="Times New Roman"/>
          <w:b/>
          <w:bCs/>
          <w:sz w:val="24"/>
          <w:szCs w:val="24"/>
          <w:lang w:val="en-IN"/>
        </w:rPr>
        <w:t>Theoretical Note:</w:t>
      </w:r>
    </w:p>
    <w:p w14:paraId="6D27A829" w14:textId="6770F6F1" w:rsidR="00B577F7" w:rsidRPr="00C44A24" w:rsidRDefault="00B577F7" w:rsidP="00C44A24">
      <w:pPr>
        <w:jc w:val="both"/>
        <w:rPr>
          <w:rFonts w:ascii="Times New Roman" w:hAnsi="Times New Roman" w:cs="Times New Roman"/>
          <w:sz w:val="24"/>
          <w:szCs w:val="24"/>
          <w:lang w:val="en-IN"/>
        </w:rPr>
      </w:pPr>
      <w:r w:rsidRPr="00B577F7">
        <w:rPr>
          <w:rFonts w:ascii="Times New Roman" w:hAnsi="Times New Roman" w:cs="Times New Roman"/>
          <w:sz w:val="24"/>
          <w:szCs w:val="24"/>
          <w:lang w:val="en-IN"/>
        </w:rPr>
        <w:lastRenderedPageBreak/>
        <w:br/>
        <w:t>This supports the idea that human behavio</w:t>
      </w:r>
      <w:r w:rsidR="003A32F4" w:rsidRPr="00C44A24">
        <w:rPr>
          <w:rFonts w:ascii="Times New Roman" w:hAnsi="Times New Roman" w:cs="Times New Roman"/>
          <w:sz w:val="24"/>
          <w:szCs w:val="24"/>
          <w:lang w:val="en-IN"/>
        </w:rPr>
        <w:t>u</w:t>
      </w:r>
      <w:r w:rsidRPr="00B577F7">
        <w:rPr>
          <w:rFonts w:ascii="Times New Roman" w:hAnsi="Times New Roman" w:cs="Times New Roman"/>
          <w:sz w:val="24"/>
          <w:szCs w:val="24"/>
          <w:lang w:val="en-IN"/>
        </w:rPr>
        <w:t>r (e.g., risk compensation) affects accident likelihood more than environmental factors alone.</w:t>
      </w:r>
    </w:p>
    <w:p w14:paraId="03952FC6" w14:textId="7F0BCDA2" w:rsidR="00B577F7" w:rsidRDefault="003A32F4" w:rsidP="00B577F7">
      <w:pPr>
        <w:rPr>
          <w:lang w:val="en-IN"/>
        </w:rPr>
      </w:pPr>
      <w:r>
        <w:rPr>
          <w:noProof/>
          <w:lang w:val="en-IN"/>
        </w:rPr>
        <w:drawing>
          <wp:inline distT="0" distB="0" distL="0" distR="0" wp14:anchorId="02DCB711" wp14:editId="3092D470">
            <wp:extent cx="5486400" cy="3394075"/>
            <wp:effectExtent l="0" t="0" r="0" b="0"/>
            <wp:docPr id="1065238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38512" name="Picture 1065238512"/>
                    <pic:cNvPicPr/>
                  </pic:nvPicPr>
                  <pic:blipFill>
                    <a:blip r:embed="rId14"/>
                    <a:stretch>
                      <a:fillRect/>
                    </a:stretch>
                  </pic:blipFill>
                  <pic:spPr>
                    <a:xfrm>
                      <a:off x="0" y="0"/>
                      <a:ext cx="5486400" cy="3394075"/>
                    </a:xfrm>
                    <a:prstGeom prst="rect">
                      <a:avLst/>
                    </a:prstGeom>
                  </pic:spPr>
                </pic:pic>
              </a:graphicData>
            </a:graphic>
          </wp:inline>
        </w:drawing>
      </w:r>
    </w:p>
    <w:p w14:paraId="73B63234" w14:textId="77777777" w:rsidR="003A32F4" w:rsidRDefault="003A32F4" w:rsidP="00B577F7">
      <w:pPr>
        <w:rPr>
          <w:lang w:val="en-IN"/>
        </w:rPr>
      </w:pPr>
    </w:p>
    <w:p w14:paraId="6925DC63" w14:textId="77777777" w:rsidR="003A32F4" w:rsidRPr="003A32F4" w:rsidRDefault="003A32F4" w:rsidP="003A32F4">
      <w:pPr>
        <w:rPr>
          <w:rFonts w:ascii="Times New Roman" w:hAnsi="Times New Roman" w:cs="Times New Roman"/>
          <w:b/>
          <w:bCs/>
          <w:sz w:val="28"/>
          <w:szCs w:val="28"/>
          <w:lang w:val="en-IN"/>
        </w:rPr>
      </w:pPr>
      <w:r w:rsidRPr="003A32F4">
        <w:rPr>
          <w:rFonts w:ascii="Times New Roman" w:hAnsi="Times New Roman" w:cs="Times New Roman"/>
          <w:b/>
          <w:bCs/>
          <w:sz w:val="28"/>
          <w:szCs w:val="28"/>
          <w:lang w:val="en-IN"/>
        </w:rPr>
        <w:t xml:space="preserve">VI. </w:t>
      </w:r>
      <w:r w:rsidRPr="003A32F4">
        <w:rPr>
          <w:rFonts w:ascii="Segoe UI Emoji" w:hAnsi="Segoe UI Emoji" w:cs="Segoe UI Emoji"/>
          <w:b/>
          <w:bCs/>
          <w:sz w:val="28"/>
          <w:szCs w:val="28"/>
          <w:lang w:val="en-IN"/>
        </w:rPr>
        <w:t>🏙️</w:t>
      </w:r>
      <w:r w:rsidRPr="003A32F4">
        <w:rPr>
          <w:rFonts w:ascii="Times New Roman" w:hAnsi="Times New Roman" w:cs="Times New Roman"/>
          <w:b/>
          <w:bCs/>
          <w:sz w:val="28"/>
          <w:szCs w:val="28"/>
          <w:lang w:val="en-IN"/>
        </w:rPr>
        <w:t xml:space="preserve"> Casualties by Urban vs Rural</w:t>
      </w:r>
    </w:p>
    <w:tbl>
      <w:tblPr>
        <w:tblStyle w:val="PlainTable1"/>
        <w:tblW w:w="0" w:type="auto"/>
        <w:tblInd w:w="595" w:type="dxa"/>
        <w:tblLook w:val="04A0" w:firstRow="1" w:lastRow="0" w:firstColumn="1" w:lastColumn="0" w:noHBand="0" w:noVBand="1"/>
      </w:tblPr>
      <w:tblGrid>
        <w:gridCol w:w="1303"/>
        <w:gridCol w:w="1270"/>
        <w:gridCol w:w="1349"/>
      </w:tblGrid>
      <w:tr w:rsidR="003A32F4" w:rsidRPr="003A32F4" w14:paraId="69B0A229" w14:textId="77777777" w:rsidTr="003A3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84ABFC" w14:textId="77777777" w:rsidR="003A32F4" w:rsidRPr="003A32F4" w:rsidRDefault="003A32F4" w:rsidP="00C44A24">
            <w:pPr>
              <w:spacing w:after="200" w:line="276" w:lineRule="auto"/>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t>Area Type</w:t>
            </w:r>
          </w:p>
        </w:tc>
        <w:tc>
          <w:tcPr>
            <w:tcW w:w="0" w:type="auto"/>
            <w:hideMark/>
          </w:tcPr>
          <w:p w14:paraId="38C6E393" w14:textId="77777777" w:rsidR="003A32F4" w:rsidRPr="003A32F4" w:rsidRDefault="003A32F4" w:rsidP="00C44A24">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Casualties</w:t>
            </w:r>
          </w:p>
        </w:tc>
        <w:tc>
          <w:tcPr>
            <w:tcW w:w="0" w:type="auto"/>
            <w:hideMark/>
          </w:tcPr>
          <w:p w14:paraId="41155026" w14:textId="77777777" w:rsidR="003A32F4" w:rsidRPr="003A32F4" w:rsidRDefault="003A32F4" w:rsidP="00C44A24">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Percentage</w:t>
            </w:r>
          </w:p>
        </w:tc>
      </w:tr>
      <w:tr w:rsidR="003A32F4" w:rsidRPr="003A32F4" w14:paraId="77EBF481" w14:textId="77777777" w:rsidTr="003A3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49EF5D" w14:textId="77777777" w:rsidR="003A32F4" w:rsidRPr="003A32F4" w:rsidRDefault="003A32F4" w:rsidP="00C44A24">
            <w:pPr>
              <w:spacing w:after="200" w:line="276" w:lineRule="auto"/>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t>Urban</w:t>
            </w:r>
          </w:p>
        </w:tc>
        <w:tc>
          <w:tcPr>
            <w:tcW w:w="0" w:type="auto"/>
            <w:hideMark/>
          </w:tcPr>
          <w:p w14:paraId="07708EEB" w14:textId="77777777" w:rsidR="003A32F4" w:rsidRPr="003A32F4" w:rsidRDefault="003A32F4"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186,782</w:t>
            </w:r>
          </w:p>
        </w:tc>
        <w:tc>
          <w:tcPr>
            <w:tcW w:w="0" w:type="auto"/>
            <w:hideMark/>
          </w:tcPr>
          <w:p w14:paraId="04276F78" w14:textId="77777777" w:rsidR="003A32F4" w:rsidRPr="003A32F4" w:rsidRDefault="003A32F4" w:rsidP="00C44A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~73%</w:t>
            </w:r>
          </w:p>
        </w:tc>
      </w:tr>
      <w:tr w:rsidR="003A32F4" w:rsidRPr="003A32F4" w14:paraId="36A5617F" w14:textId="77777777" w:rsidTr="003A32F4">
        <w:tc>
          <w:tcPr>
            <w:cnfStyle w:val="001000000000" w:firstRow="0" w:lastRow="0" w:firstColumn="1" w:lastColumn="0" w:oddVBand="0" w:evenVBand="0" w:oddHBand="0" w:evenHBand="0" w:firstRowFirstColumn="0" w:firstRowLastColumn="0" w:lastRowFirstColumn="0" w:lastRowLastColumn="0"/>
            <w:tcW w:w="0" w:type="auto"/>
            <w:hideMark/>
          </w:tcPr>
          <w:p w14:paraId="320FF59F" w14:textId="77777777" w:rsidR="003A32F4" w:rsidRPr="003A32F4" w:rsidRDefault="003A32F4" w:rsidP="00C44A24">
            <w:pPr>
              <w:spacing w:after="200" w:line="276" w:lineRule="auto"/>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t>Rural</w:t>
            </w:r>
          </w:p>
        </w:tc>
        <w:tc>
          <w:tcPr>
            <w:tcW w:w="0" w:type="auto"/>
            <w:hideMark/>
          </w:tcPr>
          <w:p w14:paraId="294E98E0" w14:textId="77777777" w:rsidR="003A32F4" w:rsidRPr="003A32F4" w:rsidRDefault="003A32F4"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69,082</w:t>
            </w:r>
          </w:p>
        </w:tc>
        <w:tc>
          <w:tcPr>
            <w:tcW w:w="0" w:type="auto"/>
            <w:hideMark/>
          </w:tcPr>
          <w:p w14:paraId="474B811F" w14:textId="77777777" w:rsidR="003A32F4" w:rsidRPr="003A32F4" w:rsidRDefault="003A32F4" w:rsidP="00C44A24">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~27%</w:t>
            </w:r>
          </w:p>
        </w:tc>
      </w:tr>
    </w:tbl>
    <w:p w14:paraId="3BC0C9FE" w14:textId="77777777" w:rsidR="003A32F4" w:rsidRPr="00C44A24" w:rsidRDefault="003A32F4" w:rsidP="00C44A24">
      <w:pPr>
        <w:jc w:val="both"/>
        <w:rPr>
          <w:rFonts w:ascii="Times New Roman" w:hAnsi="Times New Roman" w:cs="Times New Roman"/>
          <w:b/>
          <w:bCs/>
          <w:sz w:val="24"/>
          <w:szCs w:val="24"/>
          <w:lang w:val="en-IN"/>
        </w:rPr>
      </w:pPr>
    </w:p>
    <w:p w14:paraId="019A19CF" w14:textId="79FB60E2" w:rsidR="003A32F4" w:rsidRPr="003A32F4" w:rsidRDefault="003A32F4" w:rsidP="00C44A24">
      <w:pPr>
        <w:jc w:val="both"/>
        <w:rPr>
          <w:rFonts w:ascii="Times New Roman" w:hAnsi="Times New Roman" w:cs="Times New Roman"/>
          <w:sz w:val="24"/>
          <w:szCs w:val="24"/>
          <w:lang w:val="en-IN"/>
        </w:rPr>
      </w:pPr>
      <w:r w:rsidRPr="003A32F4">
        <w:rPr>
          <w:rFonts w:ascii="Times New Roman" w:hAnsi="Times New Roman" w:cs="Times New Roman"/>
          <w:b/>
          <w:bCs/>
          <w:sz w:val="24"/>
          <w:szCs w:val="24"/>
          <w:lang w:val="en-IN"/>
        </w:rPr>
        <w:t>Insight:</w:t>
      </w:r>
      <w:r w:rsidRPr="003A32F4">
        <w:rPr>
          <w:rFonts w:ascii="Times New Roman" w:hAnsi="Times New Roman" w:cs="Times New Roman"/>
          <w:sz w:val="24"/>
          <w:szCs w:val="24"/>
          <w:lang w:val="en-IN"/>
        </w:rPr>
        <w:br/>
        <w:t xml:space="preserve">Urban areas, due to higher population and vehicle density, naturally lead to more accidents. However, rural accidents tend to be more </w:t>
      </w:r>
      <w:r w:rsidRPr="003A32F4">
        <w:rPr>
          <w:rFonts w:ascii="Times New Roman" w:hAnsi="Times New Roman" w:cs="Times New Roman"/>
          <w:b/>
          <w:bCs/>
          <w:sz w:val="24"/>
          <w:szCs w:val="24"/>
          <w:lang w:val="en-IN"/>
        </w:rPr>
        <w:t>severe</w:t>
      </w:r>
      <w:r w:rsidRPr="003A32F4">
        <w:rPr>
          <w:rFonts w:ascii="Times New Roman" w:hAnsi="Times New Roman" w:cs="Times New Roman"/>
          <w:sz w:val="24"/>
          <w:szCs w:val="24"/>
          <w:lang w:val="en-IN"/>
        </w:rPr>
        <w:t xml:space="preserve"> due to higher speeds and delayed medical attention.</w:t>
      </w:r>
    </w:p>
    <w:p w14:paraId="29775A56" w14:textId="77777777" w:rsidR="00C44A24" w:rsidRDefault="003A32F4" w:rsidP="00C44A24">
      <w:pPr>
        <w:jc w:val="both"/>
        <w:rPr>
          <w:rFonts w:ascii="Times New Roman" w:hAnsi="Times New Roman" w:cs="Times New Roman"/>
          <w:b/>
          <w:bCs/>
          <w:sz w:val="24"/>
          <w:szCs w:val="24"/>
          <w:lang w:val="en-IN"/>
        </w:rPr>
      </w:pPr>
      <w:r w:rsidRPr="003A32F4">
        <w:rPr>
          <w:rFonts w:ascii="Times New Roman" w:hAnsi="Times New Roman" w:cs="Times New Roman"/>
          <w:b/>
          <w:bCs/>
          <w:sz w:val="24"/>
          <w:szCs w:val="24"/>
          <w:lang w:val="en-IN"/>
        </w:rPr>
        <w:t>Theoretical Note:</w:t>
      </w:r>
    </w:p>
    <w:p w14:paraId="0FDCD76B" w14:textId="3C30714D" w:rsidR="003A32F4" w:rsidRPr="003A32F4" w:rsidRDefault="003A32F4" w:rsidP="00C44A24">
      <w:pPr>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br/>
        <w:t xml:space="preserve">This reflects </w:t>
      </w:r>
      <w:r w:rsidRPr="003A32F4">
        <w:rPr>
          <w:rFonts w:ascii="Times New Roman" w:hAnsi="Times New Roman" w:cs="Times New Roman"/>
          <w:b/>
          <w:bCs/>
          <w:sz w:val="24"/>
          <w:szCs w:val="24"/>
          <w:lang w:val="en-IN"/>
        </w:rPr>
        <w:t>geographical stratification</w:t>
      </w:r>
      <w:r w:rsidRPr="003A32F4">
        <w:rPr>
          <w:rFonts w:ascii="Times New Roman" w:hAnsi="Times New Roman" w:cs="Times New Roman"/>
          <w:sz w:val="24"/>
          <w:szCs w:val="24"/>
          <w:lang w:val="en-IN"/>
        </w:rPr>
        <w:t xml:space="preserve"> in data science, which classifies records based on location-specific attributes.</w:t>
      </w:r>
    </w:p>
    <w:p w14:paraId="338C21E6" w14:textId="77777777" w:rsidR="003A32F4" w:rsidRPr="00C44A24" w:rsidRDefault="003A32F4" w:rsidP="00C44A24">
      <w:pPr>
        <w:jc w:val="both"/>
        <w:rPr>
          <w:rFonts w:ascii="Times New Roman" w:hAnsi="Times New Roman" w:cs="Times New Roman"/>
          <w:sz w:val="24"/>
          <w:szCs w:val="24"/>
          <w:lang w:val="en-IN"/>
        </w:rPr>
      </w:pPr>
    </w:p>
    <w:p w14:paraId="093A5DF8" w14:textId="41C6F4EE" w:rsidR="003A32F4" w:rsidRDefault="003A32F4" w:rsidP="00B577F7">
      <w:pPr>
        <w:rPr>
          <w:lang w:val="en-IN"/>
        </w:rPr>
      </w:pPr>
      <w:r>
        <w:rPr>
          <w:noProof/>
          <w:lang w:val="en-IN"/>
        </w:rPr>
        <w:drawing>
          <wp:inline distT="0" distB="0" distL="0" distR="0" wp14:anchorId="08AF2CCD" wp14:editId="265DAAB4">
            <wp:extent cx="5486400" cy="3427730"/>
            <wp:effectExtent l="0" t="0" r="0" b="1270"/>
            <wp:docPr id="168287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6656" name="Picture 1682876656"/>
                    <pic:cNvPicPr/>
                  </pic:nvPicPr>
                  <pic:blipFill>
                    <a:blip r:embed="rId15"/>
                    <a:stretch>
                      <a:fillRect/>
                    </a:stretch>
                  </pic:blipFill>
                  <pic:spPr>
                    <a:xfrm>
                      <a:off x="0" y="0"/>
                      <a:ext cx="5486400" cy="3427730"/>
                    </a:xfrm>
                    <a:prstGeom prst="rect">
                      <a:avLst/>
                    </a:prstGeom>
                  </pic:spPr>
                </pic:pic>
              </a:graphicData>
            </a:graphic>
          </wp:inline>
        </w:drawing>
      </w:r>
    </w:p>
    <w:p w14:paraId="7A8D70E6" w14:textId="77777777" w:rsidR="003A32F4" w:rsidRDefault="003A32F4" w:rsidP="003A32F4">
      <w:pPr>
        <w:rPr>
          <w:lang w:val="en-IN"/>
        </w:rPr>
      </w:pPr>
    </w:p>
    <w:p w14:paraId="28F2AFF0" w14:textId="726A7EC0" w:rsidR="003A32F4" w:rsidRPr="003A32F4" w:rsidRDefault="003A32F4" w:rsidP="003A32F4">
      <w:pPr>
        <w:rPr>
          <w:rFonts w:ascii="Times New Roman" w:hAnsi="Times New Roman" w:cs="Times New Roman"/>
          <w:b/>
          <w:bCs/>
          <w:sz w:val="28"/>
          <w:szCs w:val="28"/>
          <w:lang w:val="en-IN"/>
        </w:rPr>
      </w:pPr>
      <w:r w:rsidRPr="003A32F4">
        <w:rPr>
          <w:rFonts w:ascii="Times New Roman" w:hAnsi="Times New Roman" w:cs="Times New Roman"/>
          <w:b/>
          <w:bCs/>
          <w:sz w:val="28"/>
          <w:szCs w:val="28"/>
          <w:lang w:val="en-IN"/>
        </w:rPr>
        <w:t xml:space="preserve">VII. </w:t>
      </w:r>
      <w:r w:rsidRPr="003A32F4">
        <w:rPr>
          <w:rFonts w:ascii="Segoe UI Emoji" w:hAnsi="Segoe UI Emoji" w:cs="Segoe UI Emoji"/>
          <w:b/>
          <w:bCs/>
          <w:sz w:val="28"/>
          <w:szCs w:val="28"/>
          <w:lang w:val="en-IN"/>
        </w:rPr>
        <w:t>💡</w:t>
      </w:r>
      <w:r w:rsidRPr="003A32F4">
        <w:rPr>
          <w:rFonts w:ascii="Times New Roman" w:hAnsi="Times New Roman" w:cs="Times New Roman"/>
          <w:b/>
          <w:bCs/>
          <w:sz w:val="28"/>
          <w:szCs w:val="28"/>
          <w:lang w:val="en-IN"/>
        </w:rPr>
        <w:t xml:space="preserve"> Casualties by Light Condition</w:t>
      </w:r>
    </w:p>
    <w:tbl>
      <w:tblPr>
        <w:tblStyle w:val="PlainTable1"/>
        <w:tblW w:w="0" w:type="auto"/>
        <w:tblInd w:w="1483" w:type="dxa"/>
        <w:tblLook w:val="04A0" w:firstRow="1" w:lastRow="0" w:firstColumn="1" w:lastColumn="0" w:noHBand="0" w:noVBand="1"/>
      </w:tblPr>
      <w:tblGrid>
        <w:gridCol w:w="1864"/>
        <w:gridCol w:w="1270"/>
      </w:tblGrid>
      <w:tr w:rsidR="003A32F4" w:rsidRPr="003A32F4" w14:paraId="6375AC6E" w14:textId="77777777" w:rsidTr="003A3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5461EF" w14:textId="77777777" w:rsidR="003A32F4" w:rsidRPr="003A32F4" w:rsidRDefault="003A32F4" w:rsidP="00B83D00">
            <w:pPr>
              <w:spacing w:after="200" w:line="276" w:lineRule="auto"/>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t>Light Condition</w:t>
            </w:r>
          </w:p>
        </w:tc>
        <w:tc>
          <w:tcPr>
            <w:tcW w:w="0" w:type="auto"/>
            <w:hideMark/>
          </w:tcPr>
          <w:p w14:paraId="1D3DB5D7" w14:textId="77777777" w:rsidR="003A32F4" w:rsidRPr="003A32F4" w:rsidRDefault="003A32F4" w:rsidP="00B83D00">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Casualties</w:t>
            </w:r>
          </w:p>
        </w:tc>
      </w:tr>
      <w:tr w:rsidR="003A32F4" w:rsidRPr="003A32F4" w14:paraId="09BB7064" w14:textId="77777777" w:rsidTr="003A3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4ED90" w14:textId="77777777" w:rsidR="003A32F4" w:rsidRPr="003A32F4" w:rsidRDefault="003A32F4" w:rsidP="00B83D00">
            <w:pPr>
              <w:spacing w:after="200" w:line="276" w:lineRule="auto"/>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t>Daylight</w:t>
            </w:r>
          </w:p>
        </w:tc>
        <w:tc>
          <w:tcPr>
            <w:tcW w:w="0" w:type="auto"/>
            <w:hideMark/>
          </w:tcPr>
          <w:p w14:paraId="1EFA7732" w14:textId="77777777" w:rsidR="003A32F4" w:rsidRPr="003A32F4" w:rsidRDefault="003A32F4" w:rsidP="00B83D00">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186,200</w:t>
            </w:r>
          </w:p>
        </w:tc>
      </w:tr>
      <w:tr w:rsidR="003A32F4" w:rsidRPr="003A32F4" w14:paraId="53CA2504" w14:textId="77777777" w:rsidTr="003A32F4">
        <w:tc>
          <w:tcPr>
            <w:cnfStyle w:val="001000000000" w:firstRow="0" w:lastRow="0" w:firstColumn="1" w:lastColumn="0" w:oddVBand="0" w:evenVBand="0" w:oddHBand="0" w:evenHBand="0" w:firstRowFirstColumn="0" w:firstRowLastColumn="0" w:lastRowFirstColumn="0" w:lastRowLastColumn="0"/>
            <w:tcW w:w="0" w:type="auto"/>
            <w:hideMark/>
          </w:tcPr>
          <w:p w14:paraId="76D35AC8" w14:textId="77777777" w:rsidR="003A32F4" w:rsidRPr="003A32F4" w:rsidRDefault="003A32F4" w:rsidP="00B83D00">
            <w:pPr>
              <w:spacing w:after="200" w:line="276" w:lineRule="auto"/>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t>Darkness</w:t>
            </w:r>
          </w:p>
        </w:tc>
        <w:tc>
          <w:tcPr>
            <w:tcW w:w="0" w:type="auto"/>
            <w:hideMark/>
          </w:tcPr>
          <w:p w14:paraId="254E9C2D" w14:textId="77777777" w:rsidR="003A32F4" w:rsidRPr="003A32F4" w:rsidRDefault="003A32F4" w:rsidP="00B83D00">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3A32F4">
              <w:rPr>
                <w:rFonts w:ascii="Times New Roman" w:hAnsi="Times New Roman" w:cs="Times New Roman"/>
                <w:sz w:val="24"/>
                <w:szCs w:val="24"/>
                <w:lang w:val="en-IN"/>
              </w:rPr>
              <w:t>69,700</w:t>
            </w:r>
          </w:p>
        </w:tc>
      </w:tr>
    </w:tbl>
    <w:p w14:paraId="5BC15D8A" w14:textId="77777777" w:rsidR="003A32F4" w:rsidRPr="00B83D00" w:rsidRDefault="003A32F4" w:rsidP="00B83D00">
      <w:pPr>
        <w:jc w:val="both"/>
        <w:rPr>
          <w:rFonts w:ascii="Times New Roman" w:hAnsi="Times New Roman" w:cs="Times New Roman"/>
          <w:b/>
          <w:bCs/>
          <w:sz w:val="24"/>
          <w:szCs w:val="24"/>
          <w:lang w:val="en-IN"/>
        </w:rPr>
      </w:pPr>
    </w:p>
    <w:p w14:paraId="0CFAECEA" w14:textId="24B8AC94" w:rsidR="003A32F4" w:rsidRPr="003A32F4" w:rsidRDefault="003A32F4" w:rsidP="00B83D00">
      <w:pPr>
        <w:jc w:val="both"/>
        <w:rPr>
          <w:rFonts w:ascii="Times New Roman" w:hAnsi="Times New Roman" w:cs="Times New Roman"/>
          <w:sz w:val="24"/>
          <w:szCs w:val="24"/>
          <w:lang w:val="en-IN"/>
        </w:rPr>
      </w:pPr>
      <w:r w:rsidRPr="003A32F4">
        <w:rPr>
          <w:rFonts w:ascii="Times New Roman" w:hAnsi="Times New Roman" w:cs="Times New Roman"/>
          <w:b/>
          <w:bCs/>
          <w:sz w:val="24"/>
          <w:szCs w:val="24"/>
          <w:lang w:val="en-IN"/>
        </w:rPr>
        <w:t>Insight:</w:t>
      </w:r>
      <w:r w:rsidRPr="003A32F4">
        <w:rPr>
          <w:rFonts w:ascii="Times New Roman" w:hAnsi="Times New Roman" w:cs="Times New Roman"/>
          <w:sz w:val="24"/>
          <w:szCs w:val="24"/>
          <w:lang w:val="en-IN"/>
        </w:rPr>
        <w:br/>
        <w:t xml:space="preserve">More accidents occur during daylight because that’s when traffic volume is higher. However, accidents in darkness often result in </w:t>
      </w:r>
      <w:r w:rsidRPr="003A32F4">
        <w:rPr>
          <w:rFonts w:ascii="Times New Roman" w:hAnsi="Times New Roman" w:cs="Times New Roman"/>
          <w:b/>
          <w:bCs/>
          <w:sz w:val="24"/>
          <w:szCs w:val="24"/>
          <w:lang w:val="en-IN"/>
        </w:rPr>
        <w:t>greater severity</w:t>
      </w:r>
      <w:r w:rsidRPr="003A32F4">
        <w:rPr>
          <w:rFonts w:ascii="Times New Roman" w:hAnsi="Times New Roman" w:cs="Times New Roman"/>
          <w:sz w:val="24"/>
          <w:szCs w:val="24"/>
          <w:lang w:val="en-IN"/>
        </w:rPr>
        <w:t xml:space="preserve"> due to reduced visibility and delayed response times.</w:t>
      </w:r>
    </w:p>
    <w:p w14:paraId="4D2CB51C" w14:textId="77777777" w:rsidR="00B83D00" w:rsidRDefault="003A32F4" w:rsidP="00B83D00">
      <w:pPr>
        <w:jc w:val="both"/>
        <w:rPr>
          <w:rFonts w:ascii="Times New Roman" w:hAnsi="Times New Roman" w:cs="Times New Roman"/>
          <w:b/>
          <w:bCs/>
          <w:sz w:val="24"/>
          <w:szCs w:val="24"/>
          <w:lang w:val="en-IN"/>
        </w:rPr>
      </w:pPr>
      <w:r w:rsidRPr="003A32F4">
        <w:rPr>
          <w:rFonts w:ascii="Times New Roman" w:hAnsi="Times New Roman" w:cs="Times New Roman"/>
          <w:b/>
          <w:bCs/>
          <w:sz w:val="24"/>
          <w:szCs w:val="24"/>
          <w:lang w:val="en-IN"/>
        </w:rPr>
        <w:t>Theoretical Note:</w:t>
      </w:r>
    </w:p>
    <w:p w14:paraId="115F740C" w14:textId="0AFDFF02" w:rsidR="003A32F4" w:rsidRPr="00B83D00" w:rsidRDefault="003A32F4" w:rsidP="00B83D00">
      <w:pPr>
        <w:jc w:val="both"/>
        <w:rPr>
          <w:rFonts w:ascii="Times New Roman" w:hAnsi="Times New Roman" w:cs="Times New Roman"/>
          <w:sz w:val="24"/>
          <w:szCs w:val="24"/>
          <w:lang w:val="en-IN"/>
        </w:rPr>
      </w:pPr>
      <w:r w:rsidRPr="003A32F4">
        <w:rPr>
          <w:rFonts w:ascii="Times New Roman" w:hAnsi="Times New Roman" w:cs="Times New Roman"/>
          <w:sz w:val="24"/>
          <w:szCs w:val="24"/>
          <w:lang w:val="en-IN"/>
        </w:rPr>
        <w:br/>
        <w:t xml:space="preserve">This represents a </w:t>
      </w:r>
      <w:r w:rsidRPr="003A32F4">
        <w:rPr>
          <w:rFonts w:ascii="Times New Roman" w:hAnsi="Times New Roman" w:cs="Times New Roman"/>
          <w:b/>
          <w:bCs/>
          <w:sz w:val="24"/>
          <w:szCs w:val="24"/>
          <w:lang w:val="en-IN"/>
        </w:rPr>
        <w:t>confounding variable</w:t>
      </w:r>
      <w:r w:rsidRPr="003A32F4">
        <w:rPr>
          <w:rFonts w:ascii="Times New Roman" w:hAnsi="Times New Roman" w:cs="Times New Roman"/>
          <w:sz w:val="24"/>
          <w:szCs w:val="24"/>
          <w:lang w:val="en-IN"/>
        </w:rPr>
        <w:t>—light conditions may not directly cause accidents but influence them through visibility and driver perception.</w:t>
      </w:r>
    </w:p>
    <w:p w14:paraId="22D9301E" w14:textId="77777777" w:rsidR="003A32F4" w:rsidRPr="003A32F4" w:rsidRDefault="003A32F4" w:rsidP="00B83D00">
      <w:pPr>
        <w:jc w:val="both"/>
        <w:rPr>
          <w:rFonts w:ascii="Times New Roman" w:hAnsi="Times New Roman" w:cs="Times New Roman"/>
          <w:sz w:val="24"/>
          <w:szCs w:val="24"/>
          <w:lang w:val="en-IN"/>
        </w:rPr>
      </w:pPr>
    </w:p>
    <w:p w14:paraId="49E3883C" w14:textId="77777777" w:rsidR="003A32F4" w:rsidRPr="00B577F7" w:rsidRDefault="003A32F4" w:rsidP="00B83D00">
      <w:pPr>
        <w:jc w:val="both"/>
        <w:rPr>
          <w:rFonts w:ascii="Times New Roman" w:hAnsi="Times New Roman" w:cs="Times New Roman"/>
          <w:sz w:val="24"/>
          <w:szCs w:val="24"/>
          <w:lang w:val="en-IN"/>
        </w:rPr>
      </w:pPr>
    </w:p>
    <w:p w14:paraId="676D3FC8" w14:textId="06F8BDCB" w:rsidR="00B577F7" w:rsidRDefault="003A32F4" w:rsidP="002C771F">
      <w:r>
        <w:rPr>
          <w:noProof/>
        </w:rPr>
        <w:drawing>
          <wp:inline distT="0" distB="0" distL="0" distR="0" wp14:anchorId="0F95DB09" wp14:editId="52C10BF1">
            <wp:extent cx="5486400" cy="3427730"/>
            <wp:effectExtent l="0" t="0" r="0" b="1270"/>
            <wp:docPr id="874715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5468" name="Picture 874715468"/>
                    <pic:cNvPicPr/>
                  </pic:nvPicPr>
                  <pic:blipFill>
                    <a:blip r:embed="rId15"/>
                    <a:stretch>
                      <a:fillRect/>
                    </a:stretch>
                  </pic:blipFill>
                  <pic:spPr>
                    <a:xfrm>
                      <a:off x="0" y="0"/>
                      <a:ext cx="5486400" cy="3427730"/>
                    </a:xfrm>
                    <a:prstGeom prst="rect">
                      <a:avLst/>
                    </a:prstGeom>
                  </pic:spPr>
                </pic:pic>
              </a:graphicData>
            </a:graphic>
          </wp:inline>
        </w:drawing>
      </w:r>
    </w:p>
    <w:p w14:paraId="10FED3E3" w14:textId="77777777" w:rsidR="000925CE" w:rsidRDefault="000925CE" w:rsidP="002C771F"/>
    <w:p w14:paraId="58D9A817" w14:textId="77777777" w:rsidR="000925CE" w:rsidRPr="000925CE" w:rsidRDefault="000925CE" w:rsidP="00B83D00">
      <w:pPr>
        <w:jc w:val="both"/>
        <w:rPr>
          <w:rFonts w:ascii="Times New Roman" w:hAnsi="Times New Roman" w:cs="Times New Roman"/>
          <w:b/>
          <w:bCs/>
          <w:color w:val="4F81BD" w:themeColor="accent1"/>
          <w:sz w:val="28"/>
          <w:szCs w:val="28"/>
          <w:lang w:val="en-IN"/>
        </w:rPr>
      </w:pPr>
      <w:r w:rsidRPr="000925CE">
        <w:rPr>
          <w:rFonts w:ascii="Times New Roman" w:hAnsi="Times New Roman" w:cs="Times New Roman"/>
          <w:b/>
          <w:bCs/>
          <w:color w:val="4F81BD" w:themeColor="accent1"/>
          <w:sz w:val="28"/>
          <w:szCs w:val="28"/>
          <w:lang w:val="en-IN"/>
        </w:rPr>
        <w:t>4. Dashboard Features</w:t>
      </w:r>
    </w:p>
    <w:p w14:paraId="31125ACA" w14:textId="77777777" w:rsidR="000925CE" w:rsidRPr="000925CE" w:rsidRDefault="000925CE" w:rsidP="00B83D00">
      <w:pPr>
        <w:numPr>
          <w:ilvl w:val="0"/>
          <w:numId w:val="13"/>
        </w:numPr>
        <w:jc w:val="both"/>
        <w:rPr>
          <w:rFonts w:ascii="Times New Roman" w:hAnsi="Times New Roman" w:cs="Times New Roman"/>
          <w:sz w:val="24"/>
          <w:szCs w:val="24"/>
          <w:lang w:val="en-IN"/>
        </w:rPr>
      </w:pPr>
      <w:r w:rsidRPr="000925CE">
        <w:rPr>
          <w:rFonts w:ascii="Times New Roman" w:hAnsi="Times New Roman" w:cs="Times New Roman"/>
          <w:b/>
          <w:bCs/>
          <w:sz w:val="24"/>
          <w:szCs w:val="24"/>
          <w:lang w:val="en-IN"/>
        </w:rPr>
        <w:t>Slicers:</w:t>
      </w:r>
      <w:r w:rsidRPr="000925CE">
        <w:rPr>
          <w:rFonts w:ascii="Times New Roman" w:hAnsi="Times New Roman" w:cs="Times New Roman"/>
          <w:sz w:val="24"/>
          <w:szCs w:val="24"/>
          <w:lang w:val="en-IN"/>
        </w:rPr>
        <w:br/>
        <w:t xml:space="preserve">Allow filtering by year, region, or road type. Makes the dashboard </w:t>
      </w:r>
      <w:r w:rsidRPr="000925CE">
        <w:rPr>
          <w:rFonts w:ascii="Times New Roman" w:hAnsi="Times New Roman" w:cs="Times New Roman"/>
          <w:b/>
          <w:bCs/>
          <w:sz w:val="24"/>
          <w:szCs w:val="24"/>
          <w:lang w:val="en-IN"/>
        </w:rPr>
        <w:t>interactive and user-friendly</w:t>
      </w:r>
      <w:r w:rsidRPr="000925CE">
        <w:rPr>
          <w:rFonts w:ascii="Times New Roman" w:hAnsi="Times New Roman" w:cs="Times New Roman"/>
          <w:sz w:val="24"/>
          <w:szCs w:val="24"/>
          <w:lang w:val="en-IN"/>
        </w:rPr>
        <w:t>.</w:t>
      </w:r>
    </w:p>
    <w:p w14:paraId="068A52BF" w14:textId="77777777" w:rsidR="00B83D00" w:rsidRPr="00B83D00" w:rsidRDefault="000925CE" w:rsidP="00B83D00">
      <w:pPr>
        <w:numPr>
          <w:ilvl w:val="0"/>
          <w:numId w:val="13"/>
        </w:numPr>
        <w:jc w:val="both"/>
        <w:rPr>
          <w:rFonts w:ascii="Times New Roman" w:hAnsi="Times New Roman" w:cs="Times New Roman"/>
          <w:sz w:val="24"/>
          <w:szCs w:val="24"/>
          <w:lang w:val="en-IN"/>
        </w:rPr>
      </w:pPr>
      <w:r w:rsidRPr="000925CE">
        <w:rPr>
          <w:rFonts w:ascii="Times New Roman" w:hAnsi="Times New Roman" w:cs="Times New Roman"/>
          <w:b/>
          <w:bCs/>
          <w:sz w:val="24"/>
          <w:szCs w:val="24"/>
          <w:lang w:val="en-IN"/>
        </w:rPr>
        <w:t>Cards and Visual Indicators:</w:t>
      </w:r>
    </w:p>
    <w:p w14:paraId="2831C875" w14:textId="06ABC3FC" w:rsidR="000925CE" w:rsidRPr="000925CE" w:rsidRDefault="000925CE" w:rsidP="00B83D00">
      <w:pPr>
        <w:ind w:left="720"/>
        <w:jc w:val="both"/>
        <w:rPr>
          <w:rFonts w:ascii="Times New Roman" w:hAnsi="Times New Roman" w:cs="Times New Roman"/>
          <w:sz w:val="24"/>
          <w:szCs w:val="24"/>
          <w:lang w:val="en-IN"/>
        </w:rPr>
      </w:pPr>
      <w:r w:rsidRPr="000925CE">
        <w:rPr>
          <w:rFonts w:ascii="Times New Roman" w:hAnsi="Times New Roman" w:cs="Times New Roman"/>
          <w:sz w:val="24"/>
          <w:szCs w:val="24"/>
          <w:lang w:val="en-IN"/>
        </w:rPr>
        <w:br/>
        <w:t xml:space="preserve">Conditional formatting (e.g., red for fatalities) makes </w:t>
      </w:r>
      <w:r w:rsidRPr="000925CE">
        <w:rPr>
          <w:rFonts w:ascii="Times New Roman" w:hAnsi="Times New Roman" w:cs="Times New Roman"/>
          <w:b/>
          <w:bCs/>
          <w:sz w:val="24"/>
          <w:szCs w:val="24"/>
          <w:lang w:val="en-IN"/>
        </w:rPr>
        <w:t>at-a-glance reading</w:t>
      </w:r>
      <w:r w:rsidRPr="000925CE">
        <w:rPr>
          <w:rFonts w:ascii="Times New Roman" w:hAnsi="Times New Roman" w:cs="Times New Roman"/>
          <w:sz w:val="24"/>
          <w:szCs w:val="24"/>
          <w:lang w:val="en-IN"/>
        </w:rPr>
        <w:t xml:space="preserve"> effective for decision-makers.</w:t>
      </w:r>
    </w:p>
    <w:p w14:paraId="45090904" w14:textId="77777777" w:rsidR="00B83D00" w:rsidRPr="00B83D00" w:rsidRDefault="000925CE" w:rsidP="00B83D00">
      <w:pPr>
        <w:numPr>
          <w:ilvl w:val="0"/>
          <w:numId w:val="13"/>
        </w:numPr>
        <w:jc w:val="both"/>
        <w:rPr>
          <w:rFonts w:ascii="Times New Roman" w:hAnsi="Times New Roman" w:cs="Times New Roman"/>
          <w:sz w:val="24"/>
          <w:szCs w:val="24"/>
          <w:lang w:val="en-IN"/>
        </w:rPr>
      </w:pPr>
      <w:r w:rsidRPr="000925CE">
        <w:rPr>
          <w:rFonts w:ascii="Times New Roman" w:hAnsi="Times New Roman" w:cs="Times New Roman"/>
          <w:b/>
          <w:bCs/>
          <w:sz w:val="24"/>
          <w:szCs w:val="24"/>
          <w:lang w:val="en-IN"/>
        </w:rPr>
        <w:t>Linked Visuals:</w:t>
      </w:r>
    </w:p>
    <w:p w14:paraId="18E3F883" w14:textId="570A6672" w:rsidR="000925CE" w:rsidRPr="000925CE" w:rsidRDefault="000925CE" w:rsidP="00B83D00">
      <w:pPr>
        <w:ind w:left="720"/>
        <w:jc w:val="both"/>
        <w:rPr>
          <w:rFonts w:ascii="Times New Roman" w:hAnsi="Times New Roman" w:cs="Times New Roman"/>
          <w:sz w:val="24"/>
          <w:szCs w:val="24"/>
          <w:lang w:val="en-IN"/>
        </w:rPr>
      </w:pPr>
      <w:r w:rsidRPr="000925CE">
        <w:rPr>
          <w:rFonts w:ascii="Times New Roman" w:hAnsi="Times New Roman" w:cs="Times New Roman"/>
          <w:sz w:val="24"/>
          <w:szCs w:val="24"/>
          <w:lang w:val="en-IN"/>
        </w:rPr>
        <w:br/>
        <w:t>All visuals are interconnected—changing a slicer updates every chart dynamically.</w:t>
      </w:r>
    </w:p>
    <w:p w14:paraId="2AD8B7A8" w14:textId="77777777" w:rsidR="00B83D00" w:rsidRDefault="000925CE" w:rsidP="00B83D00">
      <w:pPr>
        <w:jc w:val="both"/>
        <w:rPr>
          <w:rFonts w:ascii="Times New Roman" w:hAnsi="Times New Roman" w:cs="Times New Roman"/>
          <w:b/>
          <w:bCs/>
          <w:sz w:val="24"/>
          <w:szCs w:val="24"/>
          <w:lang w:val="en-IN"/>
        </w:rPr>
      </w:pPr>
      <w:r w:rsidRPr="000925CE">
        <w:rPr>
          <w:rFonts w:ascii="Times New Roman" w:hAnsi="Times New Roman" w:cs="Times New Roman"/>
          <w:b/>
          <w:bCs/>
          <w:sz w:val="24"/>
          <w:szCs w:val="24"/>
          <w:lang w:val="en-IN"/>
        </w:rPr>
        <w:t>Theoretical Note:</w:t>
      </w:r>
    </w:p>
    <w:p w14:paraId="7CC1826B" w14:textId="072ED61C" w:rsidR="000925CE" w:rsidRPr="000925CE" w:rsidRDefault="000925CE" w:rsidP="00B83D00">
      <w:pPr>
        <w:jc w:val="both"/>
        <w:rPr>
          <w:rFonts w:ascii="Times New Roman" w:hAnsi="Times New Roman" w:cs="Times New Roman"/>
          <w:sz w:val="24"/>
          <w:szCs w:val="24"/>
          <w:lang w:val="en-IN"/>
        </w:rPr>
      </w:pPr>
      <w:r w:rsidRPr="000925CE">
        <w:rPr>
          <w:rFonts w:ascii="Times New Roman" w:hAnsi="Times New Roman" w:cs="Times New Roman"/>
          <w:sz w:val="24"/>
          <w:szCs w:val="24"/>
          <w:lang w:val="en-IN"/>
        </w:rPr>
        <w:br/>
        <w:t xml:space="preserve">The dashboard follows principles of </w:t>
      </w:r>
      <w:r w:rsidRPr="000925CE">
        <w:rPr>
          <w:rFonts w:ascii="Times New Roman" w:hAnsi="Times New Roman" w:cs="Times New Roman"/>
          <w:b/>
          <w:bCs/>
          <w:sz w:val="24"/>
          <w:szCs w:val="24"/>
          <w:lang w:val="en-IN"/>
        </w:rPr>
        <w:t>visual analytics</w:t>
      </w:r>
      <w:r w:rsidRPr="000925CE">
        <w:rPr>
          <w:rFonts w:ascii="Times New Roman" w:hAnsi="Times New Roman" w:cs="Times New Roman"/>
          <w:sz w:val="24"/>
          <w:szCs w:val="24"/>
          <w:lang w:val="en-IN"/>
        </w:rPr>
        <w:t xml:space="preserve">, combining </w:t>
      </w:r>
      <w:r w:rsidRPr="000925CE">
        <w:rPr>
          <w:rFonts w:ascii="Times New Roman" w:hAnsi="Times New Roman" w:cs="Times New Roman"/>
          <w:b/>
          <w:bCs/>
          <w:sz w:val="24"/>
          <w:szCs w:val="24"/>
          <w:lang w:val="en-IN"/>
        </w:rPr>
        <w:t>data mining, human perception, and design</w:t>
      </w:r>
      <w:r w:rsidRPr="000925CE">
        <w:rPr>
          <w:rFonts w:ascii="Times New Roman" w:hAnsi="Times New Roman" w:cs="Times New Roman"/>
          <w:sz w:val="24"/>
          <w:szCs w:val="24"/>
          <w:lang w:val="en-IN"/>
        </w:rPr>
        <w:t xml:space="preserve"> to extract insights.</w:t>
      </w:r>
    </w:p>
    <w:p w14:paraId="5452F103" w14:textId="77777777" w:rsidR="000925CE" w:rsidRPr="00B83D00" w:rsidRDefault="000925CE" w:rsidP="00B83D00">
      <w:pPr>
        <w:jc w:val="both"/>
        <w:rPr>
          <w:rFonts w:ascii="Times New Roman" w:hAnsi="Times New Roman" w:cs="Times New Roman"/>
          <w:sz w:val="24"/>
          <w:szCs w:val="24"/>
        </w:rPr>
      </w:pPr>
    </w:p>
    <w:p w14:paraId="2DAD7EEC" w14:textId="17D2904E" w:rsidR="000925CE" w:rsidRDefault="000925CE" w:rsidP="002C771F">
      <w:r>
        <w:rPr>
          <w:noProof/>
        </w:rPr>
        <w:drawing>
          <wp:inline distT="0" distB="0" distL="0" distR="0" wp14:anchorId="03F6AC53" wp14:editId="6A41AA9C">
            <wp:extent cx="5486400" cy="3427730"/>
            <wp:effectExtent l="0" t="0" r="0" b="1270"/>
            <wp:docPr id="1057952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52808" name="Picture 1057952808"/>
                    <pic:cNvPicPr/>
                  </pic:nvPicPr>
                  <pic:blipFill>
                    <a:blip r:embed="rId16"/>
                    <a:stretch>
                      <a:fillRect/>
                    </a:stretch>
                  </pic:blipFill>
                  <pic:spPr>
                    <a:xfrm>
                      <a:off x="0" y="0"/>
                      <a:ext cx="5486400" cy="3427730"/>
                    </a:xfrm>
                    <a:prstGeom prst="rect">
                      <a:avLst/>
                    </a:prstGeom>
                  </pic:spPr>
                </pic:pic>
              </a:graphicData>
            </a:graphic>
          </wp:inline>
        </w:drawing>
      </w:r>
    </w:p>
    <w:p w14:paraId="17F8881D" w14:textId="77777777" w:rsidR="000925CE" w:rsidRDefault="000925CE" w:rsidP="002C771F"/>
    <w:p w14:paraId="7CD9FCC8" w14:textId="77777777" w:rsidR="000925CE" w:rsidRPr="000925CE" w:rsidRDefault="000925CE" w:rsidP="000925CE">
      <w:pPr>
        <w:rPr>
          <w:rFonts w:ascii="Times New Roman" w:hAnsi="Times New Roman" w:cs="Times New Roman"/>
          <w:b/>
          <w:bCs/>
          <w:color w:val="4F81BD" w:themeColor="accent1"/>
          <w:sz w:val="28"/>
          <w:szCs w:val="28"/>
          <w:lang w:val="en-IN"/>
        </w:rPr>
      </w:pPr>
      <w:r w:rsidRPr="000925CE">
        <w:rPr>
          <w:rFonts w:ascii="Times New Roman" w:hAnsi="Times New Roman" w:cs="Times New Roman"/>
          <w:b/>
          <w:bCs/>
          <w:color w:val="4F81BD" w:themeColor="accent1"/>
          <w:sz w:val="28"/>
          <w:szCs w:val="28"/>
          <w:lang w:val="en-IN"/>
        </w:rPr>
        <w:t>5. Conclusion</w:t>
      </w:r>
    </w:p>
    <w:p w14:paraId="51C378B8" w14:textId="77777777" w:rsidR="000925CE" w:rsidRPr="000925CE" w:rsidRDefault="000925CE" w:rsidP="000925CE">
      <w:pPr>
        <w:rPr>
          <w:rFonts w:ascii="Times New Roman" w:hAnsi="Times New Roman" w:cs="Times New Roman"/>
          <w:b/>
          <w:bCs/>
          <w:sz w:val="28"/>
          <w:szCs w:val="28"/>
          <w:lang w:val="en-IN"/>
        </w:rPr>
      </w:pPr>
      <w:r w:rsidRPr="000925CE">
        <w:rPr>
          <w:rFonts w:ascii="Times New Roman" w:hAnsi="Times New Roman" w:cs="Times New Roman"/>
          <w:b/>
          <w:bCs/>
          <w:sz w:val="28"/>
          <w:szCs w:val="28"/>
          <w:lang w:val="en-IN"/>
        </w:rPr>
        <w:t>I. Key Takeaways</w:t>
      </w:r>
    </w:p>
    <w:p w14:paraId="52FB129E" w14:textId="77777777" w:rsidR="000925CE" w:rsidRPr="000925CE" w:rsidRDefault="000925CE" w:rsidP="00623474">
      <w:pPr>
        <w:numPr>
          <w:ilvl w:val="0"/>
          <w:numId w:val="14"/>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Cars and single carriageways</w:t>
      </w:r>
      <w:r w:rsidRPr="000925CE">
        <w:rPr>
          <w:rFonts w:ascii="Times New Roman" w:hAnsi="Times New Roman" w:cs="Times New Roman"/>
          <w:sz w:val="24"/>
          <w:szCs w:val="24"/>
          <w:lang w:val="en-IN"/>
        </w:rPr>
        <w:t xml:space="preserve"> account for the majority of casualties.</w:t>
      </w:r>
    </w:p>
    <w:p w14:paraId="05062732" w14:textId="77777777" w:rsidR="000925CE" w:rsidRPr="000925CE" w:rsidRDefault="000925CE" w:rsidP="00623474">
      <w:pPr>
        <w:numPr>
          <w:ilvl w:val="0"/>
          <w:numId w:val="14"/>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Urban areas</w:t>
      </w:r>
      <w:r w:rsidRPr="000925CE">
        <w:rPr>
          <w:rFonts w:ascii="Times New Roman" w:hAnsi="Times New Roman" w:cs="Times New Roman"/>
          <w:sz w:val="24"/>
          <w:szCs w:val="24"/>
          <w:lang w:val="en-IN"/>
        </w:rPr>
        <w:t xml:space="preserve"> experience more accidents due to traffic congestion, while rural accidents are more fatal.</w:t>
      </w:r>
    </w:p>
    <w:p w14:paraId="581A5CF0" w14:textId="77777777" w:rsidR="000925CE" w:rsidRPr="000925CE" w:rsidRDefault="000925CE" w:rsidP="00623474">
      <w:pPr>
        <w:numPr>
          <w:ilvl w:val="0"/>
          <w:numId w:val="14"/>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Dry weather and daylight</w:t>
      </w:r>
      <w:r w:rsidRPr="000925CE">
        <w:rPr>
          <w:rFonts w:ascii="Times New Roman" w:hAnsi="Times New Roman" w:cs="Times New Roman"/>
          <w:sz w:val="24"/>
          <w:szCs w:val="24"/>
          <w:lang w:val="en-IN"/>
        </w:rPr>
        <w:t xml:space="preserve"> are not safe guarantees—more accidents happen during these conditions.</w:t>
      </w:r>
    </w:p>
    <w:p w14:paraId="066C50BD" w14:textId="77777777" w:rsidR="000925CE" w:rsidRPr="000925CE" w:rsidRDefault="000925CE" w:rsidP="00623474">
      <w:pPr>
        <w:numPr>
          <w:ilvl w:val="0"/>
          <w:numId w:val="14"/>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Monthly trends</w:t>
      </w:r>
      <w:r w:rsidRPr="000925CE">
        <w:rPr>
          <w:rFonts w:ascii="Times New Roman" w:hAnsi="Times New Roman" w:cs="Times New Roman"/>
          <w:sz w:val="24"/>
          <w:szCs w:val="24"/>
          <w:lang w:val="en-IN"/>
        </w:rPr>
        <w:t xml:space="preserve"> show a spike in October–November, suggesting event-based traffic surges.</w:t>
      </w:r>
    </w:p>
    <w:p w14:paraId="04620535" w14:textId="77777777" w:rsidR="000925CE" w:rsidRPr="000925CE" w:rsidRDefault="000925CE" w:rsidP="000925CE">
      <w:pPr>
        <w:rPr>
          <w:rFonts w:ascii="Times New Roman" w:hAnsi="Times New Roman" w:cs="Times New Roman"/>
          <w:b/>
          <w:bCs/>
          <w:sz w:val="28"/>
          <w:szCs w:val="28"/>
          <w:lang w:val="en-IN"/>
        </w:rPr>
      </w:pPr>
      <w:r w:rsidRPr="000925CE">
        <w:rPr>
          <w:rFonts w:ascii="Times New Roman" w:hAnsi="Times New Roman" w:cs="Times New Roman"/>
          <w:b/>
          <w:bCs/>
          <w:sz w:val="28"/>
          <w:szCs w:val="28"/>
          <w:lang w:val="en-IN"/>
        </w:rPr>
        <w:t>II. Recommendations</w:t>
      </w:r>
    </w:p>
    <w:p w14:paraId="3F6E6B9D" w14:textId="77777777" w:rsidR="000925CE" w:rsidRPr="000925CE" w:rsidRDefault="000925CE" w:rsidP="00623474">
      <w:pPr>
        <w:numPr>
          <w:ilvl w:val="0"/>
          <w:numId w:val="15"/>
        </w:numPr>
        <w:rPr>
          <w:rFonts w:ascii="Times New Roman" w:hAnsi="Times New Roman" w:cs="Times New Roman"/>
          <w:sz w:val="24"/>
          <w:szCs w:val="24"/>
          <w:lang w:val="en-IN"/>
        </w:rPr>
      </w:pPr>
      <w:r w:rsidRPr="000925CE">
        <w:rPr>
          <w:rFonts w:ascii="Times New Roman" w:hAnsi="Times New Roman" w:cs="Times New Roman"/>
          <w:sz w:val="24"/>
          <w:szCs w:val="24"/>
          <w:lang w:val="en-IN"/>
        </w:rPr>
        <w:t>Install better signage, speed bumps, and lighting on single carriageways.</w:t>
      </w:r>
    </w:p>
    <w:p w14:paraId="0A234A11" w14:textId="77777777" w:rsidR="000925CE" w:rsidRPr="000925CE" w:rsidRDefault="000925CE" w:rsidP="00623474">
      <w:pPr>
        <w:numPr>
          <w:ilvl w:val="0"/>
          <w:numId w:val="15"/>
        </w:numPr>
        <w:rPr>
          <w:rFonts w:ascii="Times New Roman" w:hAnsi="Times New Roman" w:cs="Times New Roman"/>
          <w:sz w:val="24"/>
          <w:szCs w:val="24"/>
          <w:lang w:val="en-IN"/>
        </w:rPr>
      </w:pPr>
      <w:r w:rsidRPr="000925CE">
        <w:rPr>
          <w:rFonts w:ascii="Times New Roman" w:hAnsi="Times New Roman" w:cs="Times New Roman"/>
          <w:sz w:val="24"/>
          <w:szCs w:val="24"/>
          <w:lang w:val="en-IN"/>
        </w:rPr>
        <w:t xml:space="preserve">Conduct </w:t>
      </w:r>
      <w:r w:rsidRPr="000925CE">
        <w:rPr>
          <w:rFonts w:ascii="Times New Roman" w:hAnsi="Times New Roman" w:cs="Times New Roman"/>
          <w:b/>
          <w:bCs/>
          <w:sz w:val="24"/>
          <w:szCs w:val="24"/>
          <w:lang w:val="en-IN"/>
        </w:rPr>
        <w:t>awareness programs</w:t>
      </w:r>
      <w:r w:rsidRPr="000925CE">
        <w:rPr>
          <w:rFonts w:ascii="Times New Roman" w:hAnsi="Times New Roman" w:cs="Times New Roman"/>
          <w:sz w:val="24"/>
          <w:szCs w:val="24"/>
          <w:lang w:val="en-IN"/>
        </w:rPr>
        <w:t xml:space="preserve"> in urban areas targeting car drivers.</w:t>
      </w:r>
    </w:p>
    <w:p w14:paraId="06DD3476" w14:textId="77777777" w:rsidR="000925CE" w:rsidRPr="000925CE" w:rsidRDefault="000925CE" w:rsidP="00623474">
      <w:pPr>
        <w:numPr>
          <w:ilvl w:val="0"/>
          <w:numId w:val="15"/>
        </w:numPr>
        <w:rPr>
          <w:rFonts w:ascii="Times New Roman" w:hAnsi="Times New Roman" w:cs="Times New Roman"/>
          <w:sz w:val="24"/>
          <w:szCs w:val="24"/>
          <w:lang w:val="en-IN"/>
        </w:rPr>
      </w:pPr>
      <w:r w:rsidRPr="000925CE">
        <w:rPr>
          <w:rFonts w:ascii="Times New Roman" w:hAnsi="Times New Roman" w:cs="Times New Roman"/>
          <w:sz w:val="24"/>
          <w:szCs w:val="24"/>
          <w:lang w:val="en-IN"/>
        </w:rPr>
        <w:t xml:space="preserve">Encourage use of </w:t>
      </w:r>
      <w:r w:rsidRPr="000925CE">
        <w:rPr>
          <w:rFonts w:ascii="Times New Roman" w:hAnsi="Times New Roman" w:cs="Times New Roman"/>
          <w:b/>
          <w:bCs/>
          <w:sz w:val="24"/>
          <w:szCs w:val="24"/>
          <w:lang w:val="en-IN"/>
        </w:rPr>
        <w:t>advanced driver-assistance systems (ADAS)</w:t>
      </w:r>
      <w:r w:rsidRPr="000925CE">
        <w:rPr>
          <w:rFonts w:ascii="Times New Roman" w:hAnsi="Times New Roman" w:cs="Times New Roman"/>
          <w:sz w:val="24"/>
          <w:szCs w:val="24"/>
          <w:lang w:val="en-IN"/>
        </w:rPr>
        <w:t xml:space="preserve"> in vehicles.</w:t>
      </w:r>
    </w:p>
    <w:p w14:paraId="6F3254E0" w14:textId="77777777" w:rsidR="000925CE" w:rsidRPr="000925CE" w:rsidRDefault="000925CE" w:rsidP="00623474">
      <w:pPr>
        <w:numPr>
          <w:ilvl w:val="0"/>
          <w:numId w:val="15"/>
        </w:numPr>
        <w:rPr>
          <w:rFonts w:ascii="Times New Roman" w:hAnsi="Times New Roman" w:cs="Times New Roman"/>
          <w:sz w:val="24"/>
          <w:szCs w:val="24"/>
          <w:lang w:val="en-IN"/>
        </w:rPr>
      </w:pPr>
      <w:r w:rsidRPr="000925CE">
        <w:rPr>
          <w:rFonts w:ascii="Times New Roman" w:hAnsi="Times New Roman" w:cs="Times New Roman"/>
          <w:sz w:val="24"/>
          <w:szCs w:val="24"/>
          <w:lang w:val="en-IN"/>
        </w:rPr>
        <w:lastRenderedPageBreak/>
        <w:t xml:space="preserve">Initiate </w:t>
      </w:r>
      <w:r w:rsidRPr="000925CE">
        <w:rPr>
          <w:rFonts w:ascii="Times New Roman" w:hAnsi="Times New Roman" w:cs="Times New Roman"/>
          <w:b/>
          <w:bCs/>
          <w:sz w:val="24"/>
          <w:szCs w:val="24"/>
          <w:lang w:val="en-IN"/>
        </w:rPr>
        <w:t>seasonal safety drives</w:t>
      </w:r>
      <w:r w:rsidRPr="000925CE">
        <w:rPr>
          <w:rFonts w:ascii="Times New Roman" w:hAnsi="Times New Roman" w:cs="Times New Roman"/>
          <w:sz w:val="24"/>
          <w:szCs w:val="24"/>
          <w:lang w:val="en-IN"/>
        </w:rPr>
        <w:t xml:space="preserve"> before October and November.</w:t>
      </w:r>
    </w:p>
    <w:p w14:paraId="42F27653" w14:textId="77777777" w:rsidR="000925CE" w:rsidRPr="00B83D00" w:rsidRDefault="000925CE" w:rsidP="002C771F">
      <w:pPr>
        <w:rPr>
          <w:rFonts w:ascii="Times New Roman" w:hAnsi="Times New Roman" w:cs="Times New Roman"/>
          <w:sz w:val="24"/>
          <w:szCs w:val="24"/>
        </w:rPr>
      </w:pPr>
    </w:p>
    <w:p w14:paraId="285F0352" w14:textId="77777777" w:rsidR="000925CE" w:rsidRPr="000925CE" w:rsidRDefault="000925CE" w:rsidP="000925CE">
      <w:pPr>
        <w:rPr>
          <w:rFonts w:ascii="Times New Roman" w:hAnsi="Times New Roman" w:cs="Times New Roman"/>
          <w:b/>
          <w:bCs/>
          <w:color w:val="4F81BD" w:themeColor="accent1"/>
          <w:sz w:val="28"/>
          <w:szCs w:val="28"/>
          <w:lang w:val="en-IN"/>
        </w:rPr>
      </w:pPr>
      <w:r w:rsidRPr="000925CE">
        <w:rPr>
          <w:rFonts w:ascii="Times New Roman" w:hAnsi="Times New Roman" w:cs="Times New Roman"/>
          <w:b/>
          <w:bCs/>
          <w:color w:val="4F81BD" w:themeColor="accent1"/>
          <w:sz w:val="28"/>
          <w:szCs w:val="28"/>
          <w:lang w:val="en-IN"/>
        </w:rPr>
        <w:t>6. Future Scope</w:t>
      </w:r>
    </w:p>
    <w:p w14:paraId="600F347B" w14:textId="77777777" w:rsidR="000925CE" w:rsidRPr="000925CE" w:rsidRDefault="000925CE" w:rsidP="00623474">
      <w:pPr>
        <w:numPr>
          <w:ilvl w:val="0"/>
          <w:numId w:val="16"/>
        </w:numPr>
        <w:rPr>
          <w:rFonts w:ascii="Times New Roman" w:hAnsi="Times New Roman" w:cs="Times New Roman"/>
          <w:sz w:val="24"/>
          <w:szCs w:val="24"/>
          <w:lang w:val="en-IN"/>
        </w:rPr>
      </w:pPr>
      <w:r w:rsidRPr="000925CE">
        <w:rPr>
          <w:rFonts w:ascii="Times New Roman" w:hAnsi="Times New Roman" w:cs="Times New Roman"/>
          <w:sz w:val="24"/>
          <w:szCs w:val="24"/>
          <w:lang w:val="en-IN"/>
        </w:rPr>
        <w:t xml:space="preserve">Integrating </w:t>
      </w:r>
      <w:r w:rsidRPr="000925CE">
        <w:rPr>
          <w:rFonts w:ascii="Times New Roman" w:hAnsi="Times New Roman" w:cs="Times New Roman"/>
          <w:b/>
          <w:bCs/>
          <w:sz w:val="24"/>
          <w:szCs w:val="24"/>
          <w:lang w:val="en-IN"/>
        </w:rPr>
        <w:t>real-time data</w:t>
      </w:r>
      <w:r w:rsidRPr="000925CE">
        <w:rPr>
          <w:rFonts w:ascii="Times New Roman" w:hAnsi="Times New Roman" w:cs="Times New Roman"/>
          <w:sz w:val="24"/>
          <w:szCs w:val="24"/>
          <w:lang w:val="en-IN"/>
        </w:rPr>
        <w:t xml:space="preserve"> from traffic sensors and IoT devices.</w:t>
      </w:r>
    </w:p>
    <w:p w14:paraId="425D4EC4" w14:textId="77777777" w:rsidR="000925CE" w:rsidRPr="000925CE" w:rsidRDefault="000925CE" w:rsidP="00623474">
      <w:pPr>
        <w:numPr>
          <w:ilvl w:val="0"/>
          <w:numId w:val="16"/>
        </w:numPr>
        <w:rPr>
          <w:rFonts w:ascii="Times New Roman" w:hAnsi="Times New Roman" w:cs="Times New Roman"/>
          <w:sz w:val="24"/>
          <w:szCs w:val="24"/>
          <w:lang w:val="en-IN"/>
        </w:rPr>
      </w:pPr>
      <w:r w:rsidRPr="000925CE">
        <w:rPr>
          <w:rFonts w:ascii="Times New Roman" w:hAnsi="Times New Roman" w:cs="Times New Roman"/>
          <w:sz w:val="24"/>
          <w:szCs w:val="24"/>
          <w:lang w:val="en-IN"/>
        </w:rPr>
        <w:t xml:space="preserve">Using </w:t>
      </w:r>
      <w:r w:rsidRPr="000925CE">
        <w:rPr>
          <w:rFonts w:ascii="Times New Roman" w:hAnsi="Times New Roman" w:cs="Times New Roman"/>
          <w:b/>
          <w:bCs/>
          <w:sz w:val="24"/>
          <w:szCs w:val="24"/>
          <w:lang w:val="en-IN"/>
        </w:rPr>
        <w:t>machine learning algorithms</w:t>
      </w:r>
      <w:r w:rsidRPr="000925CE">
        <w:rPr>
          <w:rFonts w:ascii="Times New Roman" w:hAnsi="Times New Roman" w:cs="Times New Roman"/>
          <w:sz w:val="24"/>
          <w:szCs w:val="24"/>
          <w:lang w:val="en-IN"/>
        </w:rPr>
        <w:t xml:space="preserve"> to predict accident-prone zones.</w:t>
      </w:r>
    </w:p>
    <w:p w14:paraId="10A38741" w14:textId="77777777" w:rsidR="000925CE" w:rsidRPr="000925CE" w:rsidRDefault="000925CE" w:rsidP="00623474">
      <w:pPr>
        <w:numPr>
          <w:ilvl w:val="0"/>
          <w:numId w:val="16"/>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Mapping accidents using GIS</w:t>
      </w:r>
      <w:r w:rsidRPr="000925CE">
        <w:rPr>
          <w:rFonts w:ascii="Times New Roman" w:hAnsi="Times New Roman" w:cs="Times New Roman"/>
          <w:sz w:val="24"/>
          <w:szCs w:val="24"/>
          <w:lang w:val="en-IN"/>
        </w:rPr>
        <w:t xml:space="preserve"> tools to visualize spatial clusters.</w:t>
      </w:r>
    </w:p>
    <w:p w14:paraId="6C88781E" w14:textId="77777777" w:rsidR="000925CE" w:rsidRPr="000925CE" w:rsidRDefault="000925CE" w:rsidP="00623474">
      <w:pPr>
        <w:numPr>
          <w:ilvl w:val="0"/>
          <w:numId w:val="16"/>
        </w:numPr>
        <w:rPr>
          <w:rFonts w:ascii="Times New Roman" w:hAnsi="Times New Roman" w:cs="Times New Roman"/>
          <w:sz w:val="24"/>
          <w:szCs w:val="24"/>
          <w:lang w:val="en-IN"/>
        </w:rPr>
      </w:pPr>
      <w:r w:rsidRPr="000925CE">
        <w:rPr>
          <w:rFonts w:ascii="Times New Roman" w:hAnsi="Times New Roman" w:cs="Times New Roman"/>
          <w:sz w:val="24"/>
          <w:szCs w:val="24"/>
          <w:lang w:val="en-IN"/>
        </w:rPr>
        <w:t xml:space="preserve">Developing a mobile dashboard for </w:t>
      </w:r>
      <w:r w:rsidRPr="000925CE">
        <w:rPr>
          <w:rFonts w:ascii="Times New Roman" w:hAnsi="Times New Roman" w:cs="Times New Roman"/>
          <w:b/>
          <w:bCs/>
          <w:sz w:val="24"/>
          <w:szCs w:val="24"/>
          <w:lang w:val="en-IN"/>
        </w:rPr>
        <w:t>on-the-go decision-making</w:t>
      </w:r>
      <w:r w:rsidRPr="000925CE">
        <w:rPr>
          <w:rFonts w:ascii="Times New Roman" w:hAnsi="Times New Roman" w:cs="Times New Roman"/>
          <w:sz w:val="24"/>
          <w:szCs w:val="24"/>
          <w:lang w:val="en-IN"/>
        </w:rPr>
        <w:t xml:space="preserve"> by city planners or traffic police.</w:t>
      </w:r>
    </w:p>
    <w:p w14:paraId="5E65D441" w14:textId="77777777" w:rsidR="000925CE" w:rsidRPr="000925CE" w:rsidRDefault="000925CE" w:rsidP="000925CE">
      <w:pPr>
        <w:rPr>
          <w:rFonts w:ascii="Times New Roman" w:hAnsi="Times New Roman" w:cs="Times New Roman"/>
          <w:b/>
          <w:bCs/>
          <w:color w:val="4F81BD" w:themeColor="accent1"/>
          <w:sz w:val="28"/>
          <w:szCs w:val="28"/>
          <w:lang w:val="en-IN"/>
        </w:rPr>
      </w:pPr>
      <w:r w:rsidRPr="000925CE">
        <w:rPr>
          <w:rFonts w:ascii="Times New Roman" w:hAnsi="Times New Roman" w:cs="Times New Roman"/>
          <w:b/>
          <w:bCs/>
          <w:color w:val="4F81BD" w:themeColor="accent1"/>
          <w:sz w:val="28"/>
          <w:szCs w:val="28"/>
          <w:lang w:val="en-IN"/>
        </w:rPr>
        <w:t>7. References</w:t>
      </w:r>
    </w:p>
    <w:p w14:paraId="038CABF1" w14:textId="77777777" w:rsidR="000925CE" w:rsidRPr="000925CE" w:rsidRDefault="000925CE" w:rsidP="00623474">
      <w:pPr>
        <w:numPr>
          <w:ilvl w:val="0"/>
          <w:numId w:val="17"/>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World Health Organization (WHO).</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Global status report on road safety 2018.</w:t>
      </w:r>
      <w:r w:rsidRPr="000925CE">
        <w:rPr>
          <w:rFonts w:ascii="Times New Roman" w:hAnsi="Times New Roman" w:cs="Times New Roman"/>
          <w:sz w:val="24"/>
          <w:szCs w:val="24"/>
          <w:lang w:val="en-IN"/>
        </w:rPr>
        <w:br/>
        <w:t xml:space="preserve">Retrieved from: </w:t>
      </w:r>
      <w:hyperlink r:id="rId17" w:tgtFrame="_new" w:history="1">
        <w:r w:rsidRPr="000925CE">
          <w:rPr>
            <w:rStyle w:val="Hyperlink"/>
            <w:rFonts w:ascii="Times New Roman" w:hAnsi="Times New Roman" w:cs="Times New Roman"/>
            <w:sz w:val="24"/>
            <w:szCs w:val="24"/>
            <w:lang w:val="en-IN"/>
          </w:rPr>
          <w:t>https://www.who.int/publications/i/item/9789241565684</w:t>
        </w:r>
      </w:hyperlink>
    </w:p>
    <w:p w14:paraId="46ACE65C" w14:textId="77777777" w:rsidR="000925CE" w:rsidRPr="000925CE" w:rsidRDefault="000925CE" w:rsidP="00623474">
      <w:pPr>
        <w:numPr>
          <w:ilvl w:val="0"/>
          <w:numId w:val="17"/>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UK Department for Transport.</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Reported road casualties in Great Britain: annual reports and data tables.</w:t>
      </w:r>
      <w:r w:rsidRPr="000925CE">
        <w:rPr>
          <w:rFonts w:ascii="Times New Roman" w:hAnsi="Times New Roman" w:cs="Times New Roman"/>
          <w:sz w:val="24"/>
          <w:szCs w:val="24"/>
          <w:lang w:val="en-IN"/>
        </w:rPr>
        <w:br/>
        <w:t>Retrieved from: https://www.gov.uk/government/collections/road-accidents-and-safety-statistics</w:t>
      </w:r>
    </w:p>
    <w:p w14:paraId="720E3EE5" w14:textId="77777777" w:rsidR="000925CE" w:rsidRPr="000925CE" w:rsidRDefault="000925CE" w:rsidP="00623474">
      <w:pPr>
        <w:numPr>
          <w:ilvl w:val="0"/>
          <w:numId w:val="17"/>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National Highway Traffic Safety Administration (NHTSA).</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Traffic Safety Facts Annual Report Tables.</w:t>
      </w:r>
      <w:r w:rsidRPr="000925CE">
        <w:rPr>
          <w:rFonts w:ascii="Times New Roman" w:hAnsi="Times New Roman" w:cs="Times New Roman"/>
          <w:sz w:val="24"/>
          <w:szCs w:val="24"/>
          <w:lang w:val="en-IN"/>
        </w:rPr>
        <w:br/>
        <w:t>Retrieved from: https://www.nhtsa.gov/research-data/fatality-analysis-reporting-system-fars</w:t>
      </w:r>
    </w:p>
    <w:p w14:paraId="278FD17A" w14:textId="77777777" w:rsidR="000925CE" w:rsidRPr="000925CE" w:rsidRDefault="000925CE" w:rsidP="00623474">
      <w:pPr>
        <w:numPr>
          <w:ilvl w:val="0"/>
          <w:numId w:val="17"/>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Road Safety Authority (RSA) – Ireland.</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Road collision statistics.</w:t>
      </w:r>
      <w:r w:rsidRPr="000925CE">
        <w:rPr>
          <w:rFonts w:ascii="Times New Roman" w:hAnsi="Times New Roman" w:cs="Times New Roman"/>
          <w:sz w:val="24"/>
          <w:szCs w:val="24"/>
          <w:lang w:val="en-IN"/>
        </w:rPr>
        <w:br/>
        <w:t>Retrieved from: https://www.rsa.ie/road-safety/statistics</w:t>
      </w:r>
    </w:p>
    <w:p w14:paraId="5363F994" w14:textId="77777777" w:rsidR="000925CE" w:rsidRPr="000925CE" w:rsidRDefault="000925CE" w:rsidP="00623474">
      <w:pPr>
        <w:numPr>
          <w:ilvl w:val="0"/>
          <w:numId w:val="17"/>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Peden, M. et al. (2004).</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World report on road traffic injury prevention.</w:t>
      </w:r>
      <w:r w:rsidRPr="000925CE">
        <w:rPr>
          <w:rFonts w:ascii="Times New Roman" w:hAnsi="Times New Roman" w:cs="Times New Roman"/>
          <w:sz w:val="24"/>
          <w:szCs w:val="24"/>
          <w:lang w:val="en-IN"/>
        </w:rPr>
        <w:br/>
        <w:t>World Health Organization. ISBN: 9241562609.</w:t>
      </w:r>
    </w:p>
    <w:p w14:paraId="3D6A8ED0" w14:textId="77777777" w:rsidR="000925CE" w:rsidRPr="00B83D00" w:rsidRDefault="000925CE" w:rsidP="00623474">
      <w:pPr>
        <w:numPr>
          <w:ilvl w:val="0"/>
          <w:numId w:val="17"/>
        </w:numPr>
        <w:rPr>
          <w:rFonts w:ascii="Times New Roman" w:hAnsi="Times New Roman" w:cs="Times New Roman"/>
          <w:sz w:val="24"/>
          <w:szCs w:val="24"/>
          <w:lang w:val="en-IN"/>
        </w:rPr>
      </w:pPr>
      <w:r w:rsidRPr="000925CE">
        <w:rPr>
          <w:rFonts w:ascii="Times New Roman" w:hAnsi="Times New Roman" w:cs="Times New Roman"/>
          <w:b/>
          <w:bCs/>
          <w:sz w:val="24"/>
          <w:szCs w:val="24"/>
          <w:lang w:val="en-IN"/>
        </w:rPr>
        <w:t>Elvik, R. (2008).</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Road safety management by objectives: effectiveness of Speed Cameras.</w:t>
      </w:r>
      <w:r w:rsidRPr="000925CE">
        <w:rPr>
          <w:rFonts w:ascii="Times New Roman" w:hAnsi="Times New Roman" w:cs="Times New Roman"/>
          <w:sz w:val="24"/>
          <w:szCs w:val="24"/>
          <w:lang w:val="en-IN"/>
        </w:rPr>
        <w:br/>
      </w:r>
      <w:r w:rsidRPr="000925CE">
        <w:rPr>
          <w:rFonts w:ascii="Times New Roman" w:hAnsi="Times New Roman" w:cs="Times New Roman"/>
          <w:i/>
          <w:iCs/>
          <w:sz w:val="24"/>
          <w:szCs w:val="24"/>
          <w:lang w:val="en-IN"/>
        </w:rPr>
        <w:t>Accident Analysis &amp; Prevention</w:t>
      </w:r>
      <w:r w:rsidRPr="000925CE">
        <w:rPr>
          <w:rFonts w:ascii="Times New Roman" w:hAnsi="Times New Roman" w:cs="Times New Roman"/>
          <w:sz w:val="24"/>
          <w:szCs w:val="24"/>
          <w:lang w:val="en-IN"/>
        </w:rPr>
        <w:t>, 40(1), 349–357. doi:10.1016/j.aap.2007.06.006</w:t>
      </w:r>
    </w:p>
    <w:p w14:paraId="73BAAE10" w14:textId="77777777" w:rsidR="0077102C" w:rsidRPr="00B83D00" w:rsidRDefault="0077102C" w:rsidP="0077102C">
      <w:pPr>
        <w:pStyle w:val="Heading3"/>
        <w:rPr>
          <w:rFonts w:ascii="Times New Roman" w:hAnsi="Times New Roman" w:cs="Times New Roman"/>
          <w:sz w:val="24"/>
          <w:szCs w:val="24"/>
        </w:rPr>
      </w:pPr>
      <w:r w:rsidRPr="00B83D00">
        <w:rPr>
          <w:rStyle w:val="Strong"/>
          <w:rFonts w:ascii="Times New Roman" w:hAnsi="Times New Roman" w:cs="Times New Roman"/>
          <w:b/>
          <w:bCs/>
          <w:sz w:val="24"/>
          <w:szCs w:val="24"/>
        </w:rPr>
        <w:lastRenderedPageBreak/>
        <w:t>8. Author Information</w:t>
      </w:r>
    </w:p>
    <w:p w14:paraId="4C481730" w14:textId="5595637F" w:rsidR="0077102C" w:rsidRPr="00B83D00" w:rsidRDefault="0077102C" w:rsidP="0077102C">
      <w:pPr>
        <w:spacing w:before="100" w:beforeAutospacing="1" w:after="100" w:afterAutospacing="1"/>
        <w:rPr>
          <w:rFonts w:ascii="Times New Roman" w:hAnsi="Times New Roman" w:cs="Times New Roman"/>
          <w:sz w:val="24"/>
          <w:szCs w:val="24"/>
        </w:rPr>
      </w:pPr>
      <w:r w:rsidRPr="00B83D00">
        <w:rPr>
          <w:rStyle w:val="Strong"/>
          <w:rFonts w:ascii="Times New Roman" w:hAnsi="Times New Roman" w:cs="Times New Roman"/>
          <w:sz w:val="24"/>
          <w:szCs w:val="24"/>
        </w:rPr>
        <w:t>Prepared by:</w:t>
      </w:r>
      <w:r w:rsidRPr="00B83D00">
        <w:rPr>
          <w:rFonts w:ascii="Times New Roman" w:hAnsi="Times New Roman" w:cs="Times New Roman"/>
          <w:sz w:val="24"/>
          <w:szCs w:val="24"/>
        </w:rPr>
        <w:t xml:space="preserve"> </w:t>
      </w:r>
      <w:r w:rsidRPr="00B83D00">
        <w:rPr>
          <w:rStyle w:val="Emphasis"/>
          <w:rFonts w:ascii="Times New Roman" w:hAnsi="Times New Roman" w:cs="Times New Roman"/>
          <w:sz w:val="24"/>
          <w:szCs w:val="24"/>
        </w:rPr>
        <w:t>Abhay Chaudhary</w:t>
      </w:r>
      <w:r w:rsidRPr="00B83D00">
        <w:rPr>
          <w:rFonts w:ascii="Times New Roman" w:hAnsi="Times New Roman" w:cs="Times New Roman"/>
          <w:sz w:val="24"/>
          <w:szCs w:val="24"/>
        </w:rPr>
        <w:br/>
      </w:r>
      <w:r w:rsidRPr="00B83D00">
        <w:rPr>
          <w:rStyle w:val="Strong"/>
          <w:rFonts w:ascii="Times New Roman" w:hAnsi="Times New Roman" w:cs="Times New Roman"/>
          <w:sz w:val="24"/>
          <w:szCs w:val="24"/>
        </w:rPr>
        <w:t>LinkedIn:</w:t>
      </w:r>
      <w:r w:rsidRPr="00B83D00">
        <w:rPr>
          <w:rFonts w:ascii="Times New Roman" w:hAnsi="Times New Roman" w:cs="Times New Roman"/>
          <w:sz w:val="24"/>
          <w:szCs w:val="24"/>
        </w:rPr>
        <w:t xml:space="preserve"> </w:t>
      </w:r>
      <w:hyperlink r:id="rId18" w:history="1">
        <w:r w:rsidRPr="00B83D00">
          <w:rPr>
            <w:rStyle w:val="Hyperlink"/>
            <w:rFonts w:ascii="Times New Roman" w:hAnsi="Times New Roman" w:cs="Times New Roman"/>
            <w:sz w:val="24"/>
            <w:szCs w:val="24"/>
          </w:rPr>
          <w:t>https://www.linkedin.com/posts/abhay-chaudhary042_exceldashboard-dataanalysis-roadsafety-activity-7311863276483555328-KdV1?utm_source=share&amp;utm_medium=member_desktop&amp;rcm=ACoAAEMNkP4BO7UjkJpurcWDPvOD-WlycvU-Oow</w:t>
        </w:r>
      </w:hyperlink>
    </w:p>
    <w:p w14:paraId="28A9ED81" w14:textId="77777777" w:rsidR="0077102C" w:rsidRPr="00B83D00" w:rsidRDefault="0077102C" w:rsidP="0077102C">
      <w:pPr>
        <w:spacing w:before="100" w:beforeAutospacing="1" w:after="100" w:afterAutospacing="1"/>
        <w:rPr>
          <w:rFonts w:ascii="Times New Roman" w:hAnsi="Times New Roman" w:cs="Times New Roman"/>
          <w:sz w:val="24"/>
          <w:szCs w:val="24"/>
        </w:rPr>
      </w:pPr>
    </w:p>
    <w:p w14:paraId="5BB49FFC" w14:textId="7FDA9183" w:rsidR="0077102C" w:rsidRPr="00B83D00" w:rsidRDefault="0077102C" w:rsidP="0077102C">
      <w:pPr>
        <w:spacing w:before="100" w:beforeAutospacing="1" w:after="100" w:afterAutospacing="1"/>
        <w:rPr>
          <w:rFonts w:ascii="Times New Roman" w:hAnsi="Times New Roman" w:cs="Times New Roman"/>
          <w:sz w:val="24"/>
          <w:szCs w:val="24"/>
        </w:rPr>
      </w:pPr>
      <w:r w:rsidRPr="00B83D00">
        <w:rPr>
          <w:rStyle w:val="Strong"/>
          <w:rFonts w:ascii="Times New Roman" w:hAnsi="Times New Roman" w:cs="Times New Roman"/>
          <w:sz w:val="24"/>
          <w:szCs w:val="24"/>
        </w:rPr>
        <w:t>GitHub:</w:t>
      </w:r>
      <w:r w:rsidRPr="00B83D00">
        <w:rPr>
          <w:rFonts w:ascii="Times New Roman" w:hAnsi="Times New Roman" w:cs="Times New Roman"/>
          <w:sz w:val="24"/>
          <w:szCs w:val="24"/>
        </w:rPr>
        <w:t xml:space="preserve"> </w:t>
      </w:r>
      <w:hyperlink r:id="rId19" w:history="1">
        <w:r w:rsidRPr="00B83D00">
          <w:rPr>
            <w:rStyle w:val="Hyperlink"/>
            <w:rFonts w:ascii="Times New Roman" w:hAnsi="Times New Roman" w:cs="Times New Roman"/>
            <w:sz w:val="24"/>
            <w:szCs w:val="24"/>
          </w:rPr>
          <w:t>https://github.com/abhaychaudhary18/Interactive-Road-Accident-Analysis-Dashboard-UK-2021-2022-</w:t>
        </w:r>
      </w:hyperlink>
    </w:p>
    <w:p w14:paraId="258026E7" w14:textId="77777777" w:rsidR="0077102C" w:rsidRPr="00B83D00" w:rsidRDefault="0077102C" w:rsidP="0077102C">
      <w:pPr>
        <w:spacing w:before="100" w:beforeAutospacing="1" w:after="100" w:afterAutospacing="1"/>
        <w:rPr>
          <w:rFonts w:ascii="Times New Roman" w:hAnsi="Times New Roman" w:cs="Times New Roman"/>
          <w:sz w:val="24"/>
          <w:szCs w:val="24"/>
        </w:rPr>
      </w:pPr>
    </w:p>
    <w:p w14:paraId="63C516F4" w14:textId="77777777" w:rsidR="0077102C" w:rsidRPr="000925CE" w:rsidRDefault="0077102C" w:rsidP="0077102C">
      <w:pPr>
        <w:ind w:left="360"/>
        <w:rPr>
          <w:rFonts w:ascii="Times New Roman" w:hAnsi="Times New Roman" w:cs="Times New Roman"/>
          <w:sz w:val="24"/>
          <w:szCs w:val="24"/>
          <w:lang w:val="en-IN"/>
        </w:rPr>
      </w:pPr>
    </w:p>
    <w:p w14:paraId="3E58B879" w14:textId="77777777" w:rsidR="000925CE" w:rsidRPr="00C23854" w:rsidRDefault="000925CE" w:rsidP="002C771F"/>
    <w:sectPr w:rsidR="000925CE" w:rsidRPr="00C23854"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20515" w14:textId="77777777" w:rsidR="00AB10EC" w:rsidRDefault="00AB10EC" w:rsidP="0077102C">
      <w:pPr>
        <w:spacing w:after="0" w:line="240" w:lineRule="auto"/>
      </w:pPr>
      <w:r>
        <w:separator/>
      </w:r>
    </w:p>
  </w:endnote>
  <w:endnote w:type="continuationSeparator" w:id="0">
    <w:p w14:paraId="524C9343" w14:textId="77777777" w:rsidR="00AB10EC" w:rsidRDefault="00AB10EC" w:rsidP="00771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CB0EB" w14:textId="77777777" w:rsidR="00AB10EC" w:rsidRDefault="00AB10EC" w:rsidP="0077102C">
      <w:pPr>
        <w:spacing w:after="0" w:line="240" w:lineRule="auto"/>
      </w:pPr>
      <w:r>
        <w:separator/>
      </w:r>
    </w:p>
  </w:footnote>
  <w:footnote w:type="continuationSeparator" w:id="0">
    <w:p w14:paraId="2FE50E4F" w14:textId="77777777" w:rsidR="00AB10EC" w:rsidRDefault="00AB10EC" w:rsidP="00771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574A70"/>
    <w:multiLevelType w:val="multilevel"/>
    <w:tmpl w:val="028A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B5A70"/>
    <w:multiLevelType w:val="multilevel"/>
    <w:tmpl w:val="7018D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42E9F"/>
    <w:multiLevelType w:val="multilevel"/>
    <w:tmpl w:val="8C24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14394"/>
    <w:multiLevelType w:val="multilevel"/>
    <w:tmpl w:val="94A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A23CA"/>
    <w:multiLevelType w:val="multilevel"/>
    <w:tmpl w:val="5F40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E14AFC"/>
    <w:multiLevelType w:val="multilevel"/>
    <w:tmpl w:val="B16A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EB72BF"/>
    <w:multiLevelType w:val="multilevel"/>
    <w:tmpl w:val="B238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E4B5A"/>
    <w:multiLevelType w:val="multilevel"/>
    <w:tmpl w:val="E1868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CA2676"/>
    <w:multiLevelType w:val="multilevel"/>
    <w:tmpl w:val="781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D45D23"/>
    <w:multiLevelType w:val="multilevel"/>
    <w:tmpl w:val="921C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E570C"/>
    <w:multiLevelType w:val="multilevel"/>
    <w:tmpl w:val="39D8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467958">
    <w:abstractNumId w:val="5"/>
  </w:num>
  <w:num w:numId="2" w16cid:durableId="318195055">
    <w:abstractNumId w:val="3"/>
  </w:num>
  <w:num w:numId="3" w16cid:durableId="1278216997">
    <w:abstractNumId w:val="2"/>
  </w:num>
  <w:num w:numId="4" w16cid:durableId="2118674427">
    <w:abstractNumId w:val="4"/>
  </w:num>
  <w:num w:numId="5" w16cid:durableId="973371864">
    <w:abstractNumId w:val="1"/>
  </w:num>
  <w:num w:numId="6" w16cid:durableId="788233932">
    <w:abstractNumId w:val="0"/>
  </w:num>
  <w:num w:numId="7" w16cid:durableId="30232668">
    <w:abstractNumId w:val="13"/>
  </w:num>
  <w:num w:numId="8" w16cid:durableId="1185821765">
    <w:abstractNumId w:val="14"/>
  </w:num>
  <w:num w:numId="9" w16cid:durableId="665785400">
    <w:abstractNumId w:val="11"/>
  </w:num>
  <w:num w:numId="10" w16cid:durableId="690959510">
    <w:abstractNumId w:val="7"/>
  </w:num>
  <w:num w:numId="11" w16cid:durableId="1201627366">
    <w:abstractNumId w:val="16"/>
  </w:num>
  <w:num w:numId="12" w16cid:durableId="296767266">
    <w:abstractNumId w:val="6"/>
  </w:num>
  <w:num w:numId="13" w16cid:durableId="984623553">
    <w:abstractNumId w:val="15"/>
  </w:num>
  <w:num w:numId="14" w16cid:durableId="653870595">
    <w:abstractNumId w:val="9"/>
  </w:num>
  <w:num w:numId="15" w16cid:durableId="1688436029">
    <w:abstractNumId w:val="10"/>
  </w:num>
  <w:num w:numId="16" w16cid:durableId="112988928">
    <w:abstractNumId w:val="12"/>
  </w:num>
  <w:num w:numId="17" w16cid:durableId="1603491106">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53B6"/>
    <w:rsid w:val="00022CED"/>
    <w:rsid w:val="00034616"/>
    <w:rsid w:val="0006063C"/>
    <w:rsid w:val="000925CE"/>
    <w:rsid w:val="000B5BDC"/>
    <w:rsid w:val="00100BE0"/>
    <w:rsid w:val="0015074B"/>
    <w:rsid w:val="00181CE4"/>
    <w:rsid w:val="00182158"/>
    <w:rsid w:val="001A33D2"/>
    <w:rsid w:val="002275AE"/>
    <w:rsid w:val="00240B0D"/>
    <w:rsid w:val="00254BD3"/>
    <w:rsid w:val="0029639D"/>
    <w:rsid w:val="00296D3B"/>
    <w:rsid w:val="002A016B"/>
    <w:rsid w:val="002C771F"/>
    <w:rsid w:val="00326F90"/>
    <w:rsid w:val="0037236F"/>
    <w:rsid w:val="0039167F"/>
    <w:rsid w:val="003A32F4"/>
    <w:rsid w:val="003C3995"/>
    <w:rsid w:val="003D0B28"/>
    <w:rsid w:val="00473ABB"/>
    <w:rsid w:val="004832A3"/>
    <w:rsid w:val="004B46E8"/>
    <w:rsid w:val="005333A7"/>
    <w:rsid w:val="005512DC"/>
    <w:rsid w:val="00566F8A"/>
    <w:rsid w:val="005E7906"/>
    <w:rsid w:val="006053BF"/>
    <w:rsid w:val="00623474"/>
    <w:rsid w:val="00664711"/>
    <w:rsid w:val="006E63B5"/>
    <w:rsid w:val="00712D08"/>
    <w:rsid w:val="00736930"/>
    <w:rsid w:val="0077102C"/>
    <w:rsid w:val="007A18A2"/>
    <w:rsid w:val="007B6431"/>
    <w:rsid w:val="00846AA5"/>
    <w:rsid w:val="00873624"/>
    <w:rsid w:val="00880164"/>
    <w:rsid w:val="00881629"/>
    <w:rsid w:val="008E563F"/>
    <w:rsid w:val="00916C56"/>
    <w:rsid w:val="00962CF2"/>
    <w:rsid w:val="009873A0"/>
    <w:rsid w:val="009F0015"/>
    <w:rsid w:val="00A14CC8"/>
    <w:rsid w:val="00A74955"/>
    <w:rsid w:val="00AA1D8D"/>
    <w:rsid w:val="00AB10EC"/>
    <w:rsid w:val="00AB403B"/>
    <w:rsid w:val="00B019C0"/>
    <w:rsid w:val="00B4516D"/>
    <w:rsid w:val="00B47730"/>
    <w:rsid w:val="00B577F7"/>
    <w:rsid w:val="00B71879"/>
    <w:rsid w:val="00B8181D"/>
    <w:rsid w:val="00B83D00"/>
    <w:rsid w:val="00C16F93"/>
    <w:rsid w:val="00C23854"/>
    <w:rsid w:val="00C44A24"/>
    <w:rsid w:val="00CB0664"/>
    <w:rsid w:val="00CC20FA"/>
    <w:rsid w:val="00D00450"/>
    <w:rsid w:val="00D00C53"/>
    <w:rsid w:val="00D25354"/>
    <w:rsid w:val="00D35B07"/>
    <w:rsid w:val="00D85649"/>
    <w:rsid w:val="00D85FAF"/>
    <w:rsid w:val="00DD40DF"/>
    <w:rsid w:val="00DE56E6"/>
    <w:rsid w:val="00DF7945"/>
    <w:rsid w:val="00E054AD"/>
    <w:rsid w:val="00E336C7"/>
    <w:rsid w:val="00E57EF2"/>
    <w:rsid w:val="00EA4839"/>
    <w:rsid w:val="00EB32B7"/>
    <w:rsid w:val="00F01FA0"/>
    <w:rsid w:val="00F06D05"/>
    <w:rsid w:val="00F15A7D"/>
    <w:rsid w:val="00F35023"/>
    <w:rsid w:val="00FB23B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7A1296"/>
  <w14:defaultImageDpi w14:val="300"/>
  <w15:docId w15:val="{5E03C8F9-AE34-4C5B-99A7-B0D010B41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CED"/>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23854"/>
    <w:rPr>
      <w:color w:val="0000FF" w:themeColor="hyperlink"/>
      <w:u w:val="single"/>
    </w:rPr>
  </w:style>
  <w:style w:type="character" w:styleId="UnresolvedMention">
    <w:name w:val="Unresolved Mention"/>
    <w:basedOn w:val="DefaultParagraphFont"/>
    <w:uiPriority w:val="99"/>
    <w:semiHidden/>
    <w:unhideWhenUsed/>
    <w:rsid w:val="00C23854"/>
    <w:rPr>
      <w:color w:val="605E5C"/>
      <w:shd w:val="clear" w:color="auto" w:fill="E1DFDD"/>
    </w:rPr>
  </w:style>
  <w:style w:type="paragraph" w:styleId="NormalWeb">
    <w:name w:val="Normal (Web)"/>
    <w:basedOn w:val="Normal"/>
    <w:uiPriority w:val="99"/>
    <w:semiHidden/>
    <w:unhideWhenUsed/>
    <w:rsid w:val="005E7906"/>
    <w:rPr>
      <w:rFonts w:ascii="Times New Roman" w:hAnsi="Times New Roman" w:cs="Times New Roman"/>
      <w:sz w:val="24"/>
      <w:szCs w:val="24"/>
    </w:rPr>
  </w:style>
  <w:style w:type="table" w:styleId="PlainTable1">
    <w:name w:val="Plain Table 1"/>
    <w:basedOn w:val="TableNormal"/>
    <w:uiPriority w:val="99"/>
    <w:rsid w:val="002C77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99"/>
    <w:rsid w:val="002C77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836538">
      <w:bodyDiv w:val="1"/>
      <w:marLeft w:val="0"/>
      <w:marRight w:val="0"/>
      <w:marTop w:val="0"/>
      <w:marBottom w:val="0"/>
      <w:divBdr>
        <w:top w:val="none" w:sz="0" w:space="0" w:color="auto"/>
        <w:left w:val="none" w:sz="0" w:space="0" w:color="auto"/>
        <w:bottom w:val="none" w:sz="0" w:space="0" w:color="auto"/>
        <w:right w:val="none" w:sz="0" w:space="0" w:color="auto"/>
      </w:divBdr>
    </w:div>
    <w:div w:id="120151840">
      <w:bodyDiv w:val="1"/>
      <w:marLeft w:val="0"/>
      <w:marRight w:val="0"/>
      <w:marTop w:val="0"/>
      <w:marBottom w:val="0"/>
      <w:divBdr>
        <w:top w:val="none" w:sz="0" w:space="0" w:color="auto"/>
        <w:left w:val="none" w:sz="0" w:space="0" w:color="auto"/>
        <w:bottom w:val="none" w:sz="0" w:space="0" w:color="auto"/>
        <w:right w:val="none" w:sz="0" w:space="0" w:color="auto"/>
      </w:divBdr>
    </w:div>
    <w:div w:id="123550865">
      <w:bodyDiv w:val="1"/>
      <w:marLeft w:val="0"/>
      <w:marRight w:val="0"/>
      <w:marTop w:val="0"/>
      <w:marBottom w:val="0"/>
      <w:divBdr>
        <w:top w:val="none" w:sz="0" w:space="0" w:color="auto"/>
        <w:left w:val="none" w:sz="0" w:space="0" w:color="auto"/>
        <w:bottom w:val="none" w:sz="0" w:space="0" w:color="auto"/>
        <w:right w:val="none" w:sz="0" w:space="0" w:color="auto"/>
      </w:divBdr>
    </w:div>
    <w:div w:id="149637820">
      <w:bodyDiv w:val="1"/>
      <w:marLeft w:val="0"/>
      <w:marRight w:val="0"/>
      <w:marTop w:val="0"/>
      <w:marBottom w:val="0"/>
      <w:divBdr>
        <w:top w:val="none" w:sz="0" w:space="0" w:color="auto"/>
        <w:left w:val="none" w:sz="0" w:space="0" w:color="auto"/>
        <w:bottom w:val="none" w:sz="0" w:space="0" w:color="auto"/>
        <w:right w:val="none" w:sz="0" w:space="0" w:color="auto"/>
      </w:divBdr>
    </w:div>
    <w:div w:id="163597089">
      <w:bodyDiv w:val="1"/>
      <w:marLeft w:val="0"/>
      <w:marRight w:val="0"/>
      <w:marTop w:val="0"/>
      <w:marBottom w:val="0"/>
      <w:divBdr>
        <w:top w:val="none" w:sz="0" w:space="0" w:color="auto"/>
        <w:left w:val="none" w:sz="0" w:space="0" w:color="auto"/>
        <w:bottom w:val="none" w:sz="0" w:space="0" w:color="auto"/>
        <w:right w:val="none" w:sz="0" w:space="0" w:color="auto"/>
      </w:divBdr>
    </w:div>
    <w:div w:id="179515694">
      <w:bodyDiv w:val="1"/>
      <w:marLeft w:val="0"/>
      <w:marRight w:val="0"/>
      <w:marTop w:val="0"/>
      <w:marBottom w:val="0"/>
      <w:divBdr>
        <w:top w:val="none" w:sz="0" w:space="0" w:color="auto"/>
        <w:left w:val="none" w:sz="0" w:space="0" w:color="auto"/>
        <w:bottom w:val="none" w:sz="0" w:space="0" w:color="auto"/>
        <w:right w:val="none" w:sz="0" w:space="0" w:color="auto"/>
      </w:divBdr>
    </w:div>
    <w:div w:id="184250551">
      <w:bodyDiv w:val="1"/>
      <w:marLeft w:val="0"/>
      <w:marRight w:val="0"/>
      <w:marTop w:val="0"/>
      <w:marBottom w:val="0"/>
      <w:divBdr>
        <w:top w:val="none" w:sz="0" w:space="0" w:color="auto"/>
        <w:left w:val="none" w:sz="0" w:space="0" w:color="auto"/>
        <w:bottom w:val="none" w:sz="0" w:space="0" w:color="auto"/>
        <w:right w:val="none" w:sz="0" w:space="0" w:color="auto"/>
      </w:divBdr>
    </w:div>
    <w:div w:id="191505292">
      <w:bodyDiv w:val="1"/>
      <w:marLeft w:val="0"/>
      <w:marRight w:val="0"/>
      <w:marTop w:val="0"/>
      <w:marBottom w:val="0"/>
      <w:divBdr>
        <w:top w:val="none" w:sz="0" w:space="0" w:color="auto"/>
        <w:left w:val="none" w:sz="0" w:space="0" w:color="auto"/>
        <w:bottom w:val="none" w:sz="0" w:space="0" w:color="auto"/>
        <w:right w:val="none" w:sz="0" w:space="0" w:color="auto"/>
      </w:divBdr>
    </w:div>
    <w:div w:id="208079634">
      <w:bodyDiv w:val="1"/>
      <w:marLeft w:val="0"/>
      <w:marRight w:val="0"/>
      <w:marTop w:val="0"/>
      <w:marBottom w:val="0"/>
      <w:divBdr>
        <w:top w:val="none" w:sz="0" w:space="0" w:color="auto"/>
        <w:left w:val="none" w:sz="0" w:space="0" w:color="auto"/>
        <w:bottom w:val="none" w:sz="0" w:space="0" w:color="auto"/>
        <w:right w:val="none" w:sz="0" w:space="0" w:color="auto"/>
      </w:divBdr>
      <w:divsChild>
        <w:div w:id="627704035">
          <w:marLeft w:val="0"/>
          <w:marRight w:val="0"/>
          <w:marTop w:val="0"/>
          <w:marBottom w:val="0"/>
          <w:divBdr>
            <w:top w:val="none" w:sz="0" w:space="0" w:color="auto"/>
            <w:left w:val="none" w:sz="0" w:space="0" w:color="auto"/>
            <w:bottom w:val="none" w:sz="0" w:space="0" w:color="auto"/>
            <w:right w:val="none" w:sz="0" w:space="0" w:color="auto"/>
          </w:divBdr>
          <w:divsChild>
            <w:div w:id="18105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48297">
      <w:bodyDiv w:val="1"/>
      <w:marLeft w:val="0"/>
      <w:marRight w:val="0"/>
      <w:marTop w:val="0"/>
      <w:marBottom w:val="0"/>
      <w:divBdr>
        <w:top w:val="none" w:sz="0" w:space="0" w:color="auto"/>
        <w:left w:val="none" w:sz="0" w:space="0" w:color="auto"/>
        <w:bottom w:val="none" w:sz="0" w:space="0" w:color="auto"/>
        <w:right w:val="none" w:sz="0" w:space="0" w:color="auto"/>
      </w:divBdr>
    </w:div>
    <w:div w:id="236942525">
      <w:bodyDiv w:val="1"/>
      <w:marLeft w:val="0"/>
      <w:marRight w:val="0"/>
      <w:marTop w:val="0"/>
      <w:marBottom w:val="0"/>
      <w:divBdr>
        <w:top w:val="none" w:sz="0" w:space="0" w:color="auto"/>
        <w:left w:val="none" w:sz="0" w:space="0" w:color="auto"/>
        <w:bottom w:val="none" w:sz="0" w:space="0" w:color="auto"/>
        <w:right w:val="none" w:sz="0" w:space="0" w:color="auto"/>
      </w:divBdr>
    </w:div>
    <w:div w:id="261911724">
      <w:bodyDiv w:val="1"/>
      <w:marLeft w:val="0"/>
      <w:marRight w:val="0"/>
      <w:marTop w:val="0"/>
      <w:marBottom w:val="0"/>
      <w:divBdr>
        <w:top w:val="none" w:sz="0" w:space="0" w:color="auto"/>
        <w:left w:val="none" w:sz="0" w:space="0" w:color="auto"/>
        <w:bottom w:val="none" w:sz="0" w:space="0" w:color="auto"/>
        <w:right w:val="none" w:sz="0" w:space="0" w:color="auto"/>
      </w:divBdr>
    </w:div>
    <w:div w:id="277837076">
      <w:bodyDiv w:val="1"/>
      <w:marLeft w:val="0"/>
      <w:marRight w:val="0"/>
      <w:marTop w:val="0"/>
      <w:marBottom w:val="0"/>
      <w:divBdr>
        <w:top w:val="none" w:sz="0" w:space="0" w:color="auto"/>
        <w:left w:val="none" w:sz="0" w:space="0" w:color="auto"/>
        <w:bottom w:val="none" w:sz="0" w:space="0" w:color="auto"/>
        <w:right w:val="none" w:sz="0" w:space="0" w:color="auto"/>
      </w:divBdr>
    </w:div>
    <w:div w:id="357053079">
      <w:bodyDiv w:val="1"/>
      <w:marLeft w:val="0"/>
      <w:marRight w:val="0"/>
      <w:marTop w:val="0"/>
      <w:marBottom w:val="0"/>
      <w:divBdr>
        <w:top w:val="none" w:sz="0" w:space="0" w:color="auto"/>
        <w:left w:val="none" w:sz="0" w:space="0" w:color="auto"/>
        <w:bottom w:val="none" w:sz="0" w:space="0" w:color="auto"/>
        <w:right w:val="none" w:sz="0" w:space="0" w:color="auto"/>
      </w:divBdr>
    </w:div>
    <w:div w:id="367947669">
      <w:bodyDiv w:val="1"/>
      <w:marLeft w:val="0"/>
      <w:marRight w:val="0"/>
      <w:marTop w:val="0"/>
      <w:marBottom w:val="0"/>
      <w:divBdr>
        <w:top w:val="none" w:sz="0" w:space="0" w:color="auto"/>
        <w:left w:val="none" w:sz="0" w:space="0" w:color="auto"/>
        <w:bottom w:val="none" w:sz="0" w:space="0" w:color="auto"/>
        <w:right w:val="none" w:sz="0" w:space="0" w:color="auto"/>
      </w:divBdr>
    </w:div>
    <w:div w:id="386033716">
      <w:bodyDiv w:val="1"/>
      <w:marLeft w:val="0"/>
      <w:marRight w:val="0"/>
      <w:marTop w:val="0"/>
      <w:marBottom w:val="0"/>
      <w:divBdr>
        <w:top w:val="none" w:sz="0" w:space="0" w:color="auto"/>
        <w:left w:val="none" w:sz="0" w:space="0" w:color="auto"/>
        <w:bottom w:val="none" w:sz="0" w:space="0" w:color="auto"/>
        <w:right w:val="none" w:sz="0" w:space="0" w:color="auto"/>
      </w:divBdr>
      <w:divsChild>
        <w:div w:id="2090694907">
          <w:marLeft w:val="0"/>
          <w:marRight w:val="0"/>
          <w:marTop w:val="0"/>
          <w:marBottom w:val="0"/>
          <w:divBdr>
            <w:top w:val="none" w:sz="0" w:space="0" w:color="auto"/>
            <w:left w:val="none" w:sz="0" w:space="0" w:color="auto"/>
            <w:bottom w:val="none" w:sz="0" w:space="0" w:color="auto"/>
            <w:right w:val="none" w:sz="0" w:space="0" w:color="auto"/>
          </w:divBdr>
          <w:divsChild>
            <w:div w:id="581722556">
              <w:marLeft w:val="0"/>
              <w:marRight w:val="0"/>
              <w:marTop w:val="0"/>
              <w:marBottom w:val="0"/>
              <w:divBdr>
                <w:top w:val="none" w:sz="0" w:space="0" w:color="auto"/>
                <w:left w:val="none" w:sz="0" w:space="0" w:color="auto"/>
                <w:bottom w:val="none" w:sz="0" w:space="0" w:color="auto"/>
                <w:right w:val="none" w:sz="0" w:space="0" w:color="auto"/>
              </w:divBdr>
              <w:divsChild>
                <w:div w:id="1369453642">
                  <w:marLeft w:val="0"/>
                  <w:marRight w:val="0"/>
                  <w:marTop w:val="0"/>
                  <w:marBottom w:val="0"/>
                  <w:divBdr>
                    <w:top w:val="none" w:sz="0" w:space="0" w:color="auto"/>
                    <w:left w:val="none" w:sz="0" w:space="0" w:color="auto"/>
                    <w:bottom w:val="none" w:sz="0" w:space="0" w:color="auto"/>
                    <w:right w:val="none" w:sz="0" w:space="0" w:color="auto"/>
                  </w:divBdr>
                  <w:divsChild>
                    <w:div w:id="53743689">
                      <w:marLeft w:val="0"/>
                      <w:marRight w:val="0"/>
                      <w:marTop w:val="0"/>
                      <w:marBottom w:val="0"/>
                      <w:divBdr>
                        <w:top w:val="none" w:sz="0" w:space="0" w:color="auto"/>
                        <w:left w:val="none" w:sz="0" w:space="0" w:color="auto"/>
                        <w:bottom w:val="none" w:sz="0" w:space="0" w:color="auto"/>
                        <w:right w:val="none" w:sz="0" w:space="0" w:color="auto"/>
                      </w:divBdr>
                      <w:divsChild>
                        <w:div w:id="72287576">
                          <w:marLeft w:val="0"/>
                          <w:marRight w:val="0"/>
                          <w:marTop w:val="0"/>
                          <w:marBottom w:val="0"/>
                          <w:divBdr>
                            <w:top w:val="none" w:sz="0" w:space="0" w:color="auto"/>
                            <w:left w:val="none" w:sz="0" w:space="0" w:color="auto"/>
                            <w:bottom w:val="none" w:sz="0" w:space="0" w:color="auto"/>
                            <w:right w:val="none" w:sz="0" w:space="0" w:color="auto"/>
                          </w:divBdr>
                          <w:divsChild>
                            <w:div w:id="210650577">
                              <w:marLeft w:val="0"/>
                              <w:marRight w:val="0"/>
                              <w:marTop w:val="0"/>
                              <w:marBottom w:val="0"/>
                              <w:divBdr>
                                <w:top w:val="none" w:sz="0" w:space="0" w:color="auto"/>
                                <w:left w:val="none" w:sz="0" w:space="0" w:color="auto"/>
                                <w:bottom w:val="none" w:sz="0" w:space="0" w:color="auto"/>
                                <w:right w:val="none" w:sz="0" w:space="0" w:color="auto"/>
                              </w:divBdr>
                              <w:divsChild>
                                <w:div w:id="401605836">
                                  <w:marLeft w:val="0"/>
                                  <w:marRight w:val="0"/>
                                  <w:marTop w:val="0"/>
                                  <w:marBottom w:val="0"/>
                                  <w:divBdr>
                                    <w:top w:val="none" w:sz="0" w:space="0" w:color="auto"/>
                                    <w:left w:val="none" w:sz="0" w:space="0" w:color="auto"/>
                                    <w:bottom w:val="none" w:sz="0" w:space="0" w:color="auto"/>
                                    <w:right w:val="none" w:sz="0" w:space="0" w:color="auto"/>
                                  </w:divBdr>
                                  <w:divsChild>
                                    <w:div w:id="545603195">
                                      <w:marLeft w:val="0"/>
                                      <w:marRight w:val="0"/>
                                      <w:marTop w:val="0"/>
                                      <w:marBottom w:val="0"/>
                                      <w:divBdr>
                                        <w:top w:val="none" w:sz="0" w:space="0" w:color="auto"/>
                                        <w:left w:val="none" w:sz="0" w:space="0" w:color="auto"/>
                                        <w:bottom w:val="none" w:sz="0" w:space="0" w:color="auto"/>
                                        <w:right w:val="none" w:sz="0" w:space="0" w:color="auto"/>
                                      </w:divBdr>
                                      <w:divsChild>
                                        <w:div w:id="1457676281">
                                          <w:marLeft w:val="0"/>
                                          <w:marRight w:val="0"/>
                                          <w:marTop w:val="0"/>
                                          <w:marBottom w:val="0"/>
                                          <w:divBdr>
                                            <w:top w:val="none" w:sz="0" w:space="0" w:color="auto"/>
                                            <w:left w:val="none" w:sz="0" w:space="0" w:color="auto"/>
                                            <w:bottom w:val="none" w:sz="0" w:space="0" w:color="auto"/>
                                            <w:right w:val="none" w:sz="0" w:space="0" w:color="auto"/>
                                          </w:divBdr>
                                          <w:divsChild>
                                            <w:div w:id="856385565">
                                              <w:marLeft w:val="0"/>
                                              <w:marRight w:val="0"/>
                                              <w:marTop w:val="0"/>
                                              <w:marBottom w:val="0"/>
                                              <w:divBdr>
                                                <w:top w:val="none" w:sz="0" w:space="0" w:color="auto"/>
                                                <w:left w:val="none" w:sz="0" w:space="0" w:color="auto"/>
                                                <w:bottom w:val="none" w:sz="0" w:space="0" w:color="auto"/>
                                                <w:right w:val="none" w:sz="0" w:space="0" w:color="auto"/>
                                              </w:divBdr>
                                              <w:divsChild>
                                                <w:div w:id="764419062">
                                                  <w:marLeft w:val="0"/>
                                                  <w:marRight w:val="0"/>
                                                  <w:marTop w:val="0"/>
                                                  <w:marBottom w:val="0"/>
                                                  <w:divBdr>
                                                    <w:top w:val="none" w:sz="0" w:space="0" w:color="auto"/>
                                                    <w:left w:val="none" w:sz="0" w:space="0" w:color="auto"/>
                                                    <w:bottom w:val="none" w:sz="0" w:space="0" w:color="auto"/>
                                                    <w:right w:val="none" w:sz="0" w:space="0" w:color="auto"/>
                                                  </w:divBdr>
                                                  <w:divsChild>
                                                    <w:div w:id="1993825528">
                                                      <w:marLeft w:val="0"/>
                                                      <w:marRight w:val="0"/>
                                                      <w:marTop w:val="0"/>
                                                      <w:marBottom w:val="0"/>
                                                      <w:divBdr>
                                                        <w:top w:val="none" w:sz="0" w:space="0" w:color="auto"/>
                                                        <w:left w:val="none" w:sz="0" w:space="0" w:color="auto"/>
                                                        <w:bottom w:val="none" w:sz="0" w:space="0" w:color="auto"/>
                                                        <w:right w:val="none" w:sz="0" w:space="0" w:color="auto"/>
                                                      </w:divBdr>
                                                      <w:divsChild>
                                                        <w:div w:id="314801781">
                                                          <w:marLeft w:val="0"/>
                                                          <w:marRight w:val="0"/>
                                                          <w:marTop w:val="0"/>
                                                          <w:marBottom w:val="0"/>
                                                          <w:divBdr>
                                                            <w:top w:val="none" w:sz="0" w:space="0" w:color="auto"/>
                                                            <w:left w:val="none" w:sz="0" w:space="0" w:color="auto"/>
                                                            <w:bottom w:val="none" w:sz="0" w:space="0" w:color="auto"/>
                                                            <w:right w:val="none" w:sz="0" w:space="0" w:color="auto"/>
                                                          </w:divBdr>
                                                          <w:divsChild>
                                                            <w:div w:id="804784559">
                                                              <w:marLeft w:val="0"/>
                                                              <w:marRight w:val="0"/>
                                                              <w:marTop w:val="0"/>
                                                              <w:marBottom w:val="0"/>
                                                              <w:divBdr>
                                                                <w:top w:val="none" w:sz="0" w:space="0" w:color="auto"/>
                                                                <w:left w:val="none" w:sz="0" w:space="0" w:color="auto"/>
                                                                <w:bottom w:val="none" w:sz="0" w:space="0" w:color="auto"/>
                                                                <w:right w:val="none" w:sz="0" w:space="0" w:color="auto"/>
                                                              </w:divBdr>
                                                              <w:divsChild>
                                                                <w:div w:id="858278401">
                                                                  <w:marLeft w:val="0"/>
                                                                  <w:marRight w:val="0"/>
                                                                  <w:marTop w:val="0"/>
                                                                  <w:marBottom w:val="0"/>
                                                                  <w:divBdr>
                                                                    <w:top w:val="none" w:sz="0" w:space="0" w:color="auto"/>
                                                                    <w:left w:val="none" w:sz="0" w:space="0" w:color="auto"/>
                                                                    <w:bottom w:val="none" w:sz="0" w:space="0" w:color="auto"/>
                                                                    <w:right w:val="none" w:sz="0" w:space="0" w:color="auto"/>
                                                                  </w:divBdr>
                                                                </w:div>
                                                                <w:div w:id="8971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858716">
                                          <w:marLeft w:val="0"/>
                                          <w:marRight w:val="0"/>
                                          <w:marTop w:val="0"/>
                                          <w:marBottom w:val="0"/>
                                          <w:divBdr>
                                            <w:top w:val="none" w:sz="0" w:space="0" w:color="auto"/>
                                            <w:left w:val="none" w:sz="0" w:space="0" w:color="auto"/>
                                            <w:bottom w:val="none" w:sz="0" w:space="0" w:color="auto"/>
                                            <w:right w:val="none" w:sz="0" w:space="0" w:color="auto"/>
                                          </w:divBdr>
                                          <w:divsChild>
                                            <w:div w:id="18675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039128">
          <w:marLeft w:val="0"/>
          <w:marRight w:val="0"/>
          <w:marTop w:val="0"/>
          <w:marBottom w:val="0"/>
          <w:divBdr>
            <w:top w:val="none" w:sz="0" w:space="0" w:color="auto"/>
            <w:left w:val="none" w:sz="0" w:space="0" w:color="auto"/>
            <w:bottom w:val="none" w:sz="0" w:space="0" w:color="auto"/>
            <w:right w:val="none" w:sz="0" w:space="0" w:color="auto"/>
          </w:divBdr>
          <w:divsChild>
            <w:div w:id="444429383">
              <w:marLeft w:val="0"/>
              <w:marRight w:val="0"/>
              <w:marTop w:val="0"/>
              <w:marBottom w:val="0"/>
              <w:divBdr>
                <w:top w:val="none" w:sz="0" w:space="0" w:color="auto"/>
                <w:left w:val="none" w:sz="0" w:space="0" w:color="auto"/>
                <w:bottom w:val="none" w:sz="0" w:space="0" w:color="auto"/>
                <w:right w:val="none" w:sz="0" w:space="0" w:color="auto"/>
              </w:divBdr>
              <w:divsChild>
                <w:div w:id="1564946449">
                  <w:marLeft w:val="0"/>
                  <w:marRight w:val="0"/>
                  <w:marTop w:val="0"/>
                  <w:marBottom w:val="0"/>
                  <w:divBdr>
                    <w:top w:val="none" w:sz="0" w:space="0" w:color="auto"/>
                    <w:left w:val="none" w:sz="0" w:space="0" w:color="auto"/>
                    <w:bottom w:val="none" w:sz="0" w:space="0" w:color="auto"/>
                    <w:right w:val="none" w:sz="0" w:space="0" w:color="auto"/>
                  </w:divBdr>
                  <w:divsChild>
                    <w:div w:id="1077634765">
                      <w:marLeft w:val="0"/>
                      <w:marRight w:val="0"/>
                      <w:marTop w:val="0"/>
                      <w:marBottom w:val="0"/>
                      <w:divBdr>
                        <w:top w:val="none" w:sz="0" w:space="0" w:color="auto"/>
                        <w:left w:val="none" w:sz="0" w:space="0" w:color="auto"/>
                        <w:bottom w:val="none" w:sz="0" w:space="0" w:color="auto"/>
                        <w:right w:val="none" w:sz="0" w:space="0" w:color="auto"/>
                      </w:divBdr>
                      <w:divsChild>
                        <w:div w:id="966737512">
                          <w:marLeft w:val="0"/>
                          <w:marRight w:val="0"/>
                          <w:marTop w:val="0"/>
                          <w:marBottom w:val="0"/>
                          <w:divBdr>
                            <w:top w:val="none" w:sz="0" w:space="0" w:color="auto"/>
                            <w:left w:val="none" w:sz="0" w:space="0" w:color="auto"/>
                            <w:bottom w:val="none" w:sz="0" w:space="0" w:color="auto"/>
                            <w:right w:val="none" w:sz="0" w:space="0" w:color="auto"/>
                          </w:divBdr>
                          <w:divsChild>
                            <w:div w:id="393552633">
                              <w:marLeft w:val="0"/>
                              <w:marRight w:val="0"/>
                              <w:marTop w:val="0"/>
                              <w:marBottom w:val="0"/>
                              <w:divBdr>
                                <w:top w:val="none" w:sz="0" w:space="0" w:color="auto"/>
                                <w:left w:val="none" w:sz="0" w:space="0" w:color="auto"/>
                                <w:bottom w:val="none" w:sz="0" w:space="0" w:color="auto"/>
                                <w:right w:val="none" w:sz="0" w:space="0" w:color="auto"/>
                              </w:divBdr>
                              <w:divsChild>
                                <w:div w:id="1033463489">
                                  <w:marLeft w:val="0"/>
                                  <w:marRight w:val="0"/>
                                  <w:marTop w:val="0"/>
                                  <w:marBottom w:val="0"/>
                                  <w:divBdr>
                                    <w:top w:val="none" w:sz="0" w:space="0" w:color="auto"/>
                                    <w:left w:val="none" w:sz="0" w:space="0" w:color="auto"/>
                                    <w:bottom w:val="none" w:sz="0" w:space="0" w:color="auto"/>
                                    <w:right w:val="none" w:sz="0" w:space="0" w:color="auto"/>
                                  </w:divBdr>
                                  <w:divsChild>
                                    <w:div w:id="149298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152368">
          <w:marLeft w:val="0"/>
          <w:marRight w:val="0"/>
          <w:marTop w:val="0"/>
          <w:marBottom w:val="0"/>
          <w:divBdr>
            <w:top w:val="none" w:sz="0" w:space="0" w:color="auto"/>
            <w:left w:val="none" w:sz="0" w:space="0" w:color="auto"/>
            <w:bottom w:val="none" w:sz="0" w:space="0" w:color="auto"/>
            <w:right w:val="none" w:sz="0" w:space="0" w:color="auto"/>
          </w:divBdr>
          <w:divsChild>
            <w:div w:id="536043134">
              <w:marLeft w:val="0"/>
              <w:marRight w:val="0"/>
              <w:marTop w:val="0"/>
              <w:marBottom w:val="0"/>
              <w:divBdr>
                <w:top w:val="none" w:sz="0" w:space="0" w:color="auto"/>
                <w:left w:val="none" w:sz="0" w:space="0" w:color="auto"/>
                <w:bottom w:val="none" w:sz="0" w:space="0" w:color="auto"/>
                <w:right w:val="none" w:sz="0" w:space="0" w:color="auto"/>
              </w:divBdr>
              <w:divsChild>
                <w:div w:id="1631472599">
                  <w:marLeft w:val="0"/>
                  <w:marRight w:val="0"/>
                  <w:marTop w:val="0"/>
                  <w:marBottom w:val="0"/>
                  <w:divBdr>
                    <w:top w:val="none" w:sz="0" w:space="0" w:color="auto"/>
                    <w:left w:val="none" w:sz="0" w:space="0" w:color="auto"/>
                    <w:bottom w:val="none" w:sz="0" w:space="0" w:color="auto"/>
                    <w:right w:val="none" w:sz="0" w:space="0" w:color="auto"/>
                  </w:divBdr>
                  <w:divsChild>
                    <w:div w:id="722291253">
                      <w:marLeft w:val="0"/>
                      <w:marRight w:val="0"/>
                      <w:marTop w:val="0"/>
                      <w:marBottom w:val="0"/>
                      <w:divBdr>
                        <w:top w:val="none" w:sz="0" w:space="0" w:color="auto"/>
                        <w:left w:val="none" w:sz="0" w:space="0" w:color="auto"/>
                        <w:bottom w:val="none" w:sz="0" w:space="0" w:color="auto"/>
                        <w:right w:val="none" w:sz="0" w:space="0" w:color="auto"/>
                      </w:divBdr>
                      <w:divsChild>
                        <w:div w:id="1384865316">
                          <w:marLeft w:val="0"/>
                          <w:marRight w:val="0"/>
                          <w:marTop w:val="0"/>
                          <w:marBottom w:val="0"/>
                          <w:divBdr>
                            <w:top w:val="none" w:sz="0" w:space="0" w:color="auto"/>
                            <w:left w:val="none" w:sz="0" w:space="0" w:color="auto"/>
                            <w:bottom w:val="none" w:sz="0" w:space="0" w:color="auto"/>
                            <w:right w:val="none" w:sz="0" w:space="0" w:color="auto"/>
                          </w:divBdr>
                          <w:divsChild>
                            <w:div w:id="1708986071">
                              <w:marLeft w:val="0"/>
                              <w:marRight w:val="0"/>
                              <w:marTop w:val="0"/>
                              <w:marBottom w:val="0"/>
                              <w:divBdr>
                                <w:top w:val="none" w:sz="0" w:space="0" w:color="auto"/>
                                <w:left w:val="none" w:sz="0" w:space="0" w:color="auto"/>
                                <w:bottom w:val="none" w:sz="0" w:space="0" w:color="auto"/>
                                <w:right w:val="none" w:sz="0" w:space="0" w:color="auto"/>
                              </w:divBdr>
                              <w:divsChild>
                                <w:div w:id="391584846">
                                  <w:marLeft w:val="0"/>
                                  <w:marRight w:val="0"/>
                                  <w:marTop w:val="0"/>
                                  <w:marBottom w:val="0"/>
                                  <w:divBdr>
                                    <w:top w:val="none" w:sz="0" w:space="0" w:color="auto"/>
                                    <w:left w:val="none" w:sz="0" w:space="0" w:color="auto"/>
                                    <w:bottom w:val="none" w:sz="0" w:space="0" w:color="auto"/>
                                    <w:right w:val="none" w:sz="0" w:space="0" w:color="auto"/>
                                  </w:divBdr>
                                  <w:divsChild>
                                    <w:div w:id="515312131">
                                      <w:marLeft w:val="0"/>
                                      <w:marRight w:val="0"/>
                                      <w:marTop w:val="0"/>
                                      <w:marBottom w:val="0"/>
                                      <w:divBdr>
                                        <w:top w:val="none" w:sz="0" w:space="0" w:color="auto"/>
                                        <w:left w:val="none" w:sz="0" w:space="0" w:color="auto"/>
                                        <w:bottom w:val="none" w:sz="0" w:space="0" w:color="auto"/>
                                        <w:right w:val="none" w:sz="0" w:space="0" w:color="auto"/>
                                      </w:divBdr>
                                      <w:divsChild>
                                        <w:div w:id="1886941587">
                                          <w:marLeft w:val="0"/>
                                          <w:marRight w:val="0"/>
                                          <w:marTop w:val="0"/>
                                          <w:marBottom w:val="0"/>
                                          <w:divBdr>
                                            <w:top w:val="none" w:sz="0" w:space="0" w:color="auto"/>
                                            <w:left w:val="none" w:sz="0" w:space="0" w:color="auto"/>
                                            <w:bottom w:val="none" w:sz="0" w:space="0" w:color="auto"/>
                                            <w:right w:val="none" w:sz="0" w:space="0" w:color="auto"/>
                                          </w:divBdr>
                                          <w:divsChild>
                                            <w:div w:id="843937099">
                                              <w:marLeft w:val="0"/>
                                              <w:marRight w:val="0"/>
                                              <w:marTop w:val="0"/>
                                              <w:marBottom w:val="0"/>
                                              <w:divBdr>
                                                <w:top w:val="none" w:sz="0" w:space="0" w:color="auto"/>
                                                <w:left w:val="none" w:sz="0" w:space="0" w:color="auto"/>
                                                <w:bottom w:val="none" w:sz="0" w:space="0" w:color="auto"/>
                                                <w:right w:val="none" w:sz="0" w:space="0" w:color="auto"/>
                                              </w:divBdr>
                                              <w:divsChild>
                                                <w:div w:id="2082870728">
                                                  <w:marLeft w:val="0"/>
                                                  <w:marRight w:val="0"/>
                                                  <w:marTop w:val="0"/>
                                                  <w:marBottom w:val="0"/>
                                                  <w:divBdr>
                                                    <w:top w:val="none" w:sz="0" w:space="0" w:color="auto"/>
                                                    <w:left w:val="none" w:sz="0" w:space="0" w:color="auto"/>
                                                    <w:bottom w:val="none" w:sz="0" w:space="0" w:color="auto"/>
                                                    <w:right w:val="none" w:sz="0" w:space="0" w:color="auto"/>
                                                  </w:divBdr>
                                                  <w:divsChild>
                                                    <w:div w:id="19292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9435">
                                          <w:marLeft w:val="0"/>
                                          <w:marRight w:val="0"/>
                                          <w:marTop w:val="0"/>
                                          <w:marBottom w:val="0"/>
                                          <w:divBdr>
                                            <w:top w:val="none" w:sz="0" w:space="0" w:color="auto"/>
                                            <w:left w:val="none" w:sz="0" w:space="0" w:color="auto"/>
                                            <w:bottom w:val="none" w:sz="0" w:space="0" w:color="auto"/>
                                            <w:right w:val="none" w:sz="0" w:space="0" w:color="auto"/>
                                          </w:divBdr>
                                          <w:divsChild>
                                            <w:div w:id="10068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8723652">
          <w:marLeft w:val="0"/>
          <w:marRight w:val="0"/>
          <w:marTop w:val="0"/>
          <w:marBottom w:val="0"/>
          <w:divBdr>
            <w:top w:val="none" w:sz="0" w:space="0" w:color="auto"/>
            <w:left w:val="none" w:sz="0" w:space="0" w:color="auto"/>
            <w:bottom w:val="none" w:sz="0" w:space="0" w:color="auto"/>
            <w:right w:val="none" w:sz="0" w:space="0" w:color="auto"/>
          </w:divBdr>
          <w:divsChild>
            <w:div w:id="971056337">
              <w:marLeft w:val="0"/>
              <w:marRight w:val="0"/>
              <w:marTop w:val="0"/>
              <w:marBottom w:val="0"/>
              <w:divBdr>
                <w:top w:val="none" w:sz="0" w:space="0" w:color="auto"/>
                <w:left w:val="none" w:sz="0" w:space="0" w:color="auto"/>
                <w:bottom w:val="none" w:sz="0" w:space="0" w:color="auto"/>
                <w:right w:val="none" w:sz="0" w:space="0" w:color="auto"/>
              </w:divBdr>
              <w:divsChild>
                <w:div w:id="1397053124">
                  <w:marLeft w:val="0"/>
                  <w:marRight w:val="0"/>
                  <w:marTop w:val="0"/>
                  <w:marBottom w:val="0"/>
                  <w:divBdr>
                    <w:top w:val="none" w:sz="0" w:space="0" w:color="auto"/>
                    <w:left w:val="none" w:sz="0" w:space="0" w:color="auto"/>
                    <w:bottom w:val="none" w:sz="0" w:space="0" w:color="auto"/>
                    <w:right w:val="none" w:sz="0" w:space="0" w:color="auto"/>
                  </w:divBdr>
                  <w:divsChild>
                    <w:div w:id="1501118884">
                      <w:marLeft w:val="0"/>
                      <w:marRight w:val="0"/>
                      <w:marTop w:val="0"/>
                      <w:marBottom w:val="0"/>
                      <w:divBdr>
                        <w:top w:val="none" w:sz="0" w:space="0" w:color="auto"/>
                        <w:left w:val="none" w:sz="0" w:space="0" w:color="auto"/>
                        <w:bottom w:val="none" w:sz="0" w:space="0" w:color="auto"/>
                        <w:right w:val="none" w:sz="0" w:space="0" w:color="auto"/>
                      </w:divBdr>
                      <w:divsChild>
                        <w:div w:id="644044371">
                          <w:marLeft w:val="0"/>
                          <w:marRight w:val="0"/>
                          <w:marTop w:val="0"/>
                          <w:marBottom w:val="0"/>
                          <w:divBdr>
                            <w:top w:val="none" w:sz="0" w:space="0" w:color="auto"/>
                            <w:left w:val="none" w:sz="0" w:space="0" w:color="auto"/>
                            <w:bottom w:val="none" w:sz="0" w:space="0" w:color="auto"/>
                            <w:right w:val="none" w:sz="0" w:space="0" w:color="auto"/>
                          </w:divBdr>
                          <w:divsChild>
                            <w:div w:id="2048413082">
                              <w:marLeft w:val="0"/>
                              <w:marRight w:val="0"/>
                              <w:marTop w:val="0"/>
                              <w:marBottom w:val="0"/>
                              <w:divBdr>
                                <w:top w:val="none" w:sz="0" w:space="0" w:color="auto"/>
                                <w:left w:val="none" w:sz="0" w:space="0" w:color="auto"/>
                                <w:bottom w:val="none" w:sz="0" w:space="0" w:color="auto"/>
                                <w:right w:val="none" w:sz="0" w:space="0" w:color="auto"/>
                              </w:divBdr>
                              <w:divsChild>
                                <w:div w:id="254096898">
                                  <w:marLeft w:val="0"/>
                                  <w:marRight w:val="0"/>
                                  <w:marTop w:val="0"/>
                                  <w:marBottom w:val="0"/>
                                  <w:divBdr>
                                    <w:top w:val="none" w:sz="0" w:space="0" w:color="auto"/>
                                    <w:left w:val="none" w:sz="0" w:space="0" w:color="auto"/>
                                    <w:bottom w:val="none" w:sz="0" w:space="0" w:color="auto"/>
                                    <w:right w:val="none" w:sz="0" w:space="0" w:color="auto"/>
                                  </w:divBdr>
                                  <w:divsChild>
                                    <w:div w:id="1539396070">
                                      <w:marLeft w:val="0"/>
                                      <w:marRight w:val="0"/>
                                      <w:marTop w:val="0"/>
                                      <w:marBottom w:val="0"/>
                                      <w:divBdr>
                                        <w:top w:val="none" w:sz="0" w:space="0" w:color="auto"/>
                                        <w:left w:val="none" w:sz="0" w:space="0" w:color="auto"/>
                                        <w:bottom w:val="none" w:sz="0" w:space="0" w:color="auto"/>
                                        <w:right w:val="none" w:sz="0" w:space="0" w:color="auto"/>
                                      </w:divBdr>
                                      <w:divsChild>
                                        <w:div w:id="942344115">
                                          <w:marLeft w:val="0"/>
                                          <w:marRight w:val="0"/>
                                          <w:marTop w:val="0"/>
                                          <w:marBottom w:val="0"/>
                                          <w:divBdr>
                                            <w:top w:val="none" w:sz="0" w:space="0" w:color="auto"/>
                                            <w:left w:val="none" w:sz="0" w:space="0" w:color="auto"/>
                                            <w:bottom w:val="none" w:sz="0" w:space="0" w:color="auto"/>
                                            <w:right w:val="none" w:sz="0" w:space="0" w:color="auto"/>
                                          </w:divBdr>
                                          <w:divsChild>
                                            <w:div w:id="196552413">
                                              <w:marLeft w:val="0"/>
                                              <w:marRight w:val="0"/>
                                              <w:marTop w:val="0"/>
                                              <w:marBottom w:val="0"/>
                                              <w:divBdr>
                                                <w:top w:val="none" w:sz="0" w:space="0" w:color="auto"/>
                                                <w:left w:val="none" w:sz="0" w:space="0" w:color="auto"/>
                                                <w:bottom w:val="none" w:sz="0" w:space="0" w:color="auto"/>
                                                <w:right w:val="none" w:sz="0" w:space="0" w:color="auto"/>
                                              </w:divBdr>
                                            </w:div>
                                            <w:div w:id="416561266">
                                              <w:marLeft w:val="0"/>
                                              <w:marRight w:val="0"/>
                                              <w:marTop w:val="0"/>
                                              <w:marBottom w:val="0"/>
                                              <w:divBdr>
                                                <w:top w:val="none" w:sz="0" w:space="0" w:color="auto"/>
                                                <w:left w:val="none" w:sz="0" w:space="0" w:color="auto"/>
                                                <w:bottom w:val="none" w:sz="0" w:space="0" w:color="auto"/>
                                                <w:right w:val="none" w:sz="0" w:space="0" w:color="auto"/>
                                              </w:divBdr>
                                              <w:divsChild>
                                                <w:div w:id="1537501602">
                                                  <w:marLeft w:val="0"/>
                                                  <w:marRight w:val="0"/>
                                                  <w:marTop w:val="0"/>
                                                  <w:marBottom w:val="0"/>
                                                  <w:divBdr>
                                                    <w:top w:val="none" w:sz="0" w:space="0" w:color="auto"/>
                                                    <w:left w:val="none" w:sz="0" w:space="0" w:color="auto"/>
                                                    <w:bottom w:val="none" w:sz="0" w:space="0" w:color="auto"/>
                                                    <w:right w:val="none" w:sz="0" w:space="0" w:color="auto"/>
                                                  </w:divBdr>
                                                  <w:divsChild>
                                                    <w:div w:id="647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640">
                                              <w:marLeft w:val="0"/>
                                              <w:marRight w:val="0"/>
                                              <w:marTop w:val="0"/>
                                              <w:marBottom w:val="0"/>
                                              <w:divBdr>
                                                <w:top w:val="none" w:sz="0" w:space="0" w:color="auto"/>
                                                <w:left w:val="none" w:sz="0" w:space="0" w:color="auto"/>
                                                <w:bottom w:val="none" w:sz="0" w:space="0" w:color="auto"/>
                                                <w:right w:val="none" w:sz="0" w:space="0" w:color="auto"/>
                                              </w:divBdr>
                                            </w:div>
                                          </w:divsChild>
                                        </w:div>
                                        <w:div w:id="194317319">
                                          <w:marLeft w:val="0"/>
                                          <w:marRight w:val="0"/>
                                          <w:marTop w:val="0"/>
                                          <w:marBottom w:val="0"/>
                                          <w:divBdr>
                                            <w:top w:val="none" w:sz="0" w:space="0" w:color="auto"/>
                                            <w:left w:val="none" w:sz="0" w:space="0" w:color="auto"/>
                                            <w:bottom w:val="none" w:sz="0" w:space="0" w:color="auto"/>
                                            <w:right w:val="none" w:sz="0" w:space="0" w:color="auto"/>
                                          </w:divBdr>
                                          <w:divsChild>
                                            <w:div w:id="1821656339">
                                              <w:marLeft w:val="0"/>
                                              <w:marRight w:val="0"/>
                                              <w:marTop w:val="0"/>
                                              <w:marBottom w:val="0"/>
                                              <w:divBdr>
                                                <w:top w:val="none" w:sz="0" w:space="0" w:color="auto"/>
                                                <w:left w:val="none" w:sz="0" w:space="0" w:color="auto"/>
                                                <w:bottom w:val="none" w:sz="0" w:space="0" w:color="auto"/>
                                                <w:right w:val="none" w:sz="0" w:space="0" w:color="auto"/>
                                              </w:divBdr>
                                            </w:div>
                                            <w:div w:id="784495015">
                                              <w:marLeft w:val="0"/>
                                              <w:marRight w:val="0"/>
                                              <w:marTop w:val="0"/>
                                              <w:marBottom w:val="0"/>
                                              <w:divBdr>
                                                <w:top w:val="none" w:sz="0" w:space="0" w:color="auto"/>
                                                <w:left w:val="none" w:sz="0" w:space="0" w:color="auto"/>
                                                <w:bottom w:val="none" w:sz="0" w:space="0" w:color="auto"/>
                                                <w:right w:val="none" w:sz="0" w:space="0" w:color="auto"/>
                                              </w:divBdr>
                                              <w:divsChild>
                                                <w:div w:id="2122188141">
                                                  <w:marLeft w:val="0"/>
                                                  <w:marRight w:val="0"/>
                                                  <w:marTop w:val="0"/>
                                                  <w:marBottom w:val="0"/>
                                                  <w:divBdr>
                                                    <w:top w:val="none" w:sz="0" w:space="0" w:color="auto"/>
                                                    <w:left w:val="none" w:sz="0" w:space="0" w:color="auto"/>
                                                    <w:bottom w:val="none" w:sz="0" w:space="0" w:color="auto"/>
                                                    <w:right w:val="none" w:sz="0" w:space="0" w:color="auto"/>
                                                  </w:divBdr>
                                                  <w:divsChild>
                                                    <w:div w:id="1036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3297">
                                              <w:marLeft w:val="0"/>
                                              <w:marRight w:val="0"/>
                                              <w:marTop w:val="0"/>
                                              <w:marBottom w:val="0"/>
                                              <w:divBdr>
                                                <w:top w:val="none" w:sz="0" w:space="0" w:color="auto"/>
                                                <w:left w:val="none" w:sz="0" w:space="0" w:color="auto"/>
                                                <w:bottom w:val="none" w:sz="0" w:space="0" w:color="auto"/>
                                                <w:right w:val="none" w:sz="0" w:space="0" w:color="auto"/>
                                              </w:divBdr>
                                            </w:div>
                                          </w:divsChild>
                                        </w:div>
                                        <w:div w:id="179011155">
                                          <w:marLeft w:val="0"/>
                                          <w:marRight w:val="0"/>
                                          <w:marTop w:val="0"/>
                                          <w:marBottom w:val="0"/>
                                          <w:divBdr>
                                            <w:top w:val="none" w:sz="0" w:space="0" w:color="auto"/>
                                            <w:left w:val="none" w:sz="0" w:space="0" w:color="auto"/>
                                            <w:bottom w:val="none" w:sz="0" w:space="0" w:color="auto"/>
                                            <w:right w:val="none" w:sz="0" w:space="0" w:color="auto"/>
                                          </w:divBdr>
                                          <w:divsChild>
                                            <w:div w:id="1225801106">
                                              <w:marLeft w:val="0"/>
                                              <w:marRight w:val="0"/>
                                              <w:marTop w:val="0"/>
                                              <w:marBottom w:val="0"/>
                                              <w:divBdr>
                                                <w:top w:val="none" w:sz="0" w:space="0" w:color="auto"/>
                                                <w:left w:val="none" w:sz="0" w:space="0" w:color="auto"/>
                                                <w:bottom w:val="none" w:sz="0" w:space="0" w:color="auto"/>
                                                <w:right w:val="none" w:sz="0" w:space="0" w:color="auto"/>
                                              </w:divBdr>
                                            </w:div>
                                            <w:div w:id="1754006746">
                                              <w:marLeft w:val="0"/>
                                              <w:marRight w:val="0"/>
                                              <w:marTop w:val="0"/>
                                              <w:marBottom w:val="0"/>
                                              <w:divBdr>
                                                <w:top w:val="none" w:sz="0" w:space="0" w:color="auto"/>
                                                <w:left w:val="none" w:sz="0" w:space="0" w:color="auto"/>
                                                <w:bottom w:val="none" w:sz="0" w:space="0" w:color="auto"/>
                                                <w:right w:val="none" w:sz="0" w:space="0" w:color="auto"/>
                                              </w:divBdr>
                                              <w:divsChild>
                                                <w:div w:id="2072775817">
                                                  <w:marLeft w:val="0"/>
                                                  <w:marRight w:val="0"/>
                                                  <w:marTop w:val="0"/>
                                                  <w:marBottom w:val="0"/>
                                                  <w:divBdr>
                                                    <w:top w:val="none" w:sz="0" w:space="0" w:color="auto"/>
                                                    <w:left w:val="none" w:sz="0" w:space="0" w:color="auto"/>
                                                    <w:bottom w:val="none" w:sz="0" w:space="0" w:color="auto"/>
                                                    <w:right w:val="none" w:sz="0" w:space="0" w:color="auto"/>
                                                  </w:divBdr>
                                                  <w:divsChild>
                                                    <w:div w:id="294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3000">
                                              <w:marLeft w:val="0"/>
                                              <w:marRight w:val="0"/>
                                              <w:marTop w:val="0"/>
                                              <w:marBottom w:val="0"/>
                                              <w:divBdr>
                                                <w:top w:val="none" w:sz="0" w:space="0" w:color="auto"/>
                                                <w:left w:val="none" w:sz="0" w:space="0" w:color="auto"/>
                                                <w:bottom w:val="none" w:sz="0" w:space="0" w:color="auto"/>
                                                <w:right w:val="none" w:sz="0" w:space="0" w:color="auto"/>
                                              </w:divBdr>
                                            </w:div>
                                          </w:divsChild>
                                        </w:div>
                                        <w:div w:id="1919830409">
                                          <w:marLeft w:val="0"/>
                                          <w:marRight w:val="0"/>
                                          <w:marTop w:val="0"/>
                                          <w:marBottom w:val="0"/>
                                          <w:divBdr>
                                            <w:top w:val="none" w:sz="0" w:space="0" w:color="auto"/>
                                            <w:left w:val="none" w:sz="0" w:space="0" w:color="auto"/>
                                            <w:bottom w:val="none" w:sz="0" w:space="0" w:color="auto"/>
                                            <w:right w:val="none" w:sz="0" w:space="0" w:color="auto"/>
                                          </w:divBdr>
                                          <w:divsChild>
                                            <w:div w:id="1798647855">
                                              <w:marLeft w:val="0"/>
                                              <w:marRight w:val="0"/>
                                              <w:marTop w:val="0"/>
                                              <w:marBottom w:val="0"/>
                                              <w:divBdr>
                                                <w:top w:val="none" w:sz="0" w:space="0" w:color="auto"/>
                                                <w:left w:val="none" w:sz="0" w:space="0" w:color="auto"/>
                                                <w:bottom w:val="none" w:sz="0" w:space="0" w:color="auto"/>
                                                <w:right w:val="none" w:sz="0" w:space="0" w:color="auto"/>
                                              </w:divBdr>
                                            </w:div>
                                            <w:div w:id="529031062">
                                              <w:marLeft w:val="0"/>
                                              <w:marRight w:val="0"/>
                                              <w:marTop w:val="0"/>
                                              <w:marBottom w:val="0"/>
                                              <w:divBdr>
                                                <w:top w:val="none" w:sz="0" w:space="0" w:color="auto"/>
                                                <w:left w:val="none" w:sz="0" w:space="0" w:color="auto"/>
                                                <w:bottom w:val="none" w:sz="0" w:space="0" w:color="auto"/>
                                                <w:right w:val="none" w:sz="0" w:space="0" w:color="auto"/>
                                              </w:divBdr>
                                              <w:divsChild>
                                                <w:div w:id="1460030090">
                                                  <w:marLeft w:val="0"/>
                                                  <w:marRight w:val="0"/>
                                                  <w:marTop w:val="0"/>
                                                  <w:marBottom w:val="0"/>
                                                  <w:divBdr>
                                                    <w:top w:val="none" w:sz="0" w:space="0" w:color="auto"/>
                                                    <w:left w:val="none" w:sz="0" w:space="0" w:color="auto"/>
                                                    <w:bottom w:val="none" w:sz="0" w:space="0" w:color="auto"/>
                                                    <w:right w:val="none" w:sz="0" w:space="0" w:color="auto"/>
                                                  </w:divBdr>
                                                  <w:divsChild>
                                                    <w:div w:id="902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404">
                                              <w:marLeft w:val="0"/>
                                              <w:marRight w:val="0"/>
                                              <w:marTop w:val="0"/>
                                              <w:marBottom w:val="0"/>
                                              <w:divBdr>
                                                <w:top w:val="none" w:sz="0" w:space="0" w:color="auto"/>
                                                <w:left w:val="none" w:sz="0" w:space="0" w:color="auto"/>
                                                <w:bottom w:val="none" w:sz="0" w:space="0" w:color="auto"/>
                                                <w:right w:val="none" w:sz="0" w:space="0" w:color="auto"/>
                                              </w:divBdr>
                                            </w:div>
                                          </w:divsChild>
                                        </w:div>
                                        <w:div w:id="2088991239">
                                          <w:marLeft w:val="0"/>
                                          <w:marRight w:val="0"/>
                                          <w:marTop w:val="0"/>
                                          <w:marBottom w:val="0"/>
                                          <w:divBdr>
                                            <w:top w:val="none" w:sz="0" w:space="0" w:color="auto"/>
                                            <w:left w:val="none" w:sz="0" w:space="0" w:color="auto"/>
                                            <w:bottom w:val="none" w:sz="0" w:space="0" w:color="auto"/>
                                            <w:right w:val="none" w:sz="0" w:space="0" w:color="auto"/>
                                          </w:divBdr>
                                          <w:divsChild>
                                            <w:div w:id="867643409">
                                              <w:marLeft w:val="0"/>
                                              <w:marRight w:val="0"/>
                                              <w:marTop w:val="0"/>
                                              <w:marBottom w:val="0"/>
                                              <w:divBdr>
                                                <w:top w:val="none" w:sz="0" w:space="0" w:color="auto"/>
                                                <w:left w:val="none" w:sz="0" w:space="0" w:color="auto"/>
                                                <w:bottom w:val="none" w:sz="0" w:space="0" w:color="auto"/>
                                                <w:right w:val="none" w:sz="0" w:space="0" w:color="auto"/>
                                              </w:divBdr>
                                            </w:div>
                                            <w:div w:id="691807900">
                                              <w:marLeft w:val="0"/>
                                              <w:marRight w:val="0"/>
                                              <w:marTop w:val="0"/>
                                              <w:marBottom w:val="0"/>
                                              <w:divBdr>
                                                <w:top w:val="none" w:sz="0" w:space="0" w:color="auto"/>
                                                <w:left w:val="none" w:sz="0" w:space="0" w:color="auto"/>
                                                <w:bottom w:val="none" w:sz="0" w:space="0" w:color="auto"/>
                                                <w:right w:val="none" w:sz="0" w:space="0" w:color="auto"/>
                                              </w:divBdr>
                                              <w:divsChild>
                                                <w:div w:id="1653021442">
                                                  <w:marLeft w:val="0"/>
                                                  <w:marRight w:val="0"/>
                                                  <w:marTop w:val="0"/>
                                                  <w:marBottom w:val="0"/>
                                                  <w:divBdr>
                                                    <w:top w:val="none" w:sz="0" w:space="0" w:color="auto"/>
                                                    <w:left w:val="none" w:sz="0" w:space="0" w:color="auto"/>
                                                    <w:bottom w:val="none" w:sz="0" w:space="0" w:color="auto"/>
                                                    <w:right w:val="none" w:sz="0" w:space="0" w:color="auto"/>
                                                  </w:divBdr>
                                                  <w:divsChild>
                                                    <w:div w:id="3563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34806">
          <w:marLeft w:val="0"/>
          <w:marRight w:val="0"/>
          <w:marTop w:val="0"/>
          <w:marBottom w:val="0"/>
          <w:divBdr>
            <w:top w:val="none" w:sz="0" w:space="0" w:color="auto"/>
            <w:left w:val="none" w:sz="0" w:space="0" w:color="auto"/>
            <w:bottom w:val="none" w:sz="0" w:space="0" w:color="auto"/>
            <w:right w:val="none" w:sz="0" w:space="0" w:color="auto"/>
          </w:divBdr>
          <w:divsChild>
            <w:div w:id="265775018">
              <w:marLeft w:val="0"/>
              <w:marRight w:val="0"/>
              <w:marTop w:val="0"/>
              <w:marBottom w:val="0"/>
              <w:divBdr>
                <w:top w:val="none" w:sz="0" w:space="0" w:color="auto"/>
                <w:left w:val="none" w:sz="0" w:space="0" w:color="auto"/>
                <w:bottom w:val="none" w:sz="0" w:space="0" w:color="auto"/>
                <w:right w:val="none" w:sz="0" w:space="0" w:color="auto"/>
              </w:divBdr>
              <w:divsChild>
                <w:div w:id="212350256">
                  <w:marLeft w:val="0"/>
                  <w:marRight w:val="0"/>
                  <w:marTop w:val="0"/>
                  <w:marBottom w:val="0"/>
                  <w:divBdr>
                    <w:top w:val="none" w:sz="0" w:space="0" w:color="auto"/>
                    <w:left w:val="none" w:sz="0" w:space="0" w:color="auto"/>
                    <w:bottom w:val="none" w:sz="0" w:space="0" w:color="auto"/>
                    <w:right w:val="none" w:sz="0" w:space="0" w:color="auto"/>
                  </w:divBdr>
                  <w:divsChild>
                    <w:div w:id="1614433459">
                      <w:marLeft w:val="0"/>
                      <w:marRight w:val="0"/>
                      <w:marTop w:val="0"/>
                      <w:marBottom w:val="0"/>
                      <w:divBdr>
                        <w:top w:val="none" w:sz="0" w:space="0" w:color="auto"/>
                        <w:left w:val="none" w:sz="0" w:space="0" w:color="auto"/>
                        <w:bottom w:val="none" w:sz="0" w:space="0" w:color="auto"/>
                        <w:right w:val="none" w:sz="0" w:space="0" w:color="auto"/>
                      </w:divBdr>
                      <w:divsChild>
                        <w:div w:id="540560015">
                          <w:marLeft w:val="0"/>
                          <w:marRight w:val="0"/>
                          <w:marTop w:val="0"/>
                          <w:marBottom w:val="0"/>
                          <w:divBdr>
                            <w:top w:val="none" w:sz="0" w:space="0" w:color="auto"/>
                            <w:left w:val="none" w:sz="0" w:space="0" w:color="auto"/>
                            <w:bottom w:val="none" w:sz="0" w:space="0" w:color="auto"/>
                            <w:right w:val="none" w:sz="0" w:space="0" w:color="auto"/>
                          </w:divBdr>
                          <w:divsChild>
                            <w:div w:id="1863743137">
                              <w:marLeft w:val="0"/>
                              <w:marRight w:val="0"/>
                              <w:marTop w:val="0"/>
                              <w:marBottom w:val="0"/>
                              <w:divBdr>
                                <w:top w:val="none" w:sz="0" w:space="0" w:color="auto"/>
                                <w:left w:val="none" w:sz="0" w:space="0" w:color="auto"/>
                                <w:bottom w:val="none" w:sz="0" w:space="0" w:color="auto"/>
                                <w:right w:val="none" w:sz="0" w:space="0" w:color="auto"/>
                              </w:divBdr>
                              <w:divsChild>
                                <w:div w:id="2086565152">
                                  <w:marLeft w:val="0"/>
                                  <w:marRight w:val="0"/>
                                  <w:marTop w:val="0"/>
                                  <w:marBottom w:val="0"/>
                                  <w:divBdr>
                                    <w:top w:val="none" w:sz="0" w:space="0" w:color="auto"/>
                                    <w:left w:val="none" w:sz="0" w:space="0" w:color="auto"/>
                                    <w:bottom w:val="none" w:sz="0" w:space="0" w:color="auto"/>
                                    <w:right w:val="none" w:sz="0" w:space="0" w:color="auto"/>
                                  </w:divBdr>
                                  <w:divsChild>
                                    <w:div w:id="1672491391">
                                      <w:marLeft w:val="0"/>
                                      <w:marRight w:val="0"/>
                                      <w:marTop w:val="0"/>
                                      <w:marBottom w:val="0"/>
                                      <w:divBdr>
                                        <w:top w:val="none" w:sz="0" w:space="0" w:color="auto"/>
                                        <w:left w:val="none" w:sz="0" w:space="0" w:color="auto"/>
                                        <w:bottom w:val="none" w:sz="0" w:space="0" w:color="auto"/>
                                        <w:right w:val="none" w:sz="0" w:space="0" w:color="auto"/>
                                      </w:divBdr>
                                      <w:divsChild>
                                        <w:div w:id="226572374">
                                          <w:marLeft w:val="0"/>
                                          <w:marRight w:val="0"/>
                                          <w:marTop w:val="0"/>
                                          <w:marBottom w:val="0"/>
                                          <w:divBdr>
                                            <w:top w:val="none" w:sz="0" w:space="0" w:color="auto"/>
                                            <w:left w:val="none" w:sz="0" w:space="0" w:color="auto"/>
                                            <w:bottom w:val="none" w:sz="0" w:space="0" w:color="auto"/>
                                            <w:right w:val="none" w:sz="0" w:space="0" w:color="auto"/>
                                          </w:divBdr>
                                          <w:divsChild>
                                            <w:div w:id="64181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824213">
          <w:marLeft w:val="0"/>
          <w:marRight w:val="0"/>
          <w:marTop w:val="0"/>
          <w:marBottom w:val="0"/>
          <w:divBdr>
            <w:top w:val="none" w:sz="0" w:space="0" w:color="auto"/>
            <w:left w:val="none" w:sz="0" w:space="0" w:color="auto"/>
            <w:bottom w:val="none" w:sz="0" w:space="0" w:color="auto"/>
            <w:right w:val="none" w:sz="0" w:space="0" w:color="auto"/>
          </w:divBdr>
          <w:divsChild>
            <w:div w:id="164518207">
              <w:marLeft w:val="0"/>
              <w:marRight w:val="0"/>
              <w:marTop w:val="0"/>
              <w:marBottom w:val="0"/>
              <w:divBdr>
                <w:top w:val="none" w:sz="0" w:space="0" w:color="auto"/>
                <w:left w:val="none" w:sz="0" w:space="0" w:color="auto"/>
                <w:bottom w:val="none" w:sz="0" w:space="0" w:color="auto"/>
                <w:right w:val="none" w:sz="0" w:space="0" w:color="auto"/>
              </w:divBdr>
              <w:divsChild>
                <w:div w:id="226690012">
                  <w:marLeft w:val="0"/>
                  <w:marRight w:val="0"/>
                  <w:marTop w:val="0"/>
                  <w:marBottom w:val="0"/>
                  <w:divBdr>
                    <w:top w:val="none" w:sz="0" w:space="0" w:color="auto"/>
                    <w:left w:val="none" w:sz="0" w:space="0" w:color="auto"/>
                    <w:bottom w:val="none" w:sz="0" w:space="0" w:color="auto"/>
                    <w:right w:val="none" w:sz="0" w:space="0" w:color="auto"/>
                  </w:divBdr>
                  <w:divsChild>
                    <w:div w:id="142822392">
                      <w:marLeft w:val="0"/>
                      <w:marRight w:val="0"/>
                      <w:marTop w:val="0"/>
                      <w:marBottom w:val="0"/>
                      <w:divBdr>
                        <w:top w:val="none" w:sz="0" w:space="0" w:color="auto"/>
                        <w:left w:val="none" w:sz="0" w:space="0" w:color="auto"/>
                        <w:bottom w:val="none" w:sz="0" w:space="0" w:color="auto"/>
                        <w:right w:val="none" w:sz="0" w:space="0" w:color="auto"/>
                      </w:divBdr>
                      <w:divsChild>
                        <w:div w:id="140733498">
                          <w:marLeft w:val="0"/>
                          <w:marRight w:val="0"/>
                          <w:marTop w:val="0"/>
                          <w:marBottom w:val="0"/>
                          <w:divBdr>
                            <w:top w:val="none" w:sz="0" w:space="0" w:color="auto"/>
                            <w:left w:val="none" w:sz="0" w:space="0" w:color="auto"/>
                            <w:bottom w:val="none" w:sz="0" w:space="0" w:color="auto"/>
                            <w:right w:val="none" w:sz="0" w:space="0" w:color="auto"/>
                          </w:divBdr>
                          <w:divsChild>
                            <w:div w:id="2023049625">
                              <w:marLeft w:val="0"/>
                              <w:marRight w:val="0"/>
                              <w:marTop w:val="0"/>
                              <w:marBottom w:val="0"/>
                              <w:divBdr>
                                <w:top w:val="none" w:sz="0" w:space="0" w:color="auto"/>
                                <w:left w:val="none" w:sz="0" w:space="0" w:color="auto"/>
                                <w:bottom w:val="none" w:sz="0" w:space="0" w:color="auto"/>
                                <w:right w:val="none" w:sz="0" w:space="0" w:color="auto"/>
                              </w:divBdr>
                              <w:divsChild>
                                <w:div w:id="1228567083">
                                  <w:marLeft w:val="0"/>
                                  <w:marRight w:val="0"/>
                                  <w:marTop w:val="0"/>
                                  <w:marBottom w:val="0"/>
                                  <w:divBdr>
                                    <w:top w:val="none" w:sz="0" w:space="0" w:color="auto"/>
                                    <w:left w:val="none" w:sz="0" w:space="0" w:color="auto"/>
                                    <w:bottom w:val="none" w:sz="0" w:space="0" w:color="auto"/>
                                    <w:right w:val="none" w:sz="0" w:space="0" w:color="auto"/>
                                  </w:divBdr>
                                  <w:divsChild>
                                    <w:div w:id="1332029171">
                                      <w:marLeft w:val="0"/>
                                      <w:marRight w:val="0"/>
                                      <w:marTop w:val="0"/>
                                      <w:marBottom w:val="0"/>
                                      <w:divBdr>
                                        <w:top w:val="none" w:sz="0" w:space="0" w:color="auto"/>
                                        <w:left w:val="none" w:sz="0" w:space="0" w:color="auto"/>
                                        <w:bottom w:val="none" w:sz="0" w:space="0" w:color="auto"/>
                                        <w:right w:val="none" w:sz="0" w:space="0" w:color="auto"/>
                                      </w:divBdr>
                                      <w:divsChild>
                                        <w:div w:id="705639170">
                                          <w:marLeft w:val="0"/>
                                          <w:marRight w:val="0"/>
                                          <w:marTop w:val="0"/>
                                          <w:marBottom w:val="0"/>
                                          <w:divBdr>
                                            <w:top w:val="none" w:sz="0" w:space="0" w:color="auto"/>
                                            <w:left w:val="none" w:sz="0" w:space="0" w:color="auto"/>
                                            <w:bottom w:val="none" w:sz="0" w:space="0" w:color="auto"/>
                                            <w:right w:val="none" w:sz="0" w:space="0" w:color="auto"/>
                                          </w:divBdr>
                                          <w:divsChild>
                                            <w:div w:id="1209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818963">
          <w:marLeft w:val="0"/>
          <w:marRight w:val="0"/>
          <w:marTop w:val="0"/>
          <w:marBottom w:val="0"/>
          <w:divBdr>
            <w:top w:val="none" w:sz="0" w:space="0" w:color="auto"/>
            <w:left w:val="none" w:sz="0" w:space="0" w:color="auto"/>
            <w:bottom w:val="none" w:sz="0" w:space="0" w:color="auto"/>
            <w:right w:val="none" w:sz="0" w:space="0" w:color="auto"/>
          </w:divBdr>
          <w:divsChild>
            <w:div w:id="2049714727">
              <w:marLeft w:val="0"/>
              <w:marRight w:val="0"/>
              <w:marTop w:val="0"/>
              <w:marBottom w:val="0"/>
              <w:divBdr>
                <w:top w:val="none" w:sz="0" w:space="0" w:color="auto"/>
                <w:left w:val="none" w:sz="0" w:space="0" w:color="auto"/>
                <w:bottom w:val="none" w:sz="0" w:space="0" w:color="auto"/>
                <w:right w:val="none" w:sz="0" w:space="0" w:color="auto"/>
              </w:divBdr>
              <w:divsChild>
                <w:div w:id="1894611649">
                  <w:marLeft w:val="0"/>
                  <w:marRight w:val="0"/>
                  <w:marTop w:val="0"/>
                  <w:marBottom w:val="0"/>
                  <w:divBdr>
                    <w:top w:val="none" w:sz="0" w:space="0" w:color="auto"/>
                    <w:left w:val="none" w:sz="0" w:space="0" w:color="auto"/>
                    <w:bottom w:val="none" w:sz="0" w:space="0" w:color="auto"/>
                    <w:right w:val="none" w:sz="0" w:space="0" w:color="auto"/>
                  </w:divBdr>
                  <w:divsChild>
                    <w:div w:id="949817251">
                      <w:marLeft w:val="0"/>
                      <w:marRight w:val="0"/>
                      <w:marTop w:val="0"/>
                      <w:marBottom w:val="0"/>
                      <w:divBdr>
                        <w:top w:val="none" w:sz="0" w:space="0" w:color="auto"/>
                        <w:left w:val="none" w:sz="0" w:space="0" w:color="auto"/>
                        <w:bottom w:val="none" w:sz="0" w:space="0" w:color="auto"/>
                        <w:right w:val="none" w:sz="0" w:space="0" w:color="auto"/>
                      </w:divBdr>
                      <w:divsChild>
                        <w:div w:id="434134301">
                          <w:marLeft w:val="0"/>
                          <w:marRight w:val="0"/>
                          <w:marTop w:val="0"/>
                          <w:marBottom w:val="0"/>
                          <w:divBdr>
                            <w:top w:val="none" w:sz="0" w:space="0" w:color="auto"/>
                            <w:left w:val="none" w:sz="0" w:space="0" w:color="auto"/>
                            <w:bottom w:val="none" w:sz="0" w:space="0" w:color="auto"/>
                            <w:right w:val="none" w:sz="0" w:space="0" w:color="auto"/>
                          </w:divBdr>
                          <w:divsChild>
                            <w:div w:id="2108962864">
                              <w:marLeft w:val="0"/>
                              <w:marRight w:val="0"/>
                              <w:marTop w:val="0"/>
                              <w:marBottom w:val="0"/>
                              <w:divBdr>
                                <w:top w:val="none" w:sz="0" w:space="0" w:color="auto"/>
                                <w:left w:val="none" w:sz="0" w:space="0" w:color="auto"/>
                                <w:bottom w:val="none" w:sz="0" w:space="0" w:color="auto"/>
                                <w:right w:val="none" w:sz="0" w:space="0" w:color="auto"/>
                              </w:divBdr>
                              <w:divsChild>
                                <w:div w:id="702099369">
                                  <w:marLeft w:val="0"/>
                                  <w:marRight w:val="0"/>
                                  <w:marTop w:val="0"/>
                                  <w:marBottom w:val="0"/>
                                  <w:divBdr>
                                    <w:top w:val="none" w:sz="0" w:space="0" w:color="auto"/>
                                    <w:left w:val="none" w:sz="0" w:space="0" w:color="auto"/>
                                    <w:bottom w:val="none" w:sz="0" w:space="0" w:color="auto"/>
                                    <w:right w:val="none" w:sz="0" w:space="0" w:color="auto"/>
                                  </w:divBdr>
                                  <w:divsChild>
                                    <w:div w:id="807938612">
                                      <w:marLeft w:val="0"/>
                                      <w:marRight w:val="0"/>
                                      <w:marTop w:val="0"/>
                                      <w:marBottom w:val="0"/>
                                      <w:divBdr>
                                        <w:top w:val="none" w:sz="0" w:space="0" w:color="auto"/>
                                        <w:left w:val="none" w:sz="0" w:space="0" w:color="auto"/>
                                        <w:bottom w:val="none" w:sz="0" w:space="0" w:color="auto"/>
                                        <w:right w:val="none" w:sz="0" w:space="0" w:color="auto"/>
                                      </w:divBdr>
                                      <w:divsChild>
                                        <w:div w:id="1952668626">
                                          <w:marLeft w:val="0"/>
                                          <w:marRight w:val="0"/>
                                          <w:marTop w:val="0"/>
                                          <w:marBottom w:val="0"/>
                                          <w:divBdr>
                                            <w:top w:val="none" w:sz="0" w:space="0" w:color="auto"/>
                                            <w:left w:val="none" w:sz="0" w:space="0" w:color="auto"/>
                                            <w:bottom w:val="none" w:sz="0" w:space="0" w:color="auto"/>
                                            <w:right w:val="none" w:sz="0" w:space="0" w:color="auto"/>
                                          </w:divBdr>
                                          <w:divsChild>
                                            <w:div w:id="159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731578">
          <w:marLeft w:val="0"/>
          <w:marRight w:val="0"/>
          <w:marTop w:val="0"/>
          <w:marBottom w:val="0"/>
          <w:divBdr>
            <w:top w:val="none" w:sz="0" w:space="0" w:color="auto"/>
            <w:left w:val="none" w:sz="0" w:space="0" w:color="auto"/>
            <w:bottom w:val="none" w:sz="0" w:space="0" w:color="auto"/>
            <w:right w:val="none" w:sz="0" w:space="0" w:color="auto"/>
          </w:divBdr>
          <w:divsChild>
            <w:div w:id="1996300151">
              <w:marLeft w:val="0"/>
              <w:marRight w:val="0"/>
              <w:marTop w:val="0"/>
              <w:marBottom w:val="0"/>
              <w:divBdr>
                <w:top w:val="none" w:sz="0" w:space="0" w:color="auto"/>
                <w:left w:val="none" w:sz="0" w:space="0" w:color="auto"/>
                <w:bottom w:val="none" w:sz="0" w:space="0" w:color="auto"/>
                <w:right w:val="none" w:sz="0" w:space="0" w:color="auto"/>
              </w:divBdr>
              <w:divsChild>
                <w:div w:id="544827959">
                  <w:marLeft w:val="0"/>
                  <w:marRight w:val="0"/>
                  <w:marTop w:val="0"/>
                  <w:marBottom w:val="0"/>
                  <w:divBdr>
                    <w:top w:val="none" w:sz="0" w:space="0" w:color="auto"/>
                    <w:left w:val="none" w:sz="0" w:space="0" w:color="auto"/>
                    <w:bottom w:val="none" w:sz="0" w:space="0" w:color="auto"/>
                    <w:right w:val="none" w:sz="0" w:space="0" w:color="auto"/>
                  </w:divBdr>
                  <w:divsChild>
                    <w:div w:id="306328534">
                      <w:marLeft w:val="0"/>
                      <w:marRight w:val="0"/>
                      <w:marTop w:val="0"/>
                      <w:marBottom w:val="0"/>
                      <w:divBdr>
                        <w:top w:val="none" w:sz="0" w:space="0" w:color="auto"/>
                        <w:left w:val="none" w:sz="0" w:space="0" w:color="auto"/>
                        <w:bottom w:val="none" w:sz="0" w:space="0" w:color="auto"/>
                        <w:right w:val="none" w:sz="0" w:space="0" w:color="auto"/>
                      </w:divBdr>
                      <w:divsChild>
                        <w:div w:id="389349717">
                          <w:marLeft w:val="0"/>
                          <w:marRight w:val="0"/>
                          <w:marTop w:val="0"/>
                          <w:marBottom w:val="0"/>
                          <w:divBdr>
                            <w:top w:val="none" w:sz="0" w:space="0" w:color="auto"/>
                            <w:left w:val="none" w:sz="0" w:space="0" w:color="auto"/>
                            <w:bottom w:val="none" w:sz="0" w:space="0" w:color="auto"/>
                            <w:right w:val="none" w:sz="0" w:space="0" w:color="auto"/>
                          </w:divBdr>
                          <w:divsChild>
                            <w:div w:id="947590826">
                              <w:marLeft w:val="0"/>
                              <w:marRight w:val="0"/>
                              <w:marTop w:val="0"/>
                              <w:marBottom w:val="0"/>
                              <w:divBdr>
                                <w:top w:val="none" w:sz="0" w:space="0" w:color="auto"/>
                                <w:left w:val="none" w:sz="0" w:space="0" w:color="auto"/>
                                <w:bottom w:val="none" w:sz="0" w:space="0" w:color="auto"/>
                                <w:right w:val="none" w:sz="0" w:space="0" w:color="auto"/>
                              </w:divBdr>
                              <w:divsChild>
                                <w:div w:id="1332372121">
                                  <w:marLeft w:val="0"/>
                                  <w:marRight w:val="0"/>
                                  <w:marTop w:val="0"/>
                                  <w:marBottom w:val="0"/>
                                  <w:divBdr>
                                    <w:top w:val="none" w:sz="0" w:space="0" w:color="auto"/>
                                    <w:left w:val="none" w:sz="0" w:space="0" w:color="auto"/>
                                    <w:bottom w:val="none" w:sz="0" w:space="0" w:color="auto"/>
                                    <w:right w:val="none" w:sz="0" w:space="0" w:color="auto"/>
                                  </w:divBdr>
                                  <w:divsChild>
                                    <w:div w:id="1316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281657">
          <w:marLeft w:val="0"/>
          <w:marRight w:val="0"/>
          <w:marTop w:val="0"/>
          <w:marBottom w:val="0"/>
          <w:divBdr>
            <w:top w:val="none" w:sz="0" w:space="0" w:color="auto"/>
            <w:left w:val="none" w:sz="0" w:space="0" w:color="auto"/>
            <w:bottom w:val="none" w:sz="0" w:space="0" w:color="auto"/>
            <w:right w:val="none" w:sz="0" w:space="0" w:color="auto"/>
          </w:divBdr>
          <w:divsChild>
            <w:div w:id="1724257224">
              <w:marLeft w:val="0"/>
              <w:marRight w:val="0"/>
              <w:marTop w:val="0"/>
              <w:marBottom w:val="0"/>
              <w:divBdr>
                <w:top w:val="none" w:sz="0" w:space="0" w:color="auto"/>
                <w:left w:val="none" w:sz="0" w:space="0" w:color="auto"/>
                <w:bottom w:val="none" w:sz="0" w:space="0" w:color="auto"/>
                <w:right w:val="none" w:sz="0" w:space="0" w:color="auto"/>
              </w:divBdr>
              <w:divsChild>
                <w:div w:id="792209910">
                  <w:marLeft w:val="0"/>
                  <w:marRight w:val="0"/>
                  <w:marTop w:val="0"/>
                  <w:marBottom w:val="0"/>
                  <w:divBdr>
                    <w:top w:val="none" w:sz="0" w:space="0" w:color="auto"/>
                    <w:left w:val="none" w:sz="0" w:space="0" w:color="auto"/>
                    <w:bottom w:val="none" w:sz="0" w:space="0" w:color="auto"/>
                    <w:right w:val="none" w:sz="0" w:space="0" w:color="auto"/>
                  </w:divBdr>
                  <w:divsChild>
                    <w:div w:id="1084841248">
                      <w:marLeft w:val="0"/>
                      <w:marRight w:val="0"/>
                      <w:marTop w:val="0"/>
                      <w:marBottom w:val="0"/>
                      <w:divBdr>
                        <w:top w:val="none" w:sz="0" w:space="0" w:color="auto"/>
                        <w:left w:val="none" w:sz="0" w:space="0" w:color="auto"/>
                        <w:bottom w:val="none" w:sz="0" w:space="0" w:color="auto"/>
                        <w:right w:val="none" w:sz="0" w:space="0" w:color="auto"/>
                      </w:divBdr>
                      <w:divsChild>
                        <w:div w:id="1472283117">
                          <w:marLeft w:val="0"/>
                          <w:marRight w:val="0"/>
                          <w:marTop w:val="0"/>
                          <w:marBottom w:val="0"/>
                          <w:divBdr>
                            <w:top w:val="none" w:sz="0" w:space="0" w:color="auto"/>
                            <w:left w:val="none" w:sz="0" w:space="0" w:color="auto"/>
                            <w:bottom w:val="none" w:sz="0" w:space="0" w:color="auto"/>
                            <w:right w:val="none" w:sz="0" w:space="0" w:color="auto"/>
                          </w:divBdr>
                          <w:divsChild>
                            <w:div w:id="1219706663">
                              <w:marLeft w:val="0"/>
                              <w:marRight w:val="0"/>
                              <w:marTop w:val="0"/>
                              <w:marBottom w:val="0"/>
                              <w:divBdr>
                                <w:top w:val="none" w:sz="0" w:space="0" w:color="auto"/>
                                <w:left w:val="none" w:sz="0" w:space="0" w:color="auto"/>
                                <w:bottom w:val="none" w:sz="0" w:space="0" w:color="auto"/>
                                <w:right w:val="none" w:sz="0" w:space="0" w:color="auto"/>
                              </w:divBdr>
                              <w:divsChild>
                                <w:div w:id="2053844113">
                                  <w:marLeft w:val="0"/>
                                  <w:marRight w:val="0"/>
                                  <w:marTop w:val="0"/>
                                  <w:marBottom w:val="0"/>
                                  <w:divBdr>
                                    <w:top w:val="none" w:sz="0" w:space="0" w:color="auto"/>
                                    <w:left w:val="none" w:sz="0" w:space="0" w:color="auto"/>
                                    <w:bottom w:val="none" w:sz="0" w:space="0" w:color="auto"/>
                                    <w:right w:val="none" w:sz="0" w:space="0" w:color="auto"/>
                                  </w:divBdr>
                                  <w:divsChild>
                                    <w:div w:id="824317927">
                                      <w:marLeft w:val="0"/>
                                      <w:marRight w:val="0"/>
                                      <w:marTop w:val="0"/>
                                      <w:marBottom w:val="0"/>
                                      <w:divBdr>
                                        <w:top w:val="none" w:sz="0" w:space="0" w:color="auto"/>
                                        <w:left w:val="none" w:sz="0" w:space="0" w:color="auto"/>
                                        <w:bottom w:val="none" w:sz="0" w:space="0" w:color="auto"/>
                                        <w:right w:val="none" w:sz="0" w:space="0" w:color="auto"/>
                                      </w:divBdr>
                                      <w:divsChild>
                                        <w:div w:id="739668691">
                                          <w:marLeft w:val="0"/>
                                          <w:marRight w:val="0"/>
                                          <w:marTop w:val="0"/>
                                          <w:marBottom w:val="0"/>
                                          <w:divBdr>
                                            <w:top w:val="none" w:sz="0" w:space="0" w:color="auto"/>
                                            <w:left w:val="none" w:sz="0" w:space="0" w:color="auto"/>
                                            <w:bottom w:val="none" w:sz="0" w:space="0" w:color="auto"/>
                                            <w:right w:val="none" w:sz="0" w:space="0" w:color="auto"/>
                                          </w:divBdr>
                                          <w:divsChild>
                                            <w:div w:id="16521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461921">
          <w:marLeft w:val="0"/>
          <w:marRight w:val="0"/>
          <w:marTop w:val="0"/>
          <w:marBottom w:val="0"/>
          <w:divBdr>
            <w:top w:val="none" w:sz="0" w:space="0" w:color="auto"/>
            <w:left w:val="none" w:sz="0" w:space="0" w:color="auto"/>
            <w:bottom w:val="none" w:sz="0" w:space="0" w:color="auto"/>
            <w:right w:val="none" w:sz="0" w:space="0" w:color="auto"/>
          </w:divBdr>
          <w:divsChild>
            <w:div w:id="251745884">
              <w:marLeft w:val="0"/>
              <w:marRight w:val="0"/>
              <w:marTop w:val="0"/>
              <w:marBottom w:val="0"/>
              <w:divBdr>
                <w:top w:val="none" w:sz="0" w:space="0" w:color="auto"/>
                <w:left w:val="none" w:sz="0" w:space="0" w:color="auto"/>
                <w:bottom w:val="none" w:sz="0" w:space="0" w:color="auto"/>
                <w:right w:val="none" w:sz="0" w:space="0" w:color="auto"/>
              </w:divBdr>
              <w:divsChild>
                <w:div w:id="158620235">
                  <w:marLeft w:val="0"/>
                  <w:marRight w:val="0"/>
                  <w:marTop w:val="0"/>
                  <w:marBottom w:val="0"/>
                  <w:divBdr>
                    <w:top w:val="none" w:sz="0" w:space="0" w:color="auto"/>
                    <w:left w:val="none" w:sz="0" w:space="0" w:color="auto"/>
                    <w:bottom w:val="none" w:sz="0" w:space="0" w:color="auto"/>
                    <w:right w:val="none" w:sz="0" w:space="0" w:color="auto"/>
                  </w:divBdr>
                  <w:divsChild>
                    <w:div w:id="1029649025">
                      <w:marLeft w:val="0"/>
                      <w:marRight w:val="0"/>
                      <w:marTop w:val="0"/>
                      <w:marBottom w:val="0"/>
                      <w:divBdr>
                        <w:top w:val="none" w:sz="0" w:space="0" w:color="auto"/>
                        <w:left w:val="none" w:sz="0" w:space="0" w:color="auto"/>
                        <w:bottom w:val="none" w:sz="0" w:space="0" w:color="auto"/>
                        <w:right w:val="none" w:sz="0" w:space="0" w:color="auto"/>
                      </w:divBdr>
                      <w:divsChild>
                        <w:div w:id="746148938">
                          <w:marLeft w:val="0"/>
                          <w:marRight w:val="0"/>
                          <w:marTop w:val="0"/>
                          <w:marBottom w:val="0"/>
                          <w:divBdr>
                            <w:top w:val="none" w:sz="0" w:space="0" w:color="auto"/>
                            <w:left w:val="none" w:sz="0" w:space="0" w:color="auto"/>
                            <w:bottom w:val="none" w:sz="0" w:space="0" w:color="auto"/>
                            <w:right w:val="none" w:sz="0" w:space="0" w:color="auto"/>
                          </w:divBdr>
                          <w:divsChild>
                            <w:div w:id="216598550">
                              <w:marLeft w:val="0"/>
                              <w:marRight w:val="0"/>
                              <w:marTop w:val="0"/>
                              <w:marBottom w:val="0"/>
                              <w:divBdr>
                                <w:top w:val="none" w:sz="0" w:space="0" w:color="auto"/>
                                <w:left w:val="none" w:sz="0" w:space="0" w:color="auto"/>
                                <w:bottom w:val="none" w:sz="0" w:space="0" w:color="auto"/>
                                <w:right w:val="none" w:sz="0" w:space="0" w:color="auto"/>
                              </w:divBdr>
                              <w:divsChild>
                                <w:div w:id="1512530641">
                                  <w:marLeft w:val="0"/>
                                  <w:marRight w:val="0"/>
                                  <w:marTop w:val="0"/>
                                  <w:marBottom w:val="0"/>
                                  <w:divBdr>
                                    <w:top w:val="none" w:sz="0" w:space="0" w:color="auto"/>
                                    <w:left w:val="none" w:sz="0" w:space="0" w:color="auto"/>
                                    <w:bottom w:val="none" w:sz="0" w:space="0" w:color="auto"/>
                                    <w:right w:val="none" w:sz="0" w:space="0" w:color="auto"/>
                                  </w:divBdr>
                                  <w:divsChild>
                                    <w:div w:id="2558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952633">
          <w:marLeft w:val="0"/>
          <w:marRight w:val="0"/>
          <w:marTop w:val="0"/>
          <w:marBottom w:val="0"/>
          <w:divBdr>
            <w:top w:val="none" w:sz="0" w:space="0" w:color="auto"/>
            <w:left w:val="none" w:sz="0" w:space="0" w:color="auto"/>
            <w:bottom w:val="none" w:sz="0" w:space="0" w:color="auto"/>
            <w:right w:val="none" w:sz="0" w:space="0" w:color="auto"/>
          </w:divBdr>
          <w:divsChild>
            <w:div w:id="2104106558">
              <w:marLeft w:val="0"/>
              <w:marRight w:val="0"/>
              <w:marTop w:val="0"/>
              <w:marBottom w:val="0"/>
              <w:divBdr>
                <w:top w:val="none" w:sz="0" w:space="0" w:color="auto"/>
                <w:left w:val="none" w:sz="0" w:space="0" w:color="auto"/>
                <w:bottom w:val="none" w:sz="0" w:space="0" w:color="auto"/>
                <w:right w:val="none" w:sz="0" w:space="0" w:color="auto"/>
              </w:divBdr>
              <w:divsChild>
                <w:div w:id="1278217397">
                  <w:marLeft w:val="0"/>
                  <w:marRight w:val="0"/>
                  <w:marTop w:val="0"/>
                  <w:marBottom w:val="0"/>
                  <w:divBdr>
                    <w:top w:val="none" w:sz="0" w:space="0" w:color="auto"/>
                    <w:left w:val="none" w:sz="0" w:space="0" w:color="auto"/>
                    <w:bottom w:val="none" w:sz="0" w:space="0" w:color="auto"/>
                    <w:right w:val="none" w:sz="0" w:space="0" w:color="auto"/>
                  </w:divBdr>
                  <w:divsChild>
                    <w:div w:id="1804032372">
                      <w:marLeft w:val="0"/>
                      <w:marRight w:val="0"/>
                      <w:marTop w:val="0"/>
                      <w:marBottom w:val="0"/>
                      <w:divBdr>
                        <w:top w:val="none" w:sz="0" w:space="0" w:color="auto"/>
                        <w:left w:val="none" w:sz="0" w:space="0" w:color="auto"/>
                        <w:bottom w:val="none" w:sz="0" w:space="0" w:color="auto"/>
                        <w:right w:val="none" w:sz="0" w:space="0" w:color="auto"/>
                      </w:divBdr>
                      <w:divsChild>
                        <w:div w:id="206528658">
                          <w:marLeft w:val="0"/>
                          <w:marRight w:val="0"/>
                          <w:marTop w:val="0"/>
                          <w:marBottom w:val="0"/>
                          <w:divBdr>
                            <w:top w:val="none" w:sz="0" w:space="0" w:color="auto"/>
                            <w:left w:val="none" w:sz="0" w:space="0" w:color="auto"/>
                            <w:bottom w:val="none" w:sz="0" w:space="0" w:color="auto"/>
                            <w:right w:val="none" w:sz="0" w:space="0" w:color="auto"/>
                          </w:divBdr>
                          <w:divsChild>
                            <w:div w:id="261380850">
                              <w:marLeft w:val="0"/>
                              <w:marRight w:val="0"/>
                              <w:marTop w:val="0"/>
                              <w:marBottom w:val="0"/>
                              <w:divBdr>
                                <w:top w:val="none" w:sz="0" w:space="0" w:color="auto"/>
                                <w:left w:val="none" w:sz="0" w:space="0" w:color="auto"/>
                                <w:bottom w:val="none" w:sz="0" w:space="0" w:color="auto"/>
                                <w:right w:val="none" w:sz="0" w:space="0" w:color="auto"/>
                              </w:divBdr>
                              <w:divsChild>
                                <w:div w:id="2053771185">
                                  <w:marLeft w:val="0"/>
                                  <w:marRight w:val="0"/>
                                  <w:marTop w:val="0"/>
                                  <w:marBottom w:val="0"/>
                                  <w:divBdr>
                                    <w:top w:val="none" w:sz="0" w:space="0" w:color="auto"/>
                                    <w:left w:val="none" w:sz="0" w:space="0" w:color="auto"/>
                                    <w:bottom w:val="none" w:sz="0" w:space="0" w:color="auto"/>
                                    <w:right w:val="none" w:sz="0" w:space="0" w:color="auto"/>
                                  </w:divBdr>
                                  <w:divsChild>
                                    <w:div w:id="1313872137">
                                      <w:marLeft w:val="0"/>
                                      <w:marRight w:val="0"/>
                                      <w:marTop w:val="0"/>
                                      <w:marBottom w:val="0"/>
                                      <w:divBdr>
                                        <w:top w:val="none" w:sz="0" w:space="0" w:color="auto"/>
                                        <w:left w:val="none" w:sz="0" w:space="0" w:color="auto"/>
                                        <w:bottom w:val="none" w:sz="0" w:space="0" w:color="auto"/>
                                        <w:right w:val="none" w:sz="0" w:space="0" w:color="auto"/>
                                      </w:divBdr>
                                      <w:divsChild>
                                        <w:div w:id="1164202745">
                                          <w:marLeft w:val="0"/>
                                          <w:marRight w:val="0"/>
                                          <w:marTop w:val="0"/>
                                          <w:marBottom w:val="0"/>
                                          <w:divBdr>
                                            <w:top w:val="none" w:sz="0" w:space="0" w:color="auto"/>
                                            <w:left w:val="none" w:sz="0" w:space="0" w:color="auto"/>
                                            <w:bottom w:val="none" w:sz="0" w:space="0" w:color="auto"/>
                                            <w:right w:val="none" w:sz="0" w:space="0" w:color="auto"/>
                                          </w:divBdr>
                                          <w:divsChild>
                                            <w:div w:id="9305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867106">
          <w:marLeft w:val="0"/>
          <w:marRight w:val="0"/>
          <w:marTop w:val="0"/>
          <w:marBottom w:val="0"/>
          <w:divBdr>
            <w:top w:val="none" w:sz="0" w:space="0" w:color="auto"/>
            <w:left w:val="none" w:sz="0" w:space="0" w:color="auto"/>
            <w:bottom w:val="none" w:sz="0" w:space="0" w:color="auto"/>
            <w:right w:val="none" w:sz="0" w:space="0" w:color="auto"/>
          </w:divBdr>
          <w:divsChild>
            <w:div w:id="246960017">
              <w:marLeft w:val="0"/>
              <w:marRight w:val="0"/>
              <w:marTop w:val="0"/>
              <w:marBottom w:val="0"/>
              <w:divBdr>
                <w:top w:val="none" w:sz="0" w:space="0" w:color="auto"/>
                <w:left w:val="none" w:sz="0" w:space="0" w:color="auto"/>
                <w:bottom w:val="none" w:sz="0" w:space="0" w:color="auto"/>
                <w:right w:val="none" w:sz="0" w:space="0" w:color="auto"/>
              </w:divBdr>
              <w:divsChild>
                <w:div w:id="445857543">
                  <w:marLeft w:val="0"/>
                  <w:marRight w:val="0"/>
                  <w:marTop w:val="0"/>
                  <w:marBottom w:val="0"/>
                  <w:divBdr>
                    <w:top w:val="none" w:sz="0" w:space="0" w:color="auto"/>
                    <w:left w:val="none" w:sz="0" w:space="0" w:color="auto"/>
                    <w:bottom w:val="none" w:sz="0" w:space="0" w:color="auto"/>
                    <w:right w:val="none" w:sz="0" w:space="0" w:color="auto"/>
                  </w:divBdr>
                  <w:divsChild>
                    <w:div w:id="644312723">
                      <w:marLeft w:val="0"/>
                      <w:marRight w:val="0"/>
                      <w:marTop w:val="0"/>
                      <w:marBottom w:val="0"/>
                      <w:divBdr>
                        <w:top w:val="none" w:sz="0" w:space="0" w:color="auto"/>
                        <w:left w:val="none" w:sz="0" w:space="0" w:color="auto"/>
                        <w:bottom w:val="none" w:sz="0" w:space="0" w:color="auto"/>
                        <w:right w:val="none" w:sz="0" w:space="0" w:color="auto"/>
                      </w:divBdr>
                      <w:divsChild>
                        <w:div w:id="1753896146">
                          <w:marLeft w:val="0"/>
                          <w:marRight w:val="0"/>
                          <w:marTop w:val="0"/>
                          <w:marBottom w:val="0"/>
                          <w:divBdr>
                            <w:top w:val="none" w:sz="0" w:space="0" w:color="auto"/>
                            <w:left w:val="none" w:sz="0" w:space="0" w:color="auto"/>
                            <w:bottom w:val="none" w:sz="0" w:space="0" w:color="auto"/>
                            <w:right w:val="none" w:sz="0" w:space="0" w:color="auto"/>
                          </w:divBdr>
                          <w:divsChild>
                            <w:div w:id="1323973195">
                              <w:marLeft w:val="0"/>
                              <w:marRight w:val="0"/>
                              <w:marTop w:val="0"/>
                              <w:marBottom w:val="0"/>
                              <w:divBdr>
                                <w:top w:val="none" w:sz="0" w:space="0" w:color="auto"/>
                                <w:left w:val="none" w:sz="0" w:space="0" w:color="auto"/>
                                <w:bottom w:val="none" w:sz="0" w:space="0" w:color="auto"/>
                                <w:right w:val="none" w:sz="0" w:space="0" w:color="auto"/>
                              </w:divBdr>
                              <w:divsChild>
                                <w:div w:id="1691031812">
                                  <w:marLeft w:val="0"/>
                                  <w:marRight w:val="0"/>
                                  <w:marTop w:val="0"/>
                                  <w:marBottom w:val="0"/>
                                  <w:divBdr>
                                    <w:top w:val="none" w:sz="0" w:space="0" w:color="auto"/>
                                    <w:left w:val="none" w:sz="0" w:space="0" w:color="auto"/>
                                    <w:bottom w:val="none" w:sz="0" w:space="0" w:color="auto"/>
                                    <w:right w:val="none" w:sz="0" w:space="0" w:color="auto"/>
                                  </w:divBdr>
                                  <w:divsChild>
                                    <w:div w:id="46999407">
                                      <w:marLeft w:val="0"/>
                                      <w:marRight w:val="0"/>
                                      <w:marTop w:val="0"/>
                                      <w:marBottom w:val="0"/>
                                      <w:divBdr>
                                        <w:top w:val="none" w:sz="0" w:space="0" w:color="auto"/>
                                        <w:left w:val="none" w:sz="0" w:space="0" w:color="auto"/>
                                        <w:bottom w:val="none" w:sz="0" w:space="0" w:color="auto"/>
                                        <w:right w:val="none" w:sz="0" w:space="0" w:color="auto"/>
                                      </w:divBdr>
                                      <w:divsChild>
                                        <w:div w:id="1079794101">
                                          <w:marLeft w:val="0"/>
                                          <w:marRight w:val="0"/>
                                          <w:marTop w:val="0"/>
                                          <w:marBottom w:val="0"/>
                                          <w:divBdr>
                                            <w:top w:val="none" w:sz="0" w:space="0" w:color="auto"/>
                                            <w:left w:val="none" w:sz="0" w:space="0" w:color="auto"/>
                                            <w:bottom w:val="none" w:sz="0" w:space="0" w:color="auto"/>
                                            <w:right w:val="none" w:sz="0" w:space="0" w:color="auto"/>
                                          </w:divBdr>
                                          <w:divsChild>
                                            <w:div w:id="653682695">
                                              <w:marLeft w:val="0"/>
                                              <w:marRight w:val="0"/>
                                              <w:marTop w:val="0"/>
                                              <w:marBottom w:val="0"/>
                                              <w:divBdr>
                                                <w:top w:val="none" w:sz="0" w:space="0" w:color="auto"/>
                                                <w:left w:val="none" w:sz="0" w:space="0" w:color="auto"/>
                                                <w:bottom w:val="none" w:sz="0" w:space="0" w:color="auto"/>
                                                <w:right w:val="none" w:sz="0" w:space="0" w:color="auto"/>
                                              </w:divBdr>
                                            </w:div>
                                            <w:div w:id="1813523671">
                                              <w:marLeft w:val="0"/>
                                              <w:marRight w:val="0"/>
                                              <w:marTop w:val="0"/>
                                              <w:marBottom w:val="0"/>
                                              <w:divBdr>
                                                <w:top w:val="none" w:sz="0" w:space="0" w:color="auto"/>
                                                <w:left w:val="none" w:sz="0" w:space="0" w:color="auto"/>
                                                <w:bottom w:val="none" w:sz="0" w:space="0" w:color="auto"/>
                                                <w:right w:val="none" w:sz="0" w:space="0" w:color="auto"/>
                                              </w:divBdr>
                                              <w:divsChild>
                                                <w:div w:id="1994798940">
                                                  <w:marLeft w:val="0"/>
                                                  <w:marRight w:val="0"/>
                                                  <w:marTop w:val="0"/>
                                                  <w:marBottom w:val="0"/>
                                                  <w:divBdr>
                                                    <w:top w:val="none" w:sz="0" w:space="0" w:color="auto"/>
                                                    <w:left w:val="none" w:sz="0" w:space="0" w:color="auto"/>
                                                    <w:bottom w:val="none" w:sz="0" w:space="0" w:color="auto"/>
                                                    <w:right w:val="none" w:sz="0" w:space="0" w:color="auto"/>
                                                  </w:divBdr>
                                                  <w:divsChild>
                                                    <w:div w:id="325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446">
                                              <w:marLeft w:val="0"/>
                                              <w:marRight w:val="0"/>
                                              <w:marTop w:val="0"/>
                                              <w:marBottom w:val="0"/>
                                              <w:divBdr>
                                                <w:top w:val="none" w:sz="0" w:space="0" w:color="auto"/>
                                                <w:left w:val="none" w:sz="0" w:space="0" w:color="auto"/>
                                                <w:bottom w:val="none" w:sz="0" w:space="0" w:color="auto"/>
                                                <w:right w:val="none" w:sz="0" w:space="0" w:color="auto"/>
                                              </w:divBdr>
                                            </w:div>
                                          </w:divsChild>
                                        </w:div>
                                        <w:div w:id="1665012357">
                                          <w:marLeft w:val="0"/>
                                          <w:marRight w:val="0"/>
                                          <w:marTop w:val="0"/>
                                          <w:marBottom w:val="0"/>
                                          <w:divBdr>
                                            <w:top w:val="none" w:sz="0" w:space="0" w:color="auto"/>
                                            <w:left w:val="none" w:sz="0" w:space="0" w:color="auto"/>
                                            <w:bottom w:val="none" w:sz="0" w:space="0" w:color="auto"/>
                                            <w:right w:val="none" w:sz="0" w:space="0" w:color="auto"/>
                                          </w:divBdr>
                                          <w:divsChild>
                                            <w:div w:id="257446386">
                                              <w:marLeft w:val="0"/>
                                              <w:marRight w:val="0"/>
                                              <w:marTop w:val="0"/>
                                              <w:marBottom w:val="0"/>
                                              <w:divBdr>
                                                <w:top w:val="none" w:sz="0" w:space="0" w:color="auto"/>
                                                <w:left w:val="none" w:sz="0" w:space="0" w:color="auto"/>
                                                <w:bottom w:val="none" w:sz="0" w:space="0" w:color="auto"/>
                                                <w:right w:val="none" w:sz="0" w:space="0" w:color="auto"/>
                                              </w:divBdr>
                                            </w:div>
                                            <w:div w:id="568347400">
                                              <w:marLeft w:val="0"/>
                                              <w:marRight w:val="0"/>
                                              <w:marTop w:val="0"/>
                                              <w:marBottom w:val="0"/>
                                              <w:divBdr>
                                                <w:top w:val="none" w:sz="0" w:space="0" w:color="auto"/>
                                                <w:left w:val="none" w:sz="0" w:space="0" w:color="auto"/>
                                                <w:bottom w:val="none" w:sz="0" w:space="0" w:color="auto"/>
                                                <w:right w:val="none" w:sz="0" w:space="0" w:color="auto"/>
                                              </w:divBdr>
                                              <w:divsChild>
                                                <w:div w:id="1311061287">
                                                  <w:marLeft w:val="0"/>
                                                  <w:marRight w:val="0"/>
                                                  <w:marTop w:val="0"/>
                                                  <w:marBottom w:val="0"/>
                                                  <w:divBdr>
                                                    <w:top w:val="none" w:sz="0" w:space="0" w:color="auto"/>
                                                    <w:left w:val="none" w:sz="0" w:space="0" w:color="auto"/>
                                                    <w:bottom w:val="none" w:sz="0" w:space="0" w:color="auto"/>
                                                    <w:right w:val="none" w:sz="0" w:space="0" w:color="auto"/>
                                                  </w:divBdr>
                                                  <w:divsChild>
                                                    <w:div w:id="11192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5486">
                                              <w:marLeft w:val="0"/>
                                              <w:marRight w:val="0"/>
                                              <w:marTop w:val="0"/>
                                              <w:marBottom w:val="0"/>
                                              <w:divBdr>
                                                <w:top w:val="none" w:sz="0" w:space="0" w:color="auto"/>
                                                <w:left w:val="none" w:sz="0" w:space="0" w:color="auto"/>
                                                <w:bottom w:val="none" w:sz="0" w:space="0" w:color="auto"/>
                                                <w:right w:val="none" w:sz="0" w:space="0" w:color="auto"/>
                                              </w:divBdr>
                                            </w:div>
                                          </w:divsChild>
                                        </w:div>
                                        <w:div w:id="422072349">
                                          <w:marLeft w:val="0"/>
                                          <w:marRight w:val="0"/>
                                          <w:marTop w:val="0"/>
                                          <w:marBottom w:val="0"/>
                                          <w:divBdr>
                                            <w:top w:val="none" w:sz="0" w:space="0" w:color="auto"/>
                                            <w:left w:val="none" w:sz="0" w:space="0" w:color="auto"/>
                                            <w:bottom w:val="none" w:sz="0" w:space="0" w:color="auto"/>
                                            <w:right w:val="none" w:sz="0" w:space="0" w:color="auto"/>
                                          </w:divBdr>
                                          <w:divsChild>
                                            <w:div w:id="265701162">
                                              <w:marLeft w:val="0"/>
                                              <w:marRight w:val="0"/>
                                              <w:marTop w:val="0"/>
                                              <w:marBottom w:val="0"/>
                                              <w:divBdr>
                                                <w:top w:val="none" w:sz="0" w:space="0" w:color="auto"/>
                                                <w:left w:val="none" w:sz="0" w:space="0" w:color="auto"/>
                                                <w:bottom w:val="none" w:sz="0" w:space="0" w:color="auto"/>
                                                <w:right w:val="none" w:sz="0" w:space="0" w:color="auto"/>
                                              </w:divBdr>
                                            </w:div>
                                            <w:div w:id="282734493">
                                              <w:marLeft w:val="0"/>
                                              <w:marRight w:val="0"/>
                                              <w:marTop w:val="0"/>
                                              <w:marBottom w:val="0"/>
                                              <w:divBdr>
                                                <w:top w:val="none" w:sz="0" w:space="0" w:color="auto"/>
                                                <w:left w:val="none" w:sz="0" w:space="0" w:color="auto"/>
                                                <w:bottom w:val="none" w:sz="0" w:space="0" w:color="auto"/>
                                                <w:right w:val="none" w:sz="0" w:space="0" w:color="auto"/>
                                              </w:divBdr>
                                              <w:divsChild>
                                                <w:div w:id="281739401">
                                                  <w:marLeft w:val="0"/>
                                                  <w:marRight w:val="0"/>
                                                  <w:marTop w:val="0"/>
                                                  <w:marBottom w:val="0"/>
                                                  <w:divBdr>
                                                    <w:top w:val="none" w:sz="0" w:space="0" w:color="auto"/>
                                                    <w:left w:val="none" w:sz="0" w:space="0" w:color="auto"/>
                                                    <w:bottom w:val="none" w:sz="0" w:space="0" w:color="auto"/>
                                                    <w:right w:val="none" w:sz="0" w:space="0" w:color="auto"/>
                                                  </w:divBdr>
                                                  <w:divsChild>
                                                    <w:div w:id="8376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2041">
                                              <w:marLeft w:val="0"/>
                                              <w:marRight w:val="0"/>
                                              <w:marTop w:val="0"/>
                                              <w:marBottom w:val="0"/>
                                              <w:divBdr>
                                                <w:top w:val="none" w:sz="0" w:space="0" w:color="auto"/>
                                                <w:left w:val="none" w:sz="0" w:space="0" w:color="auto"/>
                                                <w:bottom w:val="none" w:sz="0" w:space="0" w:color="auto"/>
                                                <w:right w:val="none" w:sz="0" w:space="0" w:color="auto"/>
                                              </w:divBdr>
                                            </w:div>
                                          </w:divsChild>
                                        </w:div>
                                        <w:div w:id="1267927561">
                                          <w:marLeft w:val="0"/>
                                          <w:marRight w:val="0"/>
                                          <w:marTop w:val="0"/>
                                          <w:marBottom w:val="0"/>
                                          <w:divBdr>
                                            <w:top w:val="none" w:sz="0" w:space="0" w:color="auto"/>
                                            <w:left w:val="none" w:sz="0" w:space="0" w:color="auto"/>
                                            <w:bottom w:val="none" w:sz="0" w:space="0" w:color="auto"/>
                                            <w:right w:val="none" w:sz="0" w:space="0" w:color="auto"/>
                                          </w:divBdr>
                                          <w:divsChild>
                                            <w:div w:id="3098025">
                                              <w:marLeft w:val="0"/>
                                              <w:marRight w:val="0"/>
                                              <w:marTop w:val="0"/>
                                              <w:marBottom w:val="0"/>
                                              <w:divBdr>
                                                <w:top w:val="none" w:sz="0" w:space="0" w:color="auto"/>
                                                <w:left w:val="none" w:sz="0" w:space="0" w:color="auto"/>
                                                <w:bottom w:val="none" w:sz="0" w:space="0" w:color="auto"/>
                                                <w:right w:val="none" w:sz="0" w:space="0" w:color="auto"/>
                                              </w:divBdr>
                                            </w:div>
                                            <w:div w:id="2147358701">
                                              <w:marLeft w:val="0"/>
                                              <w:marRight w:val="0"/>
                                              <w:marTop w:val="0"/>
                                              <w:marBottom w:val="0"/>
                                              <w:divBdr>
                                                <w:top w:val="none" w:sz="0" w:space="0" w:color="auto"/>
                                                <w:left w:val="none" w:sz="0" w:space="0" w:color="auto"/>
                                                <w:bottom w:val="none" w:sz="0" w:space="0" w:color="auto"/>
                                                <w:right w:val="none" w:sz="0" w:space="0" w:color="auto"/>
                                              </w:divBdr>
                                              <w:divsChild>
                                                <w:div w:id="1680154753">
                                                  <w:marLeft w:val="0"/>
                                                  <w:marRight w:val="0"/>
                                                  <w:marTop w:val="0"/>
                                                  <w:marBottom w:val="0"/>
                                                  <w:divBdr>
                                                    <w:top w:val="none" w:sz="0" w:space="0" w:color="auto"/>
                                                    <w:left w:val="none" w:sz="0" w:space="0" w:color="auto"/>
                                                    <w:bottom w:val="none" w:sz="0" w:space="0" w:color="auto"/>
                                                    <w:right w:val="none" w:sz="0" w:space="0" w:color="auto"/>
                                                  </w:divBdr>
                                                  <w:divsChild>
                                                    <w:div w:id="94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475">
                                              <w:marLeft w:val="0"/>
                                              <w:marRight w:val="0"/>
                                              <w:marTop w:val="0"/>
                                              <w:marBottom w:val="0"/>
                                              <w:divBdr>
                                                <w:top w:val="none" w:sz="0" w:space="0" w:color="auto"/>
                                                <w:left w:val="none" w:sz="0" w:space="0" w:color="auto"/>
                                                <w:bottom w:val="none" w:sz="0" w:space="0" w:color="auto"/>
                                                <w:right w:val="none" w:sz="0" w:space="0" w:color="auto"/>
                                              </w:divBdr>
                                            </w:div>
                                          </w:divsChild>
                                        </w:div>
                                        <w:div w:id="2043748678">
                                          <w:marLeft w:val="0"/>
                                          <w:marRight w:val="0"/>
                                          <w:marTop w:val="0"/>
                                          <w:marBottom w:val="0"/>
                                          <w:divBdr>
                                            <w:top w:val="none" w:sz="0" w:space="0" w:color="auto"/>
                                            <w:left w:val="none" w:sz="0" w:space="0" w:color="auto"/>
                                            <w:bottom w:val="none" w:sz="0" w:space="0" w:color="auto"/>
                                            <w:right w:val="none" w:sz="0" w:space="0" w:color="auto"/>
                                          </w:divBdr>
                                          <w:divsChild>
                                            <w:div w:id="202404676">
                                              <w:marLeft w:val="0"/>
                                              <w:marRight w:val="0"/>
                                              <w:marTop w:val="0"/>
                                              <w:marBottom w:val="0"/>
                                              <w:divBdr>
                                                <w:top w:val="none" w:sz="0" w:space="0" w:color="auto"/>
                                                <w:left w:val="none" w:sz="0" w:space="0" w:color="auto"/>
                                                <w:bottom w:val="none" w:sz="0" w:space="0" w:color="auto"/>
                                                <w:right w:val="none" w:sz="0" w:space="0" w:color="auto"/>
                                              </w:divBdr>
                                            </w:div>
                                            <w:div w:id="782187316">
                                              <w:marLeft w:val="0"/>
                                              <w:marRight w:val="0"/>
                                              <w:marTop w:val="0"/>
                                              <w:marBottom w:val="0"/>
                                              <w:divBdr>
                                                <w:top w:val="none" w:sz="0" w:space="0" w:color="auto"/>
                                                <w:left w:val="none" w:sz="0" w:space="0" w:color="auto"/>
                                                <w:bottom w:val="none" w:sz="0" w:space="0" w:color="auto"/>
                                                <w:right w:val="none" w:sz="0" w:space="0" w:color="auto"/>
                                              </w:divBdr>
                                              <w:divsChild>
                                                <w:div w:id="1745182488">
                                                  <w:marLeft w:val="0"/>
                                                  <w:marRight w:val="0"/>
                                                  <w:marTop w:val="0"/>
                                                  <w:marBottom w:val="0"/>
                                                  <w:divBdr>
                                                    <w:top w:val="none" w:sz="0" w:space="0" w:color="auto"/>
                                                    <w:left w:val="none" w:sz="0" w:space="0" w:color="auto"/>
                                                    <w:bottom w:val="none" w:sz="0" w:space="0" w:color="auto"/>
                                                    <w:right w:val="none" w:sz="0" w:space="0" w:color="auto"/>
                                                  </w:divBdr>
                                                  <w:divsChild>
                                                    <w:div w:id="3588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121283">
          <w:marLeft w:val="0"/>
          <w:marRight w:val="0"/>
          <w:marTop w:val="0"/>
          <w:marBottom w:val="0"/>
          <w:divBdr>
            <w:top w:val="none" w:sz="0" w:space="0" w:color="auto"/>
            <w:left w:val="none" w:sz="0" w:space="0" w:color="auto"/>
            <w:bottom w:val="none" w:sz="0" w:space="0" w:color="auto"/>
            <w:right w:val="none" w:sz="0" w:space="0" w:color="auto"/>
          </w:divBdr>
          <w:divsChild>
            <w:div w:id="1418135089">
              <w:marLeft w:val="0"/>
              <w:marRight w:val="0"/>
              <w:marTop w:val="0"/>
              <w:marBottom w:val="0"/>
              <w:divBdr>
                <w:top w:val="none" w:sz="0" w:space="0" w:color="auto"/>
                <w:left w:val="none" w:sz="0" w:space="0" w:color="auto"/>
                <w:bottom w:val="none" w:sz="0" w:space="0" w:color="auto"/>
                <w:right w:val="none" w:sz="0" w:space="0" w:color="auto"/>
              </w:divBdr>
              <w:divsChild>
                <w:div w:id="871501083">
                  <w:marLeft w:val="0"/>
                  <w:marRight w:val="0"/>
                  <w:marTop w:val="0"/>
                  <w:marBottom w:val="0"/>
                  <w:divBdr>
                    <w:top w:val="none" w:sz="0" w:space="0" w:color="auto"/>
                    <w:left w:val="none" w:sz="0" w:space="0" w:color="auto"/>
                    <w:bottom w:val="none" w:sz="0" w:space="0" w:color="auto"/>
                    <w:right w:val="none" w:sz="0" w:space="0" w:color="auto"/>
                  </w:divBdr>
                  <w:divsChild>
                    <w:div w:id="282419615">
                      <w:marLeft w:val="0"/>
                      <w:marRight w:val="0"/>
                      <w:marTop w:val="0"/>
                      <w:marBottom w:val="0"/>
                      <w:divBdr>
                        <w:top w:val="none" w:sz="0" w:space="0" w:color="auto"/>
                        <w:left w:val="none" w:sz="0" w:space="0" w:color="auto"/>
                        <w:bottom w:val="none" w:sz="0" w:space="0" w:color="auto"/>
                        <w:right w:val="none" w:sz="0" w:space="0" w:color="auto"/>
                      </w:divBdr>
                      <w:divsChild>
                        <w:div w:id="124085459">
                          <w:marLeft w:val="0"/>
                          <w:marRight w:val="0"/>
                          <w:marTop w:val="0"/>
                          <w:marBottom w:val="0"/>
                          <w:divBdr>
                            <w:top w:val="none" w:sz="0" w:space="0" w:color="auto"/>
                            <w:left w:val="none" w:sz="0" w:space="0" w:color="auto"/>
                            <w:bottom w:val="none" w:sz="0" w:space="0" w:color="auto"/>
                            <w:right w:val="none" w:sz="0" w:space="0" w:color="auto"/>
                          </w:divBdr>
                          <w:divsChild>
                            <w:div w:id="1005747936">
                              <w:marLeft w:val="0"/>
                              <w:marRight w:val="0"/>
                              <w:marTop w:val="0"/>
                              <w:marBottom w:val="0"/>
                              <w:divBdr>
                                <w:top w:val="none" w:sz="0" w:space="0" w:color="auto"/>
                                <w:left w:val="none" w:sz="0" w:space="0" w:color="auto"/>
                                <w:bottom w:val="none" w:sz="0" w:space="0" w:color="auto"/>
                                <w:right w:val="none" w:sz="0" w:space="0" w:color="auto"/>
                              </w:divBdr>
                              <w:divsChild>
                                <w:div w:id="331683576">
                                  <w:marLeft w:val="0"/>
                                  <w:marRight w:val="0"/>
                                  <w:marTop w:val="0"/>
                                  <w:marBottom w:val="0"/>
                                  <w:divBdr>
                                    <w:top w:val="none" w:sz="0" w:space="0" w:color="auto"/>
                                    <w:left w:val="none" w:sz="0" w:space="0" w:color="auto"/>
                                    <w:bottom w:val="none" w:sz="0" w:space="0" w:color="auto"/>
                                    <w:right w:val="none" w:sz="0" w:space="0" w:color="auto"/>
                                  </w:divBdr>
                                  <w:divsChild>
                                    <w:div w:id="530723107">
                                      <w:marLeft w:val="0"/>
                                      <w:marRight w:val="0"/>
                                      <w:marTop w:val="0"/>
                                      <w:marBottom w:val="0"/>
                                      <w:divBdr>
                                        <w:top w:val="none" w:sz="0" w:space="0" w:color="auto"/>
                                        <w:left w:val="none" w:sz="0" w:space="0" w:color="auto"/>
                                        <w:bottom w:val="none" w:sz="0" w:space="0" w:color="auto"/>
                                        <w:right w:val="none" w:sz="0" w:space="0" w:color="auto"/>
                                      </w:divBdr>
                                      <w:divsChild>
                                        <w:div w:id="1360081290">
                                          <w:marLeft w:val="0"/>
                                          <w:marRight w:val="0"/>
                                          <w:marTop w:val="0"/>
                                          <w:marBottom w:val="0"/>
                                          <w:divBdr>
                                            <w:top w:val="none" w:sz="0" w:space="0" w:color="auto"/>
                                            <w:left w:val="none" w:sz="0" w:space="0" w:color="auto"/>
                                            <w:bottom w:val="none" w:sz="0" w:space="0" w:color="auto"/>
                                            <w:right w:val="none" w:sz="0" w:space="0" w:color="auto"/>
                                          </w:divBdr>
                                          <w:divsChild>
                                            <w:div w:id="16343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964657">
          <w:marLeft w:val="0"/>
          <w:marRight w:val="0"/>
          <w:marTop w:val="0"/>
          <w:marBottom w:val="0"/>
          <w:divBdr>
            <w:top w:val="none" w:sz="0" w:space="0" w:color="auto"/>
            <w:left w:val="none" w:sz="0" w:space="0" w:color="auto"/>
            <w:bottom w:val="none" w:sz="0" w:space="0" w:color="auto"/>
            <w:right w:val="none" w:sz="0" w:space="0" w:color="auto"/>
          </w:divBdr>
          <w:divsChild>
            <w:div w:id="1610232604">
              <w:marLeft w:val="0"/>
              <w:marRight w:val="0"/>
              <w:marTop w:val="0"/>
              <w:marBottom w:val="0"/>
              <w:divBdr>
                <w:top w:val="none" w:sz="0" w:space="0" w:color="auto"/>
                <w:left w:val="none" w:sz="0" w:space="0" w:color="auto"/>
                <w:bottom w:val="none" w:sz="0" w:space="0" w:color="auto"/>
                <w:right w:val="none" w:sz="0" w:space="0" w:color="auto"/>
              </w:divBdr>
              <w:divsChild>
                <w:div w:id="1212301809">
                  <w:marLeft w:val="0"/>
                  <w:marRight w:val="0"/>
                  <w:marTop w:val="0"/>
                  <w:marBottom w:val="0"/>
                  <w:divBdr>
                    <w:top w:val="none" w:sz="0" w:space="0" w:color="auto"/>
                    <w:left w:val="none" w:sz="0" w:space="0" w:color="auto"/>
                    <w:bottom w:val="none" w:sz="0" w:space="0" w:color="auto"/>
                    <w:right w:val="none" w:sz="0" w:space="0" w:color="auto"/>
                  </w:divBdr>
                  <w:divsChild>
                    <w:div w:id="1016421818">
                      <w:marLeft w:val="0"/>
                      <w:marRight w:val="0"/>
                      <w:marTop w:val="0"/>
                      <w:marBottom w:val="0"/>
                      <w:divBdr>
                        <w:top w:val="none" w:sz="0" w:space="0" w:color="auto"/>
                        <w:left w:val="none" w:sz="0" w:space="0" w:color="auto"/>
                        <w:bottom w:val="none" w:sz="0" w:space="0" w:color="auto"/>
                        <w:right w:val="none" w:sz="0" w:space="0" w:color="auto"/>
                      </w:divBdr>
                      <w:divsChild>
                        <w:div w:id="735931341">
                          <w:marLeft w:val="0"/>
                          <w:marRight w:val="0"/>
                          <w:marTop w:val="0"/>
                          <w:marBottom w:val="0"/>
                          <w:divBdr>
                            <w:top w:val="none" w:sz="0" w:space="0" w:color="auto"/>
                            <w:left w:val="none" w:sz="0" w:space="0" w:color="auto"/>
                            <w:bottom w:val="none" w:sz="0" w:space="0" w:color="auto"/>
                            <w:right w:val="none" w:sz="0" w:space="0" w:color="auto"/>
                          </w:divBdr>
                          <w:divsChild>
                            <w:div w:id="2106413106">
                              <w:marLeft w:val="0"/>
                              <w:marRight w:val="0"/>
                              <w:marTop w:val="0"/>
                              <w:marBottom w:val="0"/>
                              <w:divBdr>
                                <w:top w:val="none" w:sz="0" w:space="0" w:color="auto"/>
                                <w:left w:val="none" w:sz="0" w:space="0" w:color="auto"/>
                                <w:bottom w:val="none" w:sz="0" w:space="0" w:color="auto"/>
                                <w:right w:val="none" w:sz="0" w:space="0" w:color="auto"/>
                              </w:divBdr>
                              <w:divsChild>
                                <w:div w:id="1024090732">
                                  <w:marLeft w:val="0"/>
                                  <w:marRight w:val="0"/>
                                  <w:marTop w:val="0"/>
                                  <w:marBottom w:val="0"/>
                                  <w:divBdr>
                                    <w:top w:val="none" w:sz="0" w:space="0" w:color="auto"/>
                                    <w:left w:val="none" w:sz="0" w:space="0" w:color="auto"/>
                                    <w:bottom w:val="none" w:sz="0" w:space="0" w:color="auto"/>
                                    <w:right w:val="none" w:sz="0" w:space="0" w:color="auto"/>
                                  </w:divBdr>
                                  <w:divsChild>
                                    <w:div w:id="626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1534197">
          <w:marLeft w:val="0"/>
          <w:marRight w:val="0"/>
          <w:marTop w:val="0"/>
          <w:marBottom w:val="0"/>
          <w:divBdr>
            <w:top w:val="none" w:sz="0" w:space="0" w:color="auto"/>
            <w:left w:val="none" w:sz="0" w:space="0" w:color="auto"/>
            <w:bottom w:val="none" w:sz="0" w:space="0" w:color="auto"/>
            <w:right w:val="none" w:sz="0" w:space="0" w:color="auto"/>
          </w:divBdr>
          <w:divsChild>
            <w:div w:id="1389501429">
              <w:marLeft w:val="0"/>
              <w:marRight w:val="0"/>
              <w:marTop w:val="0"/>
              <w:marBottom w:val="0"/>
              <w:divBdr>
                <w:top w:val="none" w:sz="0" w:space="0" w:color="auto"/>
                <w:left w:val="none" w:sz="0" w:space="0" w:color="auto"/>
                <w:bottom w:val="none" w:sz="0" w:space="0" w:color="auto"/>
                <w:right w:val="none" w:sz="0" w:space="0" w:color="auto"/>
              </w:divBdr>
              <w:divsChild>
                <w:div w:id="1002313902">
                  <w:marLeft w:val="0"/>
                  <w:marRight w:val="0"/>
                  <w:marTop w:val="0"/>
                  <w:marBottom w:val="0"/>
                  <w:divBdr>
                    <w:top w:val="none" w:sz="0" w:space="0" w:color="auto"/>
                    <w:left w:val="none" w:sz="0" w:space="0" w:color="auto"/>
                    <w:bottom w:val="none" w:sz="0" w:space="0" w:color="auto"/>
                    <w:right w:val="none" w:sz="0" w:space="0" w:color="auto"/>
                  </w:divBdr>
                  <w:divsChild>
                    <w:div w:id="2012101231">
                      <w:marLeft w:val="0"/>
                      <w:marRight w:val="0"/>
                      <w:marTop w:val="0"/>
                      <w:marBottom w:val="0"/>
                      <w:divBdr>
                        <w:top w:val="none" w:sz="0" w:space="0" w:color="auto"/>
                        <w:left w:val="none" w:sz="0" w:space="0" w:color="auto"/>
                        <w:bottom w:val="none" w:sz="0" w:space="0" w:color="auto"/>
                        <w:right w:val="none" w:sz="0" w:space="0" w:color="auto"/>
                      </w:divBdr>
                      <w:divsChild>
                        <w:div w:id="674307634">
                          <w:marLeft w:val="0"/>
                          <w:marRight w:val="0"/>
                          <w:marTop w:val="0"/>
                          <w:marBottom w:val="0"/>
                          <w:divBdr>
                            <w:top w:val="none" w:sz="0" w:space="0" w:color="auto"/>
                            <w:left w:val="none" w:sz="0" w:space="0" w:color="auto"/>
                            <w:bottom w:val="none" w:sz="0" w:space="0" w:color="auto"/>
                            <w:right w:val="none" w:sz="0" w:space="0" w:color="auto"/>
                          </w:divBdr>
                          <w:divsChild>
                            <w:div w:id="1799296376">
                              <w:marLeft w:val="0"/>
                              <w:marRight w:val="0"/>
                              <w:marTop w:val="0"/>
                              <w:marBottom w:val="0"/>
                              <w:divBdr>
                                <w:top w:val="none" w:sz="0" w:space="0" w:color="auto"/>
                                <w:left w:val="none" w:sz="0" w:space="0" w:color="auto"/>
                                <w:bottom w:val="none" w:sz="0" w:space="0" w:color="auto"/>
                                <w:right w:val="none" w:sz="0" w:space="0" w:color="auto"/>
                              </w:divBdr>
                              <w:divsChild>
                                <w:div w:id="1662614903">
                                  <w:marLeft w:val="0"/>
                                  <w:marRight w:val="0"/>
                                  <w:marTop w:val="0"/>
                                  <w:marBottom w:val="0"/>
                                  <w:divBdr>
                                    <w:top w:val="none" w:sz="0" w:space="0" w:color="auto"/>
                                    <w:left w:val="none" w:sz="0" w:space="0" w:color="auto"/>
                                    <w:bottom w:val="none" w:sz="0" w:space="0" w:color="auto"/>
                                    <w:right w:val="none" w:sz="0" w:space="0" w:color="auto"/>
                                  </w:divBdr>
                                  <w:divsChild>
                                    <w:div w:id="1831408093">
                                      <w:marLeft w:val="0"/>
                                      <w:marRight w:val="0"/>
                                      <w:marTop w:val="0"/>
                                      <w:marBottom w:val="0"/>
                                      <w:divBdr>
                                        <w:top w:val="none" w:sz="0" w:space="0" w:color="auto"/>
                                        <w:left w:val="none" w:sz="0" w:space="0" w:color="auto"/>
                                        <w:bottom w:val="none" w:sz="0" w:space="0" w:color="auto"/>
                                        <w:right w:val="none" w:sz="0" w:space="0" w:color="auto"/>
                                      </w:divBdr>
                                      <w:divsChild>
                                        <w:div w:id="1031345276">
                                          <w:marLeft w:val="0"/>
                                          <w:marRight w:val="0"/>
                                          <w:marTop w:val="0"/>
                                          <w:marBottom w:val="0"/>
                                          <w:divBdr>
                                            <w:top w:val="none" w:sz="0" w:space="0" w:color="auto"/>
                                            <w:left w:val="none" w:sz="0" w:space="0" w:color="auto"/>
                                            <w:bottom w:val="none" w:sz="0" w:space="0" w:color="auto"/>
                                            <w:right w:val="none" w:sz="0" w:space="0" w:color="auto"/>
                                          </w:divBdr>
                                          <w:divsChild>
                                            <w:div w:id="1050614934">
                                              <w:marLeft w:val="0"/>
                                              <w:marRight w:val="0"/>
                                              <w:marTop w:val="0"/>
                                              <w:marBottom w:val="0"/>
                                              <w:divBdr>
                                                <w:top w:val="none" w:sz="0" w:space="0" w:color="auto"/>
                                                <w:left w:val="none" w:sz="0" w:space="0" w:color="auto"/>
                                                <w:bottom w:val="none" w:sz="0" w:space="0" w:color="auto"/>
                                                <w:right w:val="none" w:sz="0" w:space="0" w:color="auto"/>
                                              </w:divBdr>
                                              <w:divsChild>
                                                <w:div w:id="461462459">
                                                  <w:marLeft w:val="0"/>
                                                  <w:marRight w:val="0"/>
                                                  <w:marTop w:val="0"/>
                                                  <w:marBottom w:val="0"/>
                                                  <w:divBdr>
                                                    <w:top w:val="none" w:sz="0" w:space="0" w:color="auto"/>
                                                    <w:left w:val="none" w:sz="0" w:space="0" w:color="auto"/>
                                                    <w:bottom w:val="none" w:sz="0" w:space="0" w:color="auto"/>
                                                    <w:right w:val="none" w:sz="0" w:space="0" w:color="auto"/>
                                                  </w:divBdr>
                                                  <w:divsChild>
                                                    <w:div w:id="642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6100">
                                          <w:marLeft w:val="0"/>
                                          <w:marRight w:val="0"/>
                                          <w:marTop w:val="0"/>
                                          <w:marBottom w:val="0"/>
                                          <w:divBdr>
                                            <w:top w:val="none" w:sz="0" w:space="0" w:color="auto"/>
                                            <w:left w:val="none" w:sz="0" w:space="0" w:color="auto"/>
                                            <w:bottom w:val="none" w:sz="0" w:space="0" w:color="auto"/>
                                            <w:right w:val="none" w:sz="0" w:space="0" w:color="auto"/>
                                          </w:divBdr>
                                          <w:divsChild>
                                            <w:div w:id="20339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555714">
          <w:marLeft w:val="0"/>
          <w:marRight w:val="0"/>
          <w:marTop w:val="0"/>
          <w:marBottom w:val="0"/>
          <w:divBdr>
            <w:top w:val="none" w:sz="0" w:space="0" w:color="auto"/>
            <w:left w:val="none" w:sz="0" w:space="0" w:color="auto"/>
            <w:bottom w:val="none" w:sz="0" w:space="0" w:color="auto"/>
            <w:right w:val="none" w:sz="0" w:space="0" w:color="auto"/>
          </w:divBdr>
          <w:divsChild>
            <w:div w:id="1335955868">
              <w:marLeft w:val="0"/>
              <w:marRight w:val="0"/>
              <w:marTop w:val="0"/>
              <w:marBottom w:val="0"/>
              <w:divBdr>
                <w:top w:val="none" w:sz="0" w:space="0" w:color="auto"/>
                <w:left w:val="none" w:sz="0" w:space="0" w:color="auto"/>
                <w:bottom w:val="none" w:sz="0" w:space="0" w:color="auto"/>
                <w:right w:val="none" w:sz="0" w:space="0" w:color="auto"/>
              </w:divBdr>
              <w:divsChild>
                <w:div w:id="195041981">
                  <w:marLeft w:val="0"/>
                  <w:marRight w:val="0"/>
                  <w:marTop w:val="0"/>
                  <w:marBottom w:val="0"/>
                  <w:divBdr>
                    <w:top w:val="none" w:sz="0" w:space="0" w:color="auto"/>
                    <w:left w:val="none" w:sz="0" w:space="0" w:color="auto"/>
                    <w:bottom w:val="none" w:sz="0" w:space="0" w:color="auto"/>
                    <w:right w:val="none" w:sz="0" w:space="0" w:color="auto"/>
                  </w:divBdr>
                  <w:divsChild>
                    <w:div w:id="710417000">
                      <w:marLeft w:val="0"/>
                      <w:marRight w:val="0"/>
                      <w:marTop w:val="0"/>
                      <w:marBottom w:val="0"/>
                      <w:divBdr>
                        <w:top w:val="none" w:sz="0" w:space="0" w:color="auto"/>
                        <w:left w:val="none" w:sz="0" w:space="0" w:color="auto"/>
                        <w:bottom w:val="none" w:sz="0" w:space="0" w:color="auto"/>
                        <w:right w:val="none" w:sz="0" w:space="0" w:color="auto"/>
                      </w:divBdr>
                      <w:divsChild>
                        <w:div w:id="1401126572">
                          <w:marLeft w:val="0"/>
                          <w:marRight w:val="0"/>
                          <w:marTop w:val="0"/>
                          <w:marBottom w:val="0"/>
                          <w:divBdr>
                            <w:top w:val="none" w:sz="0" w:space="0" w:color="auto"/>
                            <w:left w:val="none" w:sz="0" w:space="0" w:color="auto"/>
                            <w:bottom w:val="none" w:sz="0" w:space="0" w:color="auto"/>
                            <w:right w:val="none" w:sz="0" w:space="0" w:color="auto"/>
                          </w:divBdr>
                          <w:divsChild>
                            <w:div w:id="660154887">
                              <w:marLeft w:val="0"/>
                              <w:marRight w:val="0"/>
                              <w:marTop w:val="0"/>
                              <w:marBottom w:val="0"/>
                              <w:divBdr>
                                <w:top w:val="none" w:sz="0" w:space="0" w:color="auto"/>
                                <w:left w:val="none" w:sz="0" w:space="0" w:color="auto"/>
                                <w:bottom w:val="none" w:sz="0" w:space="0" w:color="auto"/>
                                <w:right w:val="none" w:sz="0" w:space="0" w:color="auto"/>
                              </w:divBdr>
                              <w:divsChild>
                                <w:div w:id="639963548">
                                  <w:marLeft w:val="0"/>
                                  <w:marRight w:val="0"/>
                                  <w:marTop w:val="0"/>
                                  <w:marBottom w:val="0"/>
                                  <w:divBdr>
                                    <w:top w:val="none" w:sz="0" w:space="0" w:color="auto"/>
                                    <w:left w:val="none" w:sz="0" w:space="0" w:color="auto"/>
                                    <w:bottom w:val="none" w:sz="0" w:space="0" w:color="auto"/>
                                    <w:right w:val="none" w:sz="0" w:space="0" w:color="auto"/>
                                  </w:divBdr>
                                  <w:divsChild>
                                    <w:div w:id="299698895">
                                      <w:marLeft w:val="0"/>
                                      <w:marRight w:val="0"/>
                                      <w:marTop w:val="0"/>
                                      <w:marBottom w:val="0"/>
                                      <w:divBdr>
                                        <w:top w:val="none" w:sz="0" w:space="0" w:color="auto"/>
                                        <w:left w:val="none" w:sz="0" w:space="0" w:color="auto"/>
                                        <w:bottom w:val="none" w:sz="0" w:space="0" w:color="auto"/>
                                        <w:right w:val="none" w:sz="0" w:space="0" w:color="auto"/>
                                      </w:divBdr>
                                      <w:divsChild>
                                        <w:div w:id="556747926">
                                          <w:marLeft w:val="0"/>
                                          <w:marRight w:val="0"/>
                                          <w:marTop w:val="0"/>
                                          <w:marBottom w:val="0"/>
                                          <w:divBdr>
                                            <w:top w:val="none" w:sz="0" w:space="0" w:color="auto"/>
                                            <w:left w:val="none" w:sz="0" w:space="0" w:color="auto"/>
                                            <w:bottom w:val="none" w:sz="0" w:space="0" w:color="auto"/>
                                            <w:right w:val="none" w:sz="0" w:space="0" w:color="auto"/>
                                          </w:divBdr>
                                          <w:divsChild>
                                            <w:div w:id="415368869">
                                              <w:marLeft w:val="0"/>
                                              <w:marRight w:val="0"/>
                                              <w:marTop w:val="0"/>
                                              <w:marBottom w:val="0"/>
                                              <w:divBdr>
                                                <w:top w:val="none" w:sz="0" w:space="0" w:color="auto"/>
                                                <w:left w:val="none" w:sz="0" w:space="0" w:color="auto"/>
                                                <w:bottom w:val="none" w:sz="0" w:space="0" w:color="auto"/>
                                                <w:right w:val="none" w:sz="0" w:space="0" w:color="auto"/>
                                              </w:divBdr>
                                            </w:div>
                                            <w:div w:id="285358375">
                                              <w:marLeft w:val="0"/>
                                              <w:marRight w:val="0"/>
                                              <w:marTop w:val="0"/>
                                              <w:marBottom w:val="0"/>
                                              <w:divBdr>
                                                <w:top w:val="none" w:sz="0" w:space="0" w:color="auto"/>
                                                <w:left w:val="none" w:sz="0" w:space="0" w:color="auto"/>
                                                <w:bottom w:val="none" w:sz="0" w:space="0" w:color="auto"/>
                                                <w:right w:val="none" w:sz="0" w:space="0" w:color="auto"/>
                                              </w:divBdr>
                                              <w:divsChild>
                                                <w:div w:id="1958221756">
                                                  <w:marLeft w:val="0"/>
                                                  <w:marRight w:val="0"/>
                                                  <w:marTop w:val="0"/>
                                                  <w:marBottom w:val="0"/>
                                                  <w:divBdr>
                                                    <w:top w:val="none" w:sz="0" w:space="0" w:color="auto"/>
                                                    <w:left w:val="none" w:sz="0" w:space="0" w:color="auto"/>
                                                    <w:bottom w:val="none" w:sz="0" w:space="0" w:color="auto"/>
                                                    <w:right w:val="none" w:sz="0" w:space="0" w:color="auto"/>
                                                  </w:divBdr>
                                                  <w:divsChild>
                                                    <w:div w:id="198812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203089">
          <w:marLeft w:val="0"/>
          <w:marRight w:val="0"/>
          <w:marTop w:val="0"/>
          <w:marBottom w:val="0"/>
          <w:divBdr>
            <w:top w:val="none" w:sz="0" w:space="0" w:color="auto"/>
            <w:left w:val="none" w:sz="0" w:space="0" w:color="auto"/>
            <w:bottom w:val="none" w:sz="0" w:space="0" w:color="auto"/>
            <w:right w:val="none" w:sz="0" w:space="0" w:color="auto"/>
          </w:divBdr>
          <w:divsChild>
            <w:div w:id="338626609">
              <w:marLeft w:val="0"/>
              <w:marRight w:val="0"/>
              <w:marTop w:val="0"/>
              <w:marBottom w:val="0"/>
              <w:divBdr>
                <w:top w:val="none" w:sz="0" w:space="0" w:color="auto"/>
                <w:left w:val="none" w:sz="0" w:space="0" w:color="auto"/>
                <w:bottom w:val="none" w:sz="0" w:space="0" w:color="auto"/>
                <w:right w:val="none" w:sz="0" w:space="0" w:color="auto"/>
              </w:divBdr>
              <w:divsChild>
                <w:div w:id="1350138342">
                  <w:marLeft w:val="0"/>
                  <w:marRight w:val="0"/>
                  <w:marTop w:val="0"/>
                  <w:marBottom w:val="0"/>
                  <w:divBdr>
                    <w:top w:val="none" w:sz="0" w:space="0" w:color="auto"/>
                    <w:left w:val="none" w:sz="0" w:space="0" w:color="auto"/>
                    <w:bottom w:val="none" w:sz="0" w:space="0" w:color="auto"/>
                    <w:right w:val="none" w:sz="0" w:space="0" w:color="auto"/>
                  </w:divBdr>
                  <w:divsChild>
                    <w:div w:id="1614091891">
                      <w:marLeft w:val="0"/>
                      <w:marRight w:val="0"/>
                      <w:marTop w:val="0"/>
                      <w:marBottom w:val="0"/>
                      <w:divBdr>
                        <w:top w:val="none" w:sz="0" w:space="0" w:color="auto"/>
                        <w:left w:val="none" w:sz="0" w:space="0" w:color="auto"/>
                        <w:bottom w:val="none" w:sz="0" w:space="0" w:color="auto"/>
                        <w:right w:val="none" w:sz="0" w:space="0" w:color="auto"/>
                      </w:divBdr>
                      <w:divsChild>
                        <w:div w:id="1908999091">
                          <w:marLeft w:val="0"/>
                          <w:marRight w:val="0"/>
                          <w:marTop w:val="0"/>
                          <w:marBottom w:val="0"/>
                          <w:divBdr>
                            <w:top w:val="none" w:sz="0" w:space="0" w:color="auto"/>
                            <w:left w:val="none" w:sz="0" w:space="0" w:color="auto"/>
                            <w:bottom w:val="none" w:sz="0" w:space="0" w:color="auto"/>
                            <w:right w:val="none" w:sz="0" w:space="0" w:color="auto"/>
                          </w:divBdr>
                          <w:divsChild>
                            <w:div w:id="558790677">
                              <w:marLeft w:val="0"/>
                              <w:marRight w:val="0"/>
                              <w:marTop w:val="0"/>
                              <w:marBottom w:val="0"/>
                              <w:divBdr>
                                <w:top w:val="none" w:sz="0" w:space="0" w:color="auto"/>
                                <w:left w:val="none" w:sz="0" w:space="0" w:color="auto"/>
                                <w:bottom w:val="none" w:sz="0" w:space="0" w:color="auto"/>
                                <w:right w:val="none" w:sz="0" w:space="0" w:color="auto"/>
                              </w:divBdr>
                              <w:divsChild>
                                <w:div w:id="354576385">
                                  <w:marLeft w:val="0"/>
                                  <w:marRight w:val="0"/>
                                  <w:marTop w:val="0"/>
                                  <w:marBottom w:val="0"/>
                                  <w:divBdr>
                                    <w:top w:val="none" w:sz="0" w:space="0" w:color="auto"/>
                                    <w:left w:val="none" w:sz="0" w:space="0" w:color="auto"/>
                                    <w:bottom w:val="none" w:sz="0" w:space="0" w:color="auto"/>
                                    <w:right w:val="none" w:sz="0" w:space="0" w:color="auto"/>
                                  </w:divBdr>
                                  <w:divsChild>
                                    <w:div w:id="1002657879">
                                      <w:marLeft w:val="0"/>
                                      <w:marRight w:val="0"/>
                                      <w:marTop w:val="0"/>
                                      <w:marBottom w:val="0"/>
                                      <w:divBdr>
                                        <w:top w:val="none" w:sz="0" w:space="0" w:color="auto"/>
                                        <w:left w:val="none" w:sz="0" w:space="0" w:color="auto"/>
                                        <w:bottom w:val="none" w:sz="0" w:space="0" w:color="auto"/>
                                        <w:right w:val="none" w:sz="0" w:space="0" w:color="auto"/>
                                      </w:divBdr>
                                      <w:divsChild>
                                        <w:div w:id="397561606">
                                          <w:marLeft w:val="0"/>
                                          <w:marRight w:val="0"/>
                                          <w:marTop w:val="0"/>
                                          <w:marBottom w:val="0"/>
                                          <w:divBdr>
                                            <w:top w:val="none" w:sz="0" w:space="0" w:color="auto"/>
                                            <w:left w:val="none" w:sz="0" w:space="0" w:color="auto"/>
                                            <w:bottom w:val="none" w:sz="0" w:space="0" w:color="auto"/>
                                            <w:right w:val="none" w:sz="0" w:space="0" w:color="auto"/>
                                          </w:divBdr>
                                          <w:divsChild>
                                            <w:div w:id="13459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1029035">
          <w:marLeft w:val="0"/>
          <w:marRight w:val="0"/>
          <w:marTop w:val="0"/>
          <w:marBottom w:val="0"/>
          <w:divBdr>
            <w:top w:val="none" w:sz="0" w:space="0" w:color="auto"/>
            <w:left w:val="none" w:sz="0" w:space="0" w:color="auto"/>
            <w:bottom w:val="none" w:sz="0" w:space="0" w:color="auto"/>
            <w:right w:val="none" w:sz="0" w:space="0" w:color="auto"/>
          </w:divBdr>
          <w:divsChild>
            <w:div w:id="1942763777">
              <w:marLeft w:val="0"/>
              <w:marRight w:val="0"/>
              <w:marTop w:val="0"/>
              <w:marBottom w:val="0"/>
              <w:divBdr>
                <w:top w:val="none" w:sz="0" w:space="0" w:color="auto"/>
                <w:left w:val="none" w:sz="0" w:space="0" w:color="auto"/>
                <w:bottom w:val="none" w:sz="0" w:space="0" w:color="auto"/>
                <w:right w:val="none" w:sz="0" w:space="0" w:color="auto"/>
              </w:divBdr>
              <w:divsChild>
                <w:div w:id="176314761">
                  <w:marLeft w:val="0"/>
                  <w:marRight w:val="0"/>
                  <w:marTop w:val="0"/>
                  <w:marBottom w:val="0"/>
                  <w:divBdr>
                    <w:top w:val="none" w:sz="0" w:space="0" w:color="auto"/>
                    <w:left w:val="none" w:sz="0" w:space="0" w:color="auto"/>
                    <w:bottom w:val="none" w:sz="0" w:space="0" w:color="auto"/>
                    <w:right w:val="none" w:sz="0" w:space="0" w:color="auto"/>
                  </w:divBdr>
                  <w:divsChild>
                    <w:div w:id="1591502031">
                      <w:marLeft w:val="0"/>
                      <w:marRight w:val="0"/>
                      <w:marTop w:val="0"/>
                      <w:marBottom w:val="0"/>
                      <w:divBdr>
                        <w:top w:val="none" w:sz="0" w:space="0" w:color="auto"/>
                        <w:left w:val="none" w:sz="0" w:space="0" w:color="auto"/>
                        <w:bottom w:val="none" w:sz="0" w:space="0" w:color="auto"/>
                        <w:right w:val="none" w:sz="0" w:space="0" w:color="auto"/>
                      </w:divBdr>
                      <w:divsChild>
                        <w:div w:id="1891649226">
                          <w:marLeft w:val="0"/>
                          <w:marRight w:val="0"/>
                          <w:marTop w:val="0"/>
                          <w:marBottom w:val="0"/>
                          <w:divBdr>
                            <w:top w:val="none" w:sz="0" w:space="0" w:color="auto"/>
                            <w:left w:val="none" w:sz="0" w:space="0" w:color="auto"/>
                            <w:bottom w:val="none" w:sz="0" w:space="0" w:color="auto"/>
                            <w:right w:val="none" w:sz="0" w:space="0" w:color="auto"/>
                          </w:divBdr>
                          <w:divsChild>
                            <w:div w:id="295450507">
                              <w:marLeft w:val="0"/>
                              <w:marRight w:val="0"/>
                              <w:marTop w:val="0"/>
                              <w:marBottom w:val="0"/>
                              <w:divBdr>
                                <w:top w:val="none" w:sz="0" w:space="0" w:color="auto"/>
                                <w:left w:val="none" w:sz="0" w:space="0" w:color="auto"/>
                                <w:bottom w:val="none" w:sz="0" w:space="0" w:color="auto"/>
                                <w:right w:val="none" w:sz="0" w:space="0" w:color="auto"/>
                              </w:divBdr>
                              <w:divsChild>
                                <w:div w:id="128018530">
                                  <w:marLeft w:val="0"/>
                                  <w:marRight w:val="0"/>
                                  <w:marTop w:val="0"/>
                                  <w:marBottom w:val="0"/>
                                  <w:divBdr>
                                    <w:top w:val="none" w:sz="0" w:space="0" w:color="auto"/>
                                    <w:left w:val="none" w:sz="0" w:space="0" w:color="auto"/>
                                    <w:bottom w:val="none" w:sz="0" w:space="0" w:color="auto"/>
                                    <w:right w:val="none" w:sz="0" w:space="0" w:color="auto"/>
                                  </w:divBdr>
                                  <w:divsChild>
                                    <w:div w:id="1162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481827">
          <w:marLeft w:val="0"/>
          <w:marRight w:val="0"/>
          <w:marTop w:val="0"/>
          <w:marBottom w:val="0"/>
          <w:divBdr>
            <w:top w:val="none" w:sz="0" w:space="0" w:color="auto"/>
            <w:left w:val="none" w:sz="0" w:space="0" w:color="auto"/>
            <w:bottom w:val="none" w:sz="0" w:space="0" w:color="auto"/>
            <w:right w:val="none" w:sz="0" w:space="0" w:color="auto"/>
          </w:divBdr>
          <w:divsChild>
            <w:div w:id="702484691">
              <w:marLeft w:val="0"/>
              <w:marRight w:val="0"/>
              <w:marTop w:val="0"/>
              <w:marBottom w:val="0"/>
              <w:divBdr>
                <w:top w:val="none" w:sz="0" w:space="0" w:color="auto"/>
                <w:left w:val="none" w:sz="0" w:space="0" w:color="auto"/>
                <w:bottom w:val="none" w:sz="0" w:space="0" w:color="auto"/>
                <w:right w:val="none" w:sz="0" w:space="0" w:color="auto"/>
              </w:divBdr>
              <w:divsChild>
                <w:div w:id="1139112549">
                  <w:marLeft w:val="0"/>
                  <w:marRight w:val="0"/>
                  <w:marTop w:val="0"/>
                  <w:marBottom w:val="0"/>
                  <w:divBdr>
                    <w:top w:val="none" w:sz="0" w:space="0" w:color="auto"/>
                    <w:left w:val="none" w:sz="0" w:space="0" w:color="auto"/>
                    <w:bottom w:val="none" w:sz="0" w:space="0" w:color="auto"/>
                    <w:right w:val="none" w:sz="0" w:space="0" w:color="auto"/>
                  </w:divBdr>
                  <w:divsChild>
                    <w:div w:id="810829614">
                      <w:marLeft w:val="0"/>
                      <w:marRight w:val="0"/>
                      <w:marTop w:val="0"/>
                      <w:marBottom w:val="0"/>
                      <w:divBdr>
                        <w:top w:val="none" w:sz="0" w:space="0" w:color="auto"/>
                        <w:left w:val="none" w:sz="0" w:space="0" w:color="auto"/>
                        <w:bottom w:val="none" w:sz="0" w:space="0" w:color="auto"/>
                        <w:right w:val="none" w:sz="0" w:space="0" w:color="auto"/>
                      </w:divBdr>
                      <w:divsChild>
                        <w:div w:id="205678877">
                          <w:marLeft w:val="0"/>
                          <w:marRight w:val="0"/>
                          <w:marTop w:val="0"/>
                          <w:marBottom w:val="0"/>
                          <w:divBdr>
                            <w:top w:val="none" w:sz="0" w:space="0" w:color="auto"/>
                            <w:left w:val="none" w:sz="0" w:space="0" w:color="auto"/>
                            <w:bottom w:val="none" w:sz="0" w:space="0" w:color="auto"/>
                            <w:right w:val="none" w:sz="0" w:space="0" w:color="auto"/>
                          </w:divBdr>
                          <w:divsChild>
                            <w:div w:id="125321481">
                              <w:marLeft w:val="0"/>
                              <w:marRight w:val="0"/>
                              <w:marTop w:val="0"/>
                              <w:marBottom w:val="0"/>
                              <w:divBdr>
                                <w:top w:val="none" w:sz="0" w:space="0" w:color="auto"/>
                                <w:left w:val="none" w:sz="0" w:space="0" w:color="auto"/>
                                <w:bottom w:val="none" w:sz="0" w:space="0" w:color="auto"/>
                                <w:right w:val="none" w:sz="0" w:space="0" w:color="auto"/>
                              </w:divBdr>
                              <w:divsChild>
                                <w:div w:id="568081983">
                                  <w:marLeft w:val="0"/>
                                  <w:marRight w:val="0"/>
                                  <w:marTop w:val="0"/>
                                  <w:marBottom w:val="0"/>
                                  <w:divBdr>
                                    <w:top w:val="none" w:sz="0" w:space="0" w:color="auto"/>
                                    <w:left w:val="none" w:sz="0" w:space="0" w:color="auto"/>
                                    <w:bottom w:val="none" w:sz="0" w:space="0" w:color="auto"/>
                                    <w:right w:val="none" w:sz="0" w:space="0" w:color="auto"/>
                                  </w:divBdr>
                                  <w:divsChild>
                                    <w:div w:id="1069885597">
                                      <w:marLeft w:val="0"/>
                                      <w:marRight w:val="0"/>
                                      <w:marTop w:val="0"/>
                                      <w:marBottom w:val="0"/>
                                      <w:divBdr>
                                        <w:top w:val="none" w:sz="0" w:space="0" w:color="auto"/>
                                        <w:left w:val="none" w:sz="0" w:space="0" w:color="auto"/>
                                        <w:bottom w:val="none" w:sz="0" w:space="0" w:color="auto"/>
                                        <w:right w:val="none" w:sz="0" w:space="0" w:color="auto"/>
                                      </w:divBdr>
                                      <w:divsChild>
                                        <w:div w:id="1837840596">
                                          <w:marLeft w:val="0"/>
                                          <w:marRight w:val="0"/>
                                          <w:marTop w:val="0"/>
                                          <w:marBottom w:val="0"/>
                                          <w:divBdr>
                                            <w:top w:val="none" w:sz="0" w:space="0" w:color="auto"/>
                                            <w:left w:val="none" w:sz="0" w:space="0" w:color="auto"/>
                                            <w:bottom w:val="none" w:sz="0" w:space="0" w:color="auto"/>
                                            <w:right w:val="none" w:sz="0" w:space="0" w:color="auto"/>
                                          </w:divBdr>
                                          <w:divsChild>
                                            <w:div w:id="1096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137420">
          <w:marLeft w:val="0"/>
          <w:marRight w:val="0"/>
          <w:marTop w:val="0"/>
          <w:marBottom w:val="0"/>
          <w:divBdr>
            <w:top w:val="none" w:sz="0" w:space="0" w:color="auto"/>
            <w:left w:val="none" w:sz="0" w:space="0" w:color="auto"/>
            <w:bottom w:val="none" w:sz="0" w:space="0" w:color="auto"/>
            <w:right w:val="none" w:sz="0" w:space="0" w:color="auto"/>
          </w:divBdr>
          <w:divsChild>
            <w:div w:id="252930961">
              <w:marLeft w:val="0"/>
              <w:marRight w:val="0"/>
              <w:marTop w:val="0"/>
              <w:marBottom w:val="0"/>
              <w:divBdr>
                <w:top w:val="none" w:sz="0" w:space="0" w:color="auto"/>
                <w:left w:val="none" w:sz="0" w:space="0" w:color="auto"/>
                <w:bottom w:val="none" w:sz="0" w:space="0" w:color="auto"/>
                <w:right w:val="none" w:sz="0" w:space="0" w:color="auto"/>
              </w:divBdr>
              <w:divsChild>
                <w:div w:id="1752240413">
                  <w:marLeft w:val="0"/>
                  <w:marRight w:val="0"/>
                  <w:marTop w:val="0"/>
                  <w:marBottom w:val="0"/>
                  <w:divBdr>
                    <w:top w:val="none" w:sz="0" w:space="0" w:color="auto"/>
                    <w:left w:val="none" w:sz="0" w:space="0" w:color="auto"/>
                    <w:bottom w:val="none" w:sz="0" w:space="0" w:color="auto"/>
                    <w:right w:val="none" w:sz="0" w:space="0" w:color="auto"/>
                  </w:divBdr>
                  <w:divsChild>
                    <w:div w:id="992871790">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56292081">
                              <w:marLeft w:val="0"/>
                              <w:marRight w:val="0"/>
                              <w:marTop w:val="0"/>
                              <w:marBottom w:val="0"/>
                              <w:divBdr>
                                <w:top w:val="none" w:sz="0" w:space="0" w:color="auto"/>
                                <w:left w:val="none" w:sz="0" w:space="0" w:color="auto"/>
                                <w:bottom w:val="none" w:sz="0" w:space="0" w:color="auto"/>
                                <w:right w:val="none" w:sz="0" w:space="0" w:color="auto"/>
                              </w:divBdr>
                              <w:divsChild>
                                <w:div w:id="1976137557">
                                  <w:marLeft w:val="0"/>
                                  <w:marRight w:val="0"/>
                                  <w:marTop w:val="0"/>
                                  <w:marBottom w:val="0"/>
                                  <w:divBdr>
                                    <w:top w:val="none" w:sz="0" w:space="0" w:color="auto"/>
                                    <w:left w:val="none" w:sz="0" w:space="0" w:color="auto"/>
                                    <w:bottom w:val="none" w:sz="0" w:space="0" w:color="auto"/>
                                    <w:right w:val="none" w:sz="0" w:space="0" w:color="auto"/>
                                  </w:divBdr>
                                  <w:divsChild>
                                    <w:div w:id="1084378461">
                                      <w:marLeft w:val="0"/>
                                      <w:marRight w:val="0"/>
                                      <w:marTop w:val="0"/>
                                      <w:marBottom w:val="0"/>
                                      <w:divBdr>
                                        <w:top w:val="none" w:sz="0" w:space="0" w:color="auto"/>
                                        <w:left w:val="none" w:sz="0" w:space="0" w:color="auto"/>
                                        <w:bottom w:val="none" w:sz="0" w:space="0" w:color="auto"/>
                                        <w:right w:val="none" w:sz="0" w:space="0" w:color="auto"/>
                                      </w:divBdr>
                                      <w:divsChild>
                                        <w:div w:id="725109566">
                                          <w:marLeft w:val="0"/>
                                          <w:marRight w:val="0"/>
                                          <w:marTop w:val="0"/>
                                          <w:marBottom w:val="0"/>
                                          <w:divBdr>
                                            <w:top w:val="none" w:sz="0" w:space="0" w:color="auto"/>
                                            <w:left w:val="none" w:sz="0" w:space="0" w:color="auto"/>
                                            <w:bottom w:val="none" w:sz="0" w:space="0" w:color="auto"/>
                                            <w:right w:val="none" w:sz="0" w:space="0" w:color="auto"/>
                                          </w:divBdr>
                                          <w:divsChild>
                                            <w:div w:id="926571575">
                                              <w:marLeft w:val="0"/>
                                              <w:marRight w:val="0"/>
                                              <w:marTop w:val="0"/>
                                              <w:marBottom w:val="0"/>
                                              <w:divBdr>
                                                <w:top w:val="none" w:sz="0" w:space="0" w:color="auto"/>
                                                <w:left w:val="none" w:sz="0" w:space="0" w:color="auto"/>
                                                <w:bottom w:val="none" w:sz="0" w:space="0" w:color="auto"/>
                                                <w:right w:val="none" w:sz="0" w:space="0" w:color="auto"/>
                                              </w:divBdr>
                                            </w:div>
                                            <w:div w:id="1341002594">
                                              <w:marLeft w:val="0"/>
                                              <w:marRight w:val="0"/>
                                              <w:marTop w:val="0"/>
                                              <w:marBottom w:val="0"/>
                                              <w:divBdr>
                                                <w:top w:val="none" w:sz="0" w:space="0" w:color="auto"/>
                                                <w:left w:val="none" w:sz="0" w:space="0" w:color="auto"/>
                                                <w:bottom w:val="none" w:sz="0" w:space="0" w:color="auto"/>
                                                <w:right w:val="none" w:sz="0" w:space="0" w:color="auto"/>
                                              </w:divBdr>
                                              <w:divsChild>
                                                <w:div w:id="2072803355">
                                                  <w:marLeft w:val="0"/>
                                                  <w:marRight w:val="0"/>
                                                  <w:marTop w:val="0"/>
                                                  <w:marBottom w:val="0"/>
                                                  <w:divBdr>
                                                    <w:top w:val="none" w:sz="0" w:space="0" w:color="auto"/>
                                                    <w:left w:val="none" w:sz="0" w:space="0" w:color="auto"/>
                                                    <w:bottom w:val="none" w:sz="0" w:space="0" w:color="auto"/>
                                                    <w:right w:val="none" w:sz="0" w:space="0" w:color="auto"/>
                                                  </w:divBdr>
                                                  <w:divsChild>
                                                    <w:div w:id="15087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363187">
          <w:marLeft w:val="0"/>
          <w:marRight w:val="0"/>
          <w:marTop w:val="0"/>
          <w:marBottom w:val="0"/>
          <w:divBdr>
            <w:top w:val="none" w:sz="0" w:space="0" w:color="auto"/>
            <w:left w:val="none" w:sz="0" w:space="0" w:color="auto"/>
            <w:bottom w:val="none" w:sz="0" w:space="0" w:color="auto"/>
            <w:right w:val="none" w:sz="0" w:space="0" w:color="auto"/>
          </w:divBdr>
          <w:divsChild>
            <w:div w:id="1584144626">
              <w:marLeft w:val="0"/>
              <w:marRight w:val="0"/>
              <w:marTop w:val="0"/>
              <w:marBottom w:val="0"/>
              <w:divBdr>
                <w:top w:val="none" w:sz="0" w:space="0" w:color="auto"/>
                <w:left w:val="none" w:sz="0" w:space="0" w:color="auto"/>
                <w:bottom w:val="none" w:sz="0" w:space="0" w:color="auto"/>
                <w:right w:val="none" w:sz="0" w:space="0" w:color="auto"/>
              </w:divBdr>
              <w:divsChild>
                <w:div w:id="1073434829">
                  <w:marLeft w:val="0"/>
                  <w:marRight w:val="0"/>
                  <w:marTop w:val="0"/>
                  <w:marBottom w:val="0"/>
                  <w:divBdr>
                    <w:top w:val="none" w:sz="0" w:space="0" w:color="auto"/>
                    <w:left w:val="none" w:sz="0" w:space="0" w:color="auto"/>
                    <w:bottom w:val="none" w:sz="0" w:space="0" w:color="auto"/>
                    <w:right w:val="none" w:sz="0" w:space="0" w:color="auto"/>
                  </w:divBdr>
                  <w:divsChild>
                    <w:div w:id="704987355">
                      <w:marLeft w:val="0"/>
                      <w:marRight w:val="0"/>
                      <w:marTop w:val="0"/>
                      <w:marBottom w:val="0"/>
                      <w:divBdr>
                        <w:top w:val="none" w:sz="0" w:space="0" w:color="auto"/>
                        <w:left w:val="none" w:sz="0" w:space="0" w:color="auto"/>
                        <w:bottom w:val="none" w:sz="0" w:space="0" w:color="auto"/>
                        <w:right w:val="none" w:sz="0" w:space="0" w:color="auto"/>
                      </w:divBdr>
                      <w:divsChild>
                        <w:div w:id="1746561056">
                          <w:marLeft w:val="0"/>
                          <w:marRight w:val="0"/>
                          <w:marTop w:val="0"/>
                          <w:marBottom w:val="0"/>
                          <w:divBdr>
                            <w:top w:val="none" w:sz="0" w:space="0" w:color="auto"/>
                            <w:left w:val="none" w:sz="0" w:space="0" w:color="auto"/>
                            <w:bottom w:val="none" w:sz="0" w:space="0" w:color="auto"/>
                            <w:right w:val="none" w:sz="0" w:space="0" w:color="auto"/>
                          </w:divBdr>
                          <w:divsChild>
                            <w:div w:id="1669553415">
                              <w:marLeft w:val="0"/>
                              <w:marRight w:val="0"/>
                              <w:marTop w:val="0"/>
                              <w:marBottom w:val="0"/>
                              <w:divBdr>
                                <w:top w:val="none" w:sz="0" w:space="0" w:color="auto"/>
                                <w:left w:val="none" w:sz="0" w:space="0" w:color="auto"/>
                                <w:bottom w:val="none" w:sz="0" w:space="0" w:color="auto"/>
                                <w:right w:val="none" w:sz="0" w:space="0" w:color="auto"/>
                              </w:divBdr>
                              <w:divsChild>
                                <w:div w:id="699283549">
                                  <w:marLeft w:val="0"/>
                                  <w:marRight w:val="0"/>
                                  <w:marTop w:val="0"/>
                                  <w:marBottom w:val="0"/>
                                  <w:divBdr>
                                    <w:top w:val="none" w:sz="0" w:space="0" w:color="auto"/>
                                    <w:left w:val="none" w:sz="0" w:space="0" w:color="auto"/>
                                    <w:bottom w:val="none" w:sz="0" w:space="0" w:color="auto"/>
                                    <w:right w:val="none" w:sz="0" w:space="0" w:color="auto"/>
                                  </w:divBdr>
                                  <w:divsChild>
                                    <w:div w:id="1499346935">
                                      <w:marLeft w:val="0"/>
                                      <w:marRight w:val="0"/>
                                      <w:marTop w:val="0"/>
                                      <w:marBottom w:val="0"/>
                                      <w:divBdr>
                                        <w:top w:val="none" w:sz="0" w:space="0" w:color="auto"/>
                                        <w:left w:val="none" w:sz="0" w:space="0" w:color="auto"/>
                                        <w:bottom w:val="none" w:sz="0" w:space="0" w:color="auto"/>
                                        <w:right w:val="none" w:sz="0" w:space="0" w:color="auto"/>
                                      </w:divBdr>
                                      <w:divsChild>
                                        <w:div w:id="2088337296">
                                          <w:marLeft w:val="0"/>
                                          <w:marRight w:val="0"/>
                                          <w:marTop w:val="0"/>
                                          <w:marBottom w:val="0"/>
                                          <w:divBdr>
                                            <w:top w:val="none" w:sz="0" w:space="0" w:color="auto"/>
                                            <w:left w:val="none" w:sz="0" w:space="0" w:color="auto"/>
                                            <w:bottom w:val="none" w:sz="0" w:space="0" w:color="auto"/>
                                            <w:right w:val="none" w:sz="0" w:space="0" w:color="auto"/>
                                          </w:divBdr>
                                          <w:divsChild>
                                            <w:div w:id="7770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78180">
          <w:marLeft w:val="0"/>
          <w:marRight w:val="0"/>
          <w:marTop w:val="0"/>
          <w:marBottom w:val="0"/>
          <w:divBdr>
            <w:top w:val="none" w:sz="0" w:space="0" w:color="auto"/>
            <w:left w:val="none" w:sz="0" w:space="0" w:color="auto"/>
            <w:bottom w:val="none" w:sz="0" w:space="0" w:color="auto"/>
            <w:right w:val="none" w:sz="0" w:space="0" w:color="auto"/>
          </w:divBdr>
          <w:divsChild>
            <w:div w:id="53237926">
              <w:marLeft w:val="0"/>
              <w:marRight w:val="0"/>
              <w:marTop w:val="0"/>
              <w:marBottom w:val="0"/>
              <w:divBdr>
                <w:top w:val="none" w:sz="0" w:space="0" w:color="auto"/>
                <w:left w:val="none" w:sz="0" w:space="0" w:color="auto"/>
                <w:bottom w:val="none" w:sz="0" w:space="0" w:color="auto"/>
                <w:right w:val="none" w:sz="0" w:space="0" w:color="auto"/>
              </w:divBdr>
              <w:divsChild>
                <w:div w:id="1686243802">
                  <w:marLeft w:val="0"/>
                  <w:marRight w:val="0"/>
                  <w:marTop w:val="0"/>
                  <w:marBottom w:val="0"/>
                  <w:divBdr>
                    <w:top w:val="none" w:sz="0" w:space="0" w:color="auto"/>
                    <w:left w:val="none" w:sz="0" w:space="0" w:color="auto"/>
                    <w:bottom w:val="none" w:sz="0" w:space="0" w:color="auto"/>
                    <w:right w:val="none" w:sz="0" w:space="0" w:color="auto"/>
                  </w:divBdr>
                  <w:divsChild>
                    <w:div w:id="1981688614">
                      <w:marLeft w:val="0"/>
                      <w:marRight w:val="0"/>
                      <w:marTop w:val="0"/>
                      <w:marBottom w:val="0"/>
                      <w:divBdr>
                        <w:top w:val="none" w:sz="0" w:space="0" w:color="auto"/>
                        <w:left w:val="none" w:sz="0" w:space="0" w:color="auto"/>
                        <w:bottom w:val="none" w:sz="0" w:space="0" w:color="auto"/>
                        <w:right w:val="none" w:sz="0" w:space="0" w:color="auto"/>
                      </w:divBdr>
                      <w:divsChild>
                        <w:div w:id="871109052">
                          <w:marLeft w:val="0"/>
                          <w:marRight w:val="0"/>
                          <w:marTop w:val="0"/>
                          <w:marBottom w:val="0"/>
                          <w:divBdr>
                            <w:top w:val="none" w:sz="0" w:space="0" w:color="auto"/>
                            <w:left w:val="none" w:sz="0" w:space="0" w:color="auto"/>
                            <w:bottom w:val="none" w:sz="0" w:space="0" w:color="auto"/>
                            <w:right w:val="none" w:sz="0" w:space="0" w:color="auto"/>
                          </w:divBdr>
                          <w:divsChild>
                            <w:div w:id="1696809069">
                              <w:marLeft w:val="0"/>
                              <w:marRight w:val="0"/>
                              <w:marTop w:val="0"/>
                              <w:marBottom w:val="0"/>
                              <w:divBdr>
                                <w:top w:val="none" w:sz="0" w:space="0" w:color="auto"/>
                                <w:left w:val="none" w:sz="0" w:space="0" w:color="auto"/>
                                <w:bottom w:val="none" w:sz="0" w:space="0" w:color="auto"/>
                                <w:right w:val="none" w:sz="0" w:space="0" w:color="auto"/>
                              </w:divBdr>
                              <w:divsChild>
                                <w:div w:id="187724877">
                                  <w:marLeft w:val="0"/>
                                  <w:marRight w:val="0"/>
                                  <w:marTop w:val="0"/>
                                  <w:marBottom w:val="0"/>
                                  <w:divBdr>
                                    <w:top w:val="none" w:sz="0" w:space="0" w:color="auto"/>
                                    <w:left w:val="none" w:sz="0" w:space="0" w:color="auto"/>
                                    <w:bottom w:val="none" w:sz="0" w:space="0" w:color="auto"/>
                                    <w:right w:val="none" w:sz="0" w:space="0" w:color="auto"/>
                                  </w:divBdr>
                                  <w:divsChild>
                                    <w:div w:id="209078461">
                                      <w:marLeft w:val="0"/>
                                      <w:marRight w:val="0"/>
                                      <w:marTop w:val="0"/>
                                      <w:marBottom w:val="0"/>
                                      <w:divBdr>
                                        <w:top w:val="none" w:sz="0" w:space="0" w:color="auto"/>
                                        <w:left w:val="none" w:sz="0" w:space="0" w:color="auto"/>
                                        <w:bottom w:val="none" w:sz="0" w:space="0" w:color="auto"/>
                                        <w:right w:val="none" w:sz="0" w:space="0" w:color="auto"/>
                                      </w:divBdr>
                                      <w:divsChild>
                                        <w:div w:id="1632587676">
                                          <w:marLeft w:val="0"/>
                                          <w:marRight w:val="0"/>
                                          <w:marTop w:val="0"/>
                                          <w:marBottom w:val="0"/>
                                          <w:divBdr>
                                            <w:top w:val="none" w:sz="0" w:space="0" w:color="auto"/>
                                            <w:left w:val="none" w:sz="0" w:space="0" w:color="auto"/>
                                            <w:bottom w:val="none" w:sz="0" w:space="0" w:color="auto"/>
                                            <w:right w:val="none" w:sz="0" w:space="0" w:color="auto"/>
                                          </w:divBdr>
                                          <w:divsChild>
                                            <w:div w:id="1443963399">
                                              <w:marLeft w:val="0"/>
                                              <w:marRight w:val="0"/>
                                              <w:marTop w:val="0"/>
                                              <w:marBottom w:val="0"/>
                                              <w:divBdr>
                                                <w:top w:val="none" w:sz="0" w:space="0" w:color="auto"/>
                                                <w:left w:val="none" w:sz="0" w:space="0" w:color="auto"/>
                                                <w:bottom w:val="none" w:sz="0" w:space="0" w:color="auto"/>
                                                <w:right w:val="none" w:sz="0" w:space="0" w:color="auto"/>
                                              </w:divBdr>
                                            </w:div>
                                            <w:div w:id="1774398880">
                                              <w:marLeft w:val="0"/>
                                              <w:marRight w:val="0"/>
                                              <w:marTop w:val="0"/>
                                              <w:marBottom w:val="0"/>
                                              <w:divBdr>
                                                <w:top w:val="none" w:sz="0" w:space="0" w:color="auto"/>
                                                <w:left w:val="none" w:sz="0" w:space="0" w:color="auto"/>
                                                <w:bottom w:val="none" w:sz="0" w:space="0" w:color="auto"/>
                                                <w:right w:val="none" w:sz="0" w:space="0" w:color="auto"/>
                                              </w:divBdr>
                                              <w:divsChild>
                                                <w:div w:id="1534225909">
                                                  <w:marLeft w:val="0"/>
                                                  <w:marRight w:val="0"/>
                                                  <w:marTop w:val="0"/>
                                                  <w:marBottom w:val="0"/>
                                                  <w:divBdr>
                                                    <w:top w:val="none" w:sz="0" w:space="0" w:color="auto"/>
                                                    <w:left w:val="none" w:sz="0" w:space="0" w:color="auto"/>
                                                    <w:bottom w:val="none" w:sz="0" w:space="0" w:color="auto"/>
                                                    <w:right w:val="none" w:sz="0" w:space="0" w:color="auto"/>
                                                  </w:divBdr>
                                                  <w:divsChild>
                                                    <w:div w:id="17661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962522">
          <w:marLeft w:val="0"/>
          <w:marRight w:val="0"/>
          <w:marTop w:val="0"/>
          <w:marBottom w:val="0"/>
          <w:divBdr>
            <w:top w:val="none" w:sz="0" w:space="0" w:color="auto"/>
            <w:left w:val="none" w:sz="0" w:space="0" w:color="auto"/>
            <w:bottom w:val="none" w:sz="0" w:space="0" w:color="auto"/>
            <w:right w:val="none" w:sz="0" w:space="0" w:color="auto"/>
          </w:divBdr>
          <w:divsChild>
            <w:div w:id="1201549432">
              <w:marLeft w:val="0"/>
              <w:marRight w:val="0"/>
              <w:marTop w:val="0"/>
              <w:marBottom w:val="0"/>
              <w:divBdr>
                <w:top w:val="none" w:sz="0" w:space="0" w:color="auto"/>
                <w:left w:val="none" w:sz="0" w:space="0" w:color="auto"/>
                <w:bottom w:val="none" w:sz="0" w:space="0" w:color="auto"/>
                <w:right w:val="none" w:sz="0" w:space="0" w:color="auto"/>
              </w:divBdr>
              <w:divsChild>
                <w:div w:id="80759508">
                  <w:marLeft w:val="0"/>
                  <w:marRight w:val="0"/>
                  <w:marTop w:val="0"/>
                  <w:marBottom w:val="0"/>
                  <w:divBdr>
                    <w:top w:val="none" w:sz="0" w:space="0" w:color="auto"/>
                    <w:left w:val="none" w:sz="0" w:space="0" w:color="auto"/>
                    <w:bottom w:val="none" w:sz="0" w:space="0" w:color="auto"/>
                    <w:right w:val="none" w:sz="0" w:space="0" w:color="auto"/>
                  </w:divBdr>
                  <w:divsChild>
                    <w:div w:id="140777097">
                      <w:marLeft w:val="0"/>
                      <w:marRight w:val="0"/>
                      <w:marTop w:val="0"/>
                      <w:marBottom w:val="0"/>
                      <w:divBdr>
                        <w:top w:val="none" w:sz="0" w:space="0" w:color="auto"/>
                        <w:left w:val="none" w:sz="0" w:space="0" w:color="auto"/>
                        <w:bottom w:val="none" w:sz="0" w:space="0" w:color="auto"/>
                        <w:right w:val="none" w:sz="0" w:space="0" w:color="auto"/>
                      </w:divBdr>
                      <w:divsChild>
                        <w:div w:id="1296372787">
                          <w:marLeft w:val="0"/>
                          <w:marRight w:val="0"/>
                          <w:marTop w:val="0"/>
                          <w:marBottom w:val="0"/>
                          <w:divBdr>
                            <w:top w:val="none" w:sz="0" w:space="0" w:color="auto"/>
                            <w:left w:val="none" w:sz="0" w:space="0" w:color="auto"/>
                            <w:bottom w:val="none" w:sz="0" w:space="0" w:color="auto"/>
                            <w:right w:val="none" w:sz="0" w:space="0" w:color="auto"/>
                          </w:divBdr>
                          <w:divsChild>
                            <w:div w:id="693650585">
                              <w:marLeft w:val="0"/>
                              <w:marRight w:val="0"/>
                              <w:marTop w:val="0"/>
                              <w:marBottom w:val="0"/>
                              <w:divBdr>
                                <w:top w:val="none" w:sz="0" w:space="0" w:color="auto"/>
                                <w:left w:val="none" w:sz="0" w:space="0" w:color="auto"/>
                                <w:bottom w:val="none" w:sz="0" w:space="0" w:color="auto"/>
                                <w:right w:val="none" w:sz="0" w:space="0" w:color="auto"/>
                              </w:divBdr>
                              <w:divsChild>
                                <w:div w:id="362481102">
                                  <w:marLeft w:val="0"/>
                                  <w:marRight w:val="0"/>
                                  <w:marTop w:val="0"/>
                                  <w:marBottom w:val="0"/>
                                  <w:divBdr>
                                    <w:top w:val="none" w:sz="0" w:space="0" w:color="auto"/>
                                    <w:left w:val="none" w:sz="0" w:space="0" w:color="auto"/>
                                    <w:bottom w:val="none" w:sz="0" w:space="0" w:color="auto"/>
                                    <w:right w:val="none" w:sz="0" w:space="0" w:color="auto"/>
                                  </w:divBdr>
                                  <w:divsChild>
                                    <w:div w:id="205484894">
                                      <w:marLeft w:val="0"/>
                                      <w:marRight w:val="0"/>
                                      <w:marTop w:val="0"/>
                                      <w:marBottom w:val="0"/>
                                      <w:divBdr>
                                        <w:top w:val="none" w:sz="0" w:space="0" w:color="auto"/>
                                        <w:left w:val="none" w:sz="0" w:space="0" w:color="auto"/>
                                        <w:bottom w:val="none" w:sz="0" w:space="0" w:color="auto"/>
                                        <w:right w:val="none" w:sz="0" w:space="0" w:color="auto"/>
                                      </w:divBdr>
                                      <w:divsChild>
                                        <w:div w:id="1411122026">
                                          <w:marLeft w:val="0"/>
                                          <w:marRight w:val="0"/>
                                          <w:marTop w:val="0"/>
                                          <w:marBottom w:val="0"/>
                                          <w:divBdr>
                                            <w:top w:val="none" w:sz="0" w:space="0" w:color="auto"/>
                                            <w:left w:val="none" w:sz="0" w:space="0" w:color="auto"/>
                                            <w:bottom w:val="none" w:sz="0" w:space="0" w:color="auto"/>
                                            <w:right w:val="none" w:sz="0" w:space="0" w:color="auto"/>
                                          </w:divBdr>
                                          <w:divsChild>
                                            <w:div w:id="16659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027066">
          <w:marLeft w:val="0"/>
          <w:marRight w:val="0"/>
          <w:marTop w:val="0"/>
          <w:marBottom w:val="0"/>
          <w:divBdr>
            <w:top w:val="none" w:sz="0" w:space="0" w:color="auto"/>
            <w:left w:val="none" w:sz="0" w:space="0" w:color="auto"/>
            <w:bottom w:val="none" w:sz="0" w:space="0" w:color="auto"/>
            <w:right w:val="none" w:sz="0" w:space="0" w:color="auto"/>
          </w:divBdr>
          <w:divsChild>
            <w:div w:id="533662704">
              <w:marLeft w:val="0"/>
              <w:marRight w:val="0"/>
              <w:marTop w:val="0"/>
              <w:marBottom w:val="0"/>
              <w:divBdr>
                <w:top w:val="none" w:sz="0" w:space="0" w:color="auto"/>
                <w:left w:val="none" w:sz="0" w:space="0" w:color="auto"/>
                <w:bottom w:val="none" w:sz="0" w:space="0" w:color="auto"/>
                <w:right w:val="none" w:sz="0" w:space="0" w:color="auto"/>
              </w:divBdr>
              <w:divsChild>
                <w:div w:id="1991715917">
                  <w:marLeft w:val="0"/>
                  <w:marRight w:val="0"/>
                  <w:marTop w:val="0"/>
                  <w:marBottom w:val="0"/>
                  <w:divBdr>
                    <w:top w:val="none" w:sz="0" w:space="0" w:color="auto"/>
                    <w:left w:val="none" w:sz="0" w:space="0" w:color="auto"/>
                    <w:bottom w:val="none" w:sz="0" w:space="0" w:color="auto"/>
                    <w:right w:val="none" w:sz="0" w:space="0" w:color="auto"/>
                  </w:divBdr>
                  <w:divsChild>
                    <w:div w:id="507016507">
                      <w:marLeft w:val="0"/>
                      <w:marRight w:val="0"/>
                      <w:marTop w:val="0"/>
                      <w:marBottom w:val="0"/>
                      <w:divBdr>
                        <w:top w:val="none" w:sz="0" w:space="0" w:color="auto"/>
                        <w:left w:val="none" w:sz="0" w:space="0" w:color="auto"/>
                        <w:bottom w:val="none" w:sz="0" w:space="0" w:color="auto"/>
                        <w:right w:val="none" w:sz="0" w:space="0" w:color="auto"/>
                      </w:divBdr>
                      <w:divsChild>
                        <w:div w:id="12267090">
                          <w:marLeft w:val="0"/>
                          <w:marRight w:val="0"/>
                          <w:marTop w:val="0"/>
                          <w:marBottom w:val="0"/>
                          <w:divBdr>
                            <w:top w:val="none" w:sz="0" w:space="0" w:color="auto"/>
                            <w:left w:val="none" w:sz="0" w:space="0" w:color="auto"/>
                            <w:bottom w:val="none" w:sz="0" w:space="0" w:color="auto"/>
                            <w:right w:val="none" w:sz="0" w:space="0" w:color="auto"/>
                          </w:divBdr>
                          <w:divsChild>
                            <w:div w:id="214661525">
                              <w:marLeft w:val="0"/>
                              <w:marRight w:val="0"/>
                              <w:marTop w:val="0"/>
                              <w:marBottom w:val="0"/>
                              <w:divBdr>
                                <w:top w:val="none" w:sz="0" w:space="0" w:color="auto"/>
                                <w:left w:val="none" w:sz="0" w:space="0" w:color="auto"/>
                                <w:bottom w:val="none" w:sz="0" w:space="0" w:color="auto"/>
                                <w:right w:val="none" w:sz="0" w:space="0" w:color="auto"/>
                              </w:divBdr>
                              <w:divsChild>
                                <w:div w:id="270211764">
                                  <w:marLeft w:val="0"/>
                                  <w:marRight w:val="0"/>
                                  <w:marTop w:val="0"/>
                                  <w:marBottom w:val="0"/>
                                  <w:divBdr>
                                    <w:top w:val="none" w:sz="0" w:space="0" w:color="auto"/>
                                    <w:left w:val="none" w:sz="0" w:space="0" w:color="auto"/>
                                    <w:bottom w:val="none" w:sz="0" w:space="0" w:color="auto"/>
                                    <w:right w:val="none" w:sz="0" w:space="0" w:color="auto"/>
                                  </w:divBdr>
                                  <w:divsChild>
                                    <w:div w:id="16960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789511">
          <w:marLeft w:val="0"/>
          <w:marRight w:val="0"/>
          <w:marTop w:val="0"/>
          <w:marBottom w:val="0"/>
          <w:divBdr>
            <w:top w:val="none" w:sz="0" w:space="0" w:color="auto"/>
            <w:left w:val="none" w:sz="0" w:space="0" w:color="auto"/>
            <w:bottom w:val="none" w:sz="0" w:space="0" w:color="auto"/>
            <w:right w:val="none" w:sz="0" w:space="0" w:color="auto"/>
          </w:divBdr>
          <w:divsChild>
            <w:div w:id="750658886">
              <w:marLeft w:val="0"/>
              <w:marRight w:val="0"/>
              <w:marTop w:val="0"/>
              <w:marBottom w:val="0"/>
              <w:divBdr>
                <w:top w:val="none" w:sz="0" w:space="0" w:color="auto"/>
                <w:left w:val="none" w:sz="0" w:space="0" w:color="auto"/>
                <w:bottom w:val="none" w:sz="0" w:space="0" w:color="auto"/>
                <w:right w:val="none" w:sz="0" w:space="0" w:color="auto"/>
              </w:divBdr>
              <w:divsChild>
                <w:div w:id="563613391">
                  <w:marLeft w:val="0"/>
                  <w:marRight w:val="0"/>
                  <w:marTop w:val="0"/>
                  <w:marBottom w:val="0"/>
                  <w:divBdr>
                    <w:top w:val="none" w:sz="0" w:space="0" w:color="auto"/>
                    <w:left w:val="none" w:sz="0" w:space="0" w:color="auto"/>
                    <w:bottom w:val="none" w:sz="0" w:space="0" w:color="auto"/>
                    <w:right w:val="none" w:sz="0" w:space="0" w:color="auto"/>
                  </w:divBdr>
                  <w:divsChild>
                    <w:div w:id="1605114039">
                      <w:marLeft w:val="0"/>
                      <w:marRight w:val="0"/>
                      <w:marTop w:val="0"/>
                      <w:marBottom w:val="0"/>
                      <w:divBdr>
                        <w:top w:val="none" w:sz="0" w:space="0" w:color="auto"/>
                        <w:left w:val="none" w:sz="0" w:space="0" w:color="auto"/>
                        <w:bottom w:val="none" w:sz="0" w:space="0" w:color="auto"/>
                        <w:right w:val="none" w:sz="0" w:space="0" w:color="auto"/>
                      </w:divBdr>
                      <w:divsChild>
                        <w:div w:id="1777409392">
                          <w:marLeft w:val="0"/>
                          <w:marRight w:val="0"/>
                          <w:marTop w:val="0"/>
                          <w:marBottom w:val="0"/>
                          <w:divBdr>
                            <w:top w:val="none" w:sz="0" w:space="0" w:color="auto"/>
                            <w:left w:val="none" w:sz="0" w:space="0" w:color="auto"/>
                            <w:bottom w:val="none" w:sz="0" w:space="0" w:color="auto"/>
                            <w:right w:val="none" w:sz="0" w:space="0" w:color="auto"/>
                          </w:divBdr>
                          <w:divsChild>
                            <w:div w:id="1769613881">
                              <w:marLeft w:val="0"/>
                              <w:marRight w:val="0"/>
                              <w:marTop w:val="0"/>
                              <w:marBottom w:val="0"/>
                              <w:divBdr>
                                <w:top w:val="none" w:sz="0" w:space="0" w:color="auto"/>
                                <w:left w:val="none" w:sz="0" w:space="0" w:color="auto"/>
                                <w:bottom w:val="none" w:sz="0" w:space="0" w:color="auto"/>
                                <w:right w:val="none" w:sz="0" w:space="0" w:color="auto"/>
                              </w:divBdr>
                              <w:divsChild>
                                <w:div w:id="2047631563">
                                  <w:marLeft w:val="0"/>
                                  <w:marRight w:val="0"/>
                                  <w:marTop w:val="0"/>
                                  <w:marBottom w:val="0"/>
                                  <w:divBdr>
                                    <w:top w:val="none" w:sz="0" w:space="0" w:color="auto"/>
                                    <w:left w:val="none" w:sz="0" w:space="0" w:color="auto"/>
                                    <w:bottom w:val="none" w:sz="0" w:space="0" w:color="auto"/>
                                    <w:right w:val="none" w:sz="0" w:space="0" w:color="auto"/>
                                  </w:divBdr>
                                  <w:divsChild>
                                    <w:div w:id="1340892791">
                                      <w:marLeft w:val="0"/>
                                      <w:marRight w:val="0"/>
                                      <w:marTop w:val="0"/>
                                      <w:marBottom w:val="0"/>
                                      <w:divBdr>
                                        <w:top w:val="none" w:sz="0" w:space="0" w:color="auto"/>
                                        <w:left w:val="none" w:sz="0" w:space="0" w:color="auto"/>
                                        <w:bottom w:val="none" w:sz="0" w:space="0" w:color="auto"/>
                                        <w:right w:val="none" w:sz="0" w:space="0" w:color="auto"/>
                                      </w:divBdr>
                                      <w:divsChild>
                                        <w:div w:id="1483614870">
                                          <w:marLeft w:val="0"/>
                                          <w:marRight w:val="0"/>
                                          <w:marTop w:val="0"/>
                                          <w:marBottom w:val="0"/>
                                          <w:divBdr>
                                            <w:top w:val="none" w:sz="0" w:space="0" w:color="auto"/>
                                            <w:left w:val="none" w:sz="0" w:space="0" w:color="auto"/>
                                            <w:bottom w:val="none" w:sz="0" w:space="0" w:color="auto"/>
                                            <w:right w:val="none" w:sz="0" w:space="0" w:color="auto"/>
                                          </w:divBdr>
                                          <w:divsChild>
                                            <w:div w:id="6390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281788">
          <w:marLeft w:val="0"/>
          <w:marRight w:val="0"/>
          <w:marTop w:val="0"/>
          <w:marBottom w:val="0"/>
          <w:divBdr>
            <w:top w:val="none" w:sz="0" w:space="0" w:color="auto"/>
            <w:left w:val="none" w:sz="0" w:space="0" w:color="auto"/>
            <w:bottom w:val="none" w:sz="0" w:space="0" w:color="auto"/>
            <w:right w:val="none" w:sz="0" w:space="0" w:color="auto"/>
          </w:divBdr>
          <w:divsChild>
            <w:div w:id="172381028">
              <w:marLeft w:val="0"/>
              <w:marRight w:val="0"/>
              <w:marTop w:val="0"/>
              <w:marBottom w:val="0"/>
              <w:divBdr>
                <w:top w:val="none" w:sz="0" w:space="0" w:color="auto"/>
                <w:left w:val="none" w:sz="0" w:space="0" w:color="auto"/>
                <w:bottom w:val="none" w:sz="0" w:space="0" w:color="auto"/>
                <w:right w:val="none" w:sz="0" w:space="0" w:color="auto"/>
              </w:divBdr>
              <w:divsChild>
                <w:div w:id="1392381806">
                  <w:marLeft w:val="0"/>
                  <w:marRight w:val="0"/>
                  <w:marTop w:val="0"/>
                  <w:marBottom w:val="0"/>
                  <w:divBdr>
                    <w:top w:val="none" w:sz="0" w:space="0" w:color="auto"/>
                    <w:left w:val="none" w:sz="0" w:space="0" w:color="auto"/>
                    <w:bottom w:val="none" w:sz="0" w:space="0" w:color="auto"/>
                    <w:right w:val="none" w:sz="0" w:space="0" w:color="auto"/>
                  </w:divBdr>
                  <w:divsChild>
                    <w:div w:id="353117369">
                      <w:marLeft w:val="0"/>
                      <w:marRight w:val="0"/>
                      <w:marTop w:val="0"/>
                      <w:marBottom w:val="0"/>
                      <w:divBdr>
                        <w:top w:val="none" w:sz="0" w:space="0" w:color="auto"/>
                        <w:left w:val="none" w:sz="0" w:space="0" w:color="auto"/>
                        <w:bottom w:val="none" w:sz="0" w:space="0" w:color="auto"/>
                        <w:right w:val="none" w:sz="0" w:space="0" w:color="auto"/>
                      </w:divBdr>
                      <w:divsChild>
                        <w:div w:id="1958413586">
                          <w:marLeft w:val="0"/>
                          <w:marRight w:val="0"/>
                          <w:marTop w:val="0"/>
                          <w:marBottom w:val="0"/>
                          <w:divBdr>
                            <w:top w:val="none" w:sz="0" w:space="0" w:color="auto"/>
                            <w:left w:val="none" w:sz="0" w:space="0" w:color="auto"/>
                            <w:bottom w:val="none" w:sz="0" w:space="0" w:color="auto"/>
                            <w:right w:val="none" w:sz="0" w:space="0" w:color="auto"/>
                          </w:divBdr>
                          <w:divsChild>
                            <w:div w:id="1572807412">
                              <w:marLeft w:val="0"/>
                              <w:marRight w:val="0"/>
                              <w:marTop w:val="0"/>
                              <w:marBottom w:val="0"/>
                              <w:divBdr>
                                <w:top w:val="none" w:sz="0" w:space="0" w:color="auto"/>
                                <w:left w:val="none" w:sz="0" w:space="0" w:color="auto"/>
                                <w:bottom w:val="none" w:sz="0" w:space="0" w:color="auto"/>
                                <w:right w:val="none" w:sz="0" w:space="0" w:color="auto"/>
                              </w:divBdr>
                              <w:divsChild>
                                <w:div w:id="1441871278">
                                  <w:marLeft w:val="0"/>
                                  <w:marRight w:val="0"/>
                                  <w:marTop w:val="0"/>
                                  <w:marBottom w:val="0"/>
                                  <w:divBdr>
                                    <w:top w:val="none" w:sz="0" w:space="0" w:color="auto"/>
                                    <w:left w:val="none" w:sz="0" w:space="0" w:color="auto"/>
                                    <w:bottom w:val="none" w:sz="0" w:space="0" w:color="auto"/>
                                    <w:right w:val="none" w:sz="0" w:space="0" w:color="auto"/>
                                  </w:divBdr>
                                  <w:divsChild>
                                    <w:div w:id="12174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615595">
          <w:marLeft w:val="0"/>
          <w:marRight w:val="0"/>
          <w:marTop w:val="0"/>
          <w:marBottom w:val="0"/>
          <w:divBdr>
            <w:top w:val="none" w:sz="0" w:space="0" w:color="auto"/>
            <w:left w:val="none" w:sz="0" w:space="0" w:color="auto"/>
            <w:bottom w:val="none" w:sz="0" w:space="0" w:color="auto"/>
            <w:right w:val="none" w:sz="0" w:space="0" w:color="auto"/>
          </w:divBdr>
          <w:divsChild>
            <w:div w:id="1597321916">
              <w:marLeft w:val="0"/>
              <w:marRight w:val="0"/>
              <w:marTop w:val="0"/>
              <w:marBottom w:val="0"/>
              <w:divBdr>
                <w:top w:val="none" w:sz="0" w:space="0" w:color="auto"/>
                <w:left w:val="none" w:sz="0" w:space="0" w:color="auto"/>
                <w:bottom w:val="none" w:sz="0" w:space="0" w:color="auto"/>
                <w:right w:val="none" w:sz="0" w:space="0" w:color="auto"/>
              </w:divBdr>
              <w:divsChild>
                <w:div w:id="1537812809">
                  <w:marLeft w:val="0"/>
                  <w:marRight w:val="0"/>
                  <w:marTop w:val="0"/>
                  <w:marBottom w:val="0"/>
                  <w:divBdr>
                    <w:top w:val="none" w:sz="0" w:space="0" w:color="auto"/>
                    <w:left w:val="none" w:sz="0" w:space="0" w:color="auto"/>
                    <w:bottom w:val="none" w:sz="0" w:space="0" w:color="auto"/>
                    <w:right w:val="none" w:sz="0" w:space="0" w:color="auto"/>
                  </w:divBdr>
                  <w:divsChild>
                    <w:div w:id="1631669666">
                      <w:marLeft w:val="0"/>
                      <w:marRight w:val="0"/>
                      <w:marTop w:val="0"/>
                      <w:marBottom w:val="0"/>
                      <w:divBdr>
                        <w:top w:val="none" w:sz="0" w:space="0" w:color="auto"/>
                        <w:left w:val="none" w:sz="0" w:space="0" w:color="auto"/>
                        <w:bottom w:val="none" w:sz="0" w:space="0" w:color="auto"/>
                        <w:right w:val="none" w:sz="0" w:space="0" w:color="auto"/>
                      </w:divBdr>
                      <w:divsChild>
                        <w:div w:id="1468931050">
                          <w:marLeft w:val="0"/>
                          <w:marRight w:val="0"/>
                          <w:marTop w:val="0"/>
                          <w:marBottom w:val="0"/>
                          <w:divBdr>
                            <w:top w:val="none" w:sz="0" w:space="0" w:color="auto"/>
                            <w:left w:val="none" w:sz="0" w:space="0" w:color="auto"/>
                            <w:bottom w:val="none" w:sz="0" w:space="0" w:color="auto"/>
                            <w:right w:val="none" w:sz="0" w:space="0" w:color="auto"/>
                          </w:divBdr>
                          <w:divsChild>
                            <w:div w:id="1612856273">
                              <w:marLeft w:val="0"/>
                              <w:marRight w:val="0"/>
                              <w:marTop w:val="0"/>
                              <w:marBottom w:val="0"/>
                              <w:divBdr>
                                <w:top w:val="none" w:sz="0" w:space="0" w:color="auto"/>
                                <w:left w:val="none" w:sz="0" w:space="0" w:color="auto"/>
                                <w:bottom w:val="none" w:sz="0" w:space="0" w:color="auto"/>
                                <w:right w:val="none" w:sz="0" w:space="0" w:color="auto"/>
                              </w:divBdr>
                              <w:divsChild>
                                <w:div w:id="450781193">
                                  <w:marLeft w:val="0"/>
                                  <w:marRight w:val="0"/>
                                  <w:marTop w:val="0"/>
                                  <w:marBottom w:val="0"/>
                                  <w:divBdr>
                                    <w:top w:val="none" w:sz="0" w:space="0" w:color="auto"/>
                                    <w:left w:val="none" w:sz="0" w:space="0" w:color="auto"/>
                                    <w:bottom w:val="none" w:sz="0" w:space="0" w:color="auto"/>
                                    <w:right w:val="none" w:sz="0" w:space="0" w:color="auto"/>
                                  </w:divBdr>
                                  <w:divsChild>
                                    <w:div w:id="4016858">
                                      <w:marLeft w:val="0"/>
                                      <w:marRight w:val="0"/>
                                      <w:marTop w:val="0"/>
                                      <w:marBottom w:val="0"/>
                                      <w:divBdr>
                                        <w:top w:val="none" w:sz="0" w:space="0" w:color="auto"/>
                                        <w:left w:val="none" w:sz="0" w:space="0" w:color="auto"/>
                                        <w:bottom w:val="none" w:sz="0" w:space="0" w:color="auto"/>
                                        <w:right w:val="none" w:sz="0" w:space="0" w:color="auto"/>
                                      </w:divBdr>
                                      <w:divsChild>
                                        <w:div w:id="400103362">
                                          <w:marLeft w:val="0"/>
                                          <w:marRight w:val="0"/>
                                          <w:marTop w:val="0"/>
                                          <w:marBottom w:val="0"/>
                                          <w:divBdr>
                                            <w:top w:val="none" w:sz="0" w:space="0" w:color="auto"/>
                                            <w:left w:val="none" w:sz="0" w:space="0" w:color="auto"/>
                                            <w:bottom w:val="none" w:sz="0" w:space="0" w:color="auto"/>
                                            <w:right w:val="none" w:sz="0" w:space="0" w:color="auto"/>
                                          </w:divBdr>
                                          <w:divsChild>
                                            <w:div w:id="13573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270228">
          <w:marLeft w:val="0"/>
          <w:marRight w:val="0"/>
          <w:marTop w:val="0"/>
          <w:marBottom w:val="0"/>
          <w:divBdr>
            <w:top w:val="none" w:sz="0" w:space="0" w:color="auto"/>
            <w:left w:val="none" w:sz="0" w:space="0" w:color="auto"/>
            <w:bottom w:val="none" w:sz="0" w:space="0" w:color="auto"/>
            <w:right w:val="none" w:sz="0" w:space="0" w:color="auto"/>
          </w:divBdr>
          <w:divsChild>
            <w:div w:id="31269862">
              <w:marLeft w:val="0"/>
              <w:marRight w:val="0"/>
              <w:marTop w:val="0"/>
              <w:marBottom w:val="0"/>
              <w:divBdr>
                <w:top w:val="none" w:sz="0" w:space="0" w:color="auto"/>
                <w:left w:val="none" w:sz="0" w:space="0" w:color="auto"/>
                <w:bottom w:val="none" w:sz="0" w:space="0" w:color="auto"/>
                <w:right w:val="none" w:sz="0" w:space="0" w:color="auto"/>
              </w:divBdr>
              <w:divsChild>
                <w:div w:id="588273623">
                  <w:marLeft w:val="0"/>
                  <w:marRight w:val="0"/>
                  <w:marTop w:val="0"/>
                  <w:marBottom w:val="0"/>
                  <w:divBdr>
                    <w:top w:val="none" w:sz="0" w:space="0" w:color="auto"/>
                    <w:left w:val="none" w:sz="0" w:space="0" w:color="auto"/>
                    <w:bottom w:val="none" w:sz="0" w:space="0" w:color="auto"/>
                    <w:right w:val="none" w:sz="0" w:space="0" w:color="auto"/>
                  </w:divBdr>
                  <w:divsChild>
                    <w:div w:id="1716083379">
                      <w:marLeft w:val="0"/>
                      <w:marRight w:val="0"/>
                      <w:marTop w:val="0"/>
                      <w:marBottom w:val="0"/>
                      <w:divBdr>
                        <w:top w:val="none" w:sz="0" w:space="0" w:color="auto"/>
                        <w:left w:val="none" w:sz="0" w:space="0" w:color="auto"/>
                        <w:bottom w:val="none" w:sz="0" w:space="0" w:color="auto"/>
                        <w:right w:val="none" w:sz="0" w:space="0" w:color="auto"/>
                      </w:divBdr>
                      <w:divsChild>
                        <w:div w:id="1042822664">
                          <w:marLeft w:val="0"/>
                          <w:marRight w:val="0"/>
                          <w:marTop w:val="0"/>
                          <w:marBottom w:val="0"/>
                          <w:divBdr>
                            <w:top w:val="none" w:sz="0" w:space="0" w:color="auto"/>
                            <w:left w:val="none" w:sz="0" w:space="0" w:color="auto"/>
                            <w:bottom w:val="none" w:sz="0" w:space="0" w:color="auto"/>
                            <w:right w:val="none" w:sz="0" w:space="0" w:color="auto"/>
                          </w:divBdr>
                          <w:divsChild>
                            <w:div w:id="2113159911">
                              <w:marLeft w:val="0"/>
                              <w:marRight w:val="0"/>
                              <w:marTop w:val="0"/>
                              <w:marBottom w:val="0"/>
                              <w:divBdr>
                                <w:top w:val="none" w:sz="0" w:space="0" w:color="auto"/>
                                <w:left w:val="none" w:sz="0" w:space="0" w:color="auto"/>
                                <w:bottom w:val="none" w:sz="0" w:space="0" w:color="auto"/>
                                <w:right w:val="none" w:sz="0" w:space="0" w:color="auto"/>
                              </w:divBdr>
                              <w:divsChild>
                                <w:div w:id="444693856">
                                  <w:marLeft w:val="0"/>
                                  <w:marRight w:val="0"/>
                                  <w:marTop w:val="0"/>
                                  <w:marBottom w:val="0"/>
                                  <w:divBdr>
                                    <w:top w:val="none" w:sz="0" w:space="0" w:color="auto"/>
                                    <w:left w:val="none" w:sz="0" w:space="0" w:color="auto"/>
                                    <w:bottom w:val="none" w:sz="0" w:space="0" w:color="auto"/>
                                    <w:right w:val="none" w:sz="0" w:space="0" w:color="auto"/>
                                  </w:divBdr>
                                  <w:divsChild>
                                    <w:div w:id="133643706">
                                      <w:marLeft w:val="0"/>
                                      <w:marRight w:val="0"/>
                                      <w:marTop w:val="0"/>
                                      <w:marBottom w:val="0"/>
                                      <w:divBdr>
                                        <w:top w:val="none" w:sz="0" w:space="0" w:color="auto"/>
                                        <w:left w:val="none" w:sz="0" w:space="0" w:color="auto"/>
                                        <w:bottom w:val="none" w:sz="0" w:space="0" w:color="auto"/>
                                        <w:right w:val="none" w:sz="0" w:space="0" w:color="auto"/>
                                      </w:divBdr>
                                      <w:divsChild>
                                        <w:div w:id="641809885">
                                          <w:marLeft w:val="0"/>
                                          <w:marRight w:val="0"/>
                                          <w:marTop w:val="0"/>
                                          <w:marBottom w:val="0"/>
                                          <w:divBdr>
                                            <w:top w:val="none" w:sz="0" w:space="0" w:color="auto"/>
                                            <w:left w:val="none" w:sz="0" w:space="0" w:color="auto"/>
                                            <w:bottom w:val="none" w:sz="0" w:space="0" w:color="auto"/>
                                            <w:right w:val="none" w:sz="0" w:space="0" w:color="auto"/>
                                          </w:divBdr>
                                          <w:divsChild>
                                            <w:div w:id="2014524647">
                                              <w:marLeft w:val="0"/>
                                              <w:marRight w:val="0"/>
                                              <w:marTop w:val="0"/>
                                              <w:marBottom w:val="0"/>
                                              <w:divBdr>
                                                <w:top w:val="none" w:sz="0" w:space="0" w:color="auto"/>
                                                <w:left w:val="none" w:sz="0" w:space="0" w:color="auto"/>
                                                <w:bottom w:val="none" w:sz="0" w:space="0" w:color="auto"/>
                                                <w:right w:val="none" w:sz="0" w:space="0" w:color="auto"/>
                                              </w:divBdr>
                                            </w:div>
                                            <w:div w:id="2090106336">
                                              <w:marLeft w:val="0"/>
                                              <w:marRight w:val="0"/>
                                              <w:marTop w:val="0"/>
                                              <w:marBottom w:val="0"/>
                                              <w:divBdr>
                                                <w:top w:val="none" w:sz="0" w:space="0" w:color="auto"/>
                                                <w:left w:val="none" w:sz="0" w:space="0" w:color="auto"/>
                                                <w:bottom w:val="none" w:sz="0" w:space="0" w:color="auto"/>
                                                <w:right w:val="none" w:sz="0" w:space="0" w:color="auto"/>
                                              </w:divBdr>
                                              <w:divsChild>
                                                <w:div w:id="1627589015">
                                                  <w:marLeft w:val="0"/>
                                                  <w:marRight w:val="0"/>
                                                  <w:marTop w:val="0"/>
                                                  <w:marBottom w:val="0"/>
                                                  <w:divBdr>
                                                    <w:top w:val="none" w:sz="0" w:space="0" w:color="auto"/>
                                                    <w:left w:val="none" w:sz="0" w:space="0" w:color="auto"/>
                                                    <w:bottom w:val="none" w:sz="0" w:space="0" w:color="auto"/>
                                                    <w:right w:val="none" w:sz="0" w:space="0" w:color="auto"/>
                                                  </w:divBdr>
                                                  <w:divsChild>
                                                    <w:div w:id="61410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5205">
                                              <w:marLeft w:val="0"/>
                                              <w:marRight w:val="0"/>
                                              <w:marTop w:val="0"/>
                                              <w:marBottom w:val="0"/>
                                              <w:divBdr>
                                                <w:top w:val="none" w:sz="0" w:space="0" w:color="auto"/>
                                                <w:left w:val="none" w:sz="0" w:space="0" w:color="auto"/>
                                                <w:bottom w:val="none" w:sz="0" w:space="0" w:color="auto"/>
                                                <w:right w:val="none" w:sz="0" w:space="0" w:color="auto"/>
                                              </w:divBdr>
                                            </w:div>
                                          </w:divsChild>
                                        </w:div>
                                        <w:div w:id="1573468175">
                                          <w:blockQuote w:val="1"/>
                                          <w:marLeft w:val="720"/>
                                          <w:marRight w:val="720"/>
                                          <w:marTop w:val="100"/>
                                          <w:marBottom w:val="100"/>
                                          <w:divBdr>
                                            <w:top w:val="none" w:sz="0" w:space="0" w:color="auto"/>
                                            <w:left w:val="none" w:sz="0" w:space="0" w:color="auto"/>
                                            <w:bottom w:val="none" w:sz="0" w:space="0" w:color="auto"/>
                                            <w:right w:val="none" w:sz="0" w:space="0" w:color="auto"/>
                                          </w:divBdr>
                                        </w:div>
                                        <w:div w:id="775442289">
                                          <w:blockQuote w:val="1"/>
                                          <w:marLeft w:val="720"/>
                                          <w:marRight w:val="720"/>
                                          <w:marTop w:val="100"/>
                                          <w:marBottom w:val="100"/>
                                          <w:divBdr>
                                            <w:top w:val="none" w:sz="0" w:space="0" w:color="auto"/>
                                            <w:left w:val="none" w:sz="0" w:space="0" w:color="auto"/>
                                            <w:bottom w:val="none" w:sz="0" w:space="0" w:color="auto"/>
                                            <w:right w:val="none" w:sz="0" w:space="0" w:color="auto"/>
                                          </w:divBdr>
                                        </w:div>
                                        <w:div w:id="8686424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46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3458635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239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9889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531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597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662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583997">
          <w:marLeft w:val="0"/>
          <w:marRight w:val="0"/>
          <w:marTop w:val="0"/>
          <w:marBottom w:val="0"/>
          <w:divBdr>
            <w:top w:val="none" w:sz="0" w:space="0" w:color="auto"/>
            <w:left w:val="none" w:sz="0" w:space="0" w:color="auto"/>
            <w:bottom w:val="none" w:sz="0" w:space="0" w:color="auto"/>
            <w:right w:val="none" w:sz="0" w:space="0" w:color="auto"/>
          </w:divBdr>
          <w:divsChild>
            <w:div w:id="1400709772">
              <w:marLeft w:val="0"/>
              <w:marRight w:val="0"/>
              <w:marTop w:val="0"/>
              <w:marBottom w:val="0"/>
              <w:divBdr>
                <w:top w:val="none" w:sz="0" w:space="0" w:color="auto"/>
                <w:left w:val="none" w:sz="0" w:space="0" w:color="auto"/>
                <w:bottom w:val="none" w:sz="0" w:space="0" w:color="auto"/>
                <w:right w:val="none" w:sz="0" w:space="0" w:color="auto"/>
              </w:divBdr>
              <w:divsChild>
                <w:div w:id="1918780783">
                  <w:marLeft w:val="0"/>
                  <w:marRight w:val="0"/>
                  <w:marTop w:val="0"/>
                  <w:marBottom w:val="0"/>
                  <w:divBdr>
                    <w:top w:val="none" w:sz="0" w:space="0" w:color="auto"/>
                    <w:left w:val="none" w:sz="0" w:space="0" w:color="auto"/>
                    <w:bottom w:val="none" w:sz="0" w:space="0" w:color="auto"/>
                    <w:right w:val="none" w:sz="0" w:space="0" w:color="auto"/>
                  </w:divBdr>
                  <w:divsChild>
                    <w:div w:id="887685463">
                      <w:marLeft w:val="0"/>
                      <w:marRight w:val="0"/>
                      <w:marTop w:val="0"/>
                      <w:marBottom w:val="0"/>
                      <w:divBdr>
                        <w:top w:val="none" w:sz="0" w:space="0" w:color="auto"/>
                        <w:left w:val="none" w:sz="0" w:space="0" w:color="auto"/>
                        <w:bottom w:val="none" w:sz="0" w:space="0" w:color="auto"/>
                        <w:right w:val="none" w:sz="0" w:space="0" w:color="auto"/>
                      </w:divBdr>
                      <w:divsChild>
                        <w:div w:id="1411151808">
                          <w:marLeft w:val="0"/>
                          <w:marRight w:val="0"/>
                          <w:marTop w:val="0"/>
                          <w:marBottom w:val="0"/>
                          <w:divBdr>
                            <w:top w:val="none" w:sz="0" w:space="0" w:color="auto"/>
                            <w:left w:val="none" w:sz="0" w:space="0" w:color="auto"/>
                            <w:bottom w:val="none" w:sz="0" w:space="0" w:color="auto"/>
                            <w:right w:val="none" w:sz="0" w:space="0" w:color="auto"/>
                          </w:divBdr>
                          <w:divsChild>
                            <w:div w:id="1048189866">
                              <w:marLeft w:val="0"/>
                              <w:marRight w:val="0"/>
                              <w:marTop w:val="0"/>
                              <w:marBottom w:val="0"/>
                              <w:divBdr>
                                <w:top w:val="none" w:sz="0" w:space="0" w:color="auto"/>
                                <w:left w:val="none" w:sz="0" w:space="0" w:color="auto"/>
                                <w:bottom w:val="none" w:sz="0" w:space="0" w:color="auto"/>
                                <w:right w:val="none" w:sz="0" w:space="0" w:color="auto"/>
                              </w:divBdr>
                              <w:divsChild>
                                <w:div w:id="974914769">
                                  <w:marLeft w:val="0"/>
                                  <w:marRight w:val="0"/>
                                  <w:marTop w:val="0"/>
                                  <w:marBottom w:val="0"/>
                                  <w:divBdr>
                                    <w:top w:val="none" w:sz="0" w:space="0" w:color="auto"/>
                                    <w:left w:val="none" w:sz="0" w:space="0" w:color="auto"/>
                                    <w:bottom w:val="none" w:sz="0" w:space="0" w:color="auto"/>
                                    <w:right w:val="none" w:sz="0" w:space="0" w:color="auto"/>
                                  </w:divBdr>
                                  <w:divsChild>
                                    <w:div w:id="2020041620">
                                      <w:marLeft w:val="0"/>
                                      <w:marRight w:val="0"/>
                                      <w:marTop w:val="0"/>
                                      <w:marBottom w:val="0"/>
                                      <w:divBdr>
                                        <w:top w:val="none" w:sz="0" w:space="0" w:color="auto"/>
                                        <w:left w:val="none" w:sz="0" w:space="0" w:color="auto"/>
                                        <w:bottom w:val="none" w:sz="0" w:space="0" w:color="auto"/>
                                        <w:right w:val="none" w:sz="0" w:space="0" w:color="auto"/>
                                      </w:divBdr>
                                      <w:divsChild>
                                        <w:div w:id="1591619622">
                                          <w:marLeft w:val="0"/>
                                          <w:marRight w:val="0"/>
                                          <w:marTop w:val="0"/>
                                          <w:marBottom w:val="0"/>
                                          <w:divBdr>
                                            <w:top w:val="none" w:sz="0" w:space="0" w:color="auto"/>
                                            <w:left w:val="none" w:sz="0" w:space="0" w:color="auto"/>
                                            <w:bottom w:val="none" w:sz="0" w:space="0" w:color="auto"/>
                                            <w:right w:val="none" w:sz="0" w:space="0" w:color="auto"/>
                                          </w:divBdr>
                                          <w:divsChild>
                                            <w:div w:id="999771924">
                                              <w:marLeft w:val="0"/>
                                              <w:marRight w:val="0"/>
                                              <w:marTop w:val="0"/>
                                              <w:marBottom w:val="0"/>
                                              <w:divBdr>
                                                <w:top w:val="none" w:sz="0" w:space="0" w:color="auto"/>
                                                <w:left w:val="none" w:sz="0" w:space="0" w:color="auto"/>
                                                <w:bottom w:val="none" w:sz="0" w:space="0" w:color="auto"/>
                                                <w:right w:val="none" w:sz="0" w:space="0" w:color="auto"/>
                                              </w:divBdr>
                                              <w:divsChild>
                                                <w:div w:id="755438221">
                                                  <w:marLeft w:val="0"/>
                                                  <w:marRight w:val="0"/>
                                                  <w:marTop w:val="0"/>
                                                  <w:marBottom w:val="0"/>
                                                  <w:divBdr>
                                                    <w:top w:val="none" w:sz="0" w:space="0" w:color="auto"/>
                                                    <w:left w:val="none" w:sz="0" w:space="0" w:color="auto"/>
                                                    <w:bottom w:val="none" w:sz="0" w:space="0" w:color="auto"/>
                                                    <w:right w:val="none" w:sz="0" w:space="0" w:color="auto"/>
                                                  </w:divBdr>
                                                  <w:divsChild>
                                                    <w:div w:id="14903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52047">
                                          <w:marLeft w:val="0"/>
                                          <w:marRight w:val="0"/>
                                          <w:marTop w:val="0"/>
                                          <w:marBottom w:val="0"/>
                                          <w:divBdr>
                                            <w:top w:val="none" w:sz="0" w:space="0" w:color="auto"/>
                                            <w:left w:val="none" w:sz="0" w:space="0" w:color="auto"/>
                                            <w:bottom w:val="none" w:sz="0" w:space="0" w:color="auto"/>
                                            <w:right w:val="none" w:sz="0" w:space="0" w:color="auto"/>
                                          </w:divBdr>
                                          <w:divsChild>
                                            <w:div w:id="6548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4049132">
          <w:marLeft w:val="0"/>
          <w:marRight w:val="0"/>
          <w:marTop w:val="0"/>
          <w:marBottom w:val="0"/>
          <w:divBdr>
            <w:top w:val="none" w:sz="0" w:space="0" w:color="auto"/>
            <w:left w:val="none" w:sz="0" w:space="0" w:color="auto"/>
            <w:bottom w:val="none" w:sz="0" w:space="0" w:color="auto"/>
            <w:right w:val="none" w:sz="0" w:space="0" w:color="auto"/>
          </w:divBdr>
          <w:divsChild>
            <w:div w:id="377432877">
              <w:marLeft w:val="0"/>
              <w:marRight w:val="0"/>
              <w:marTop w:val="0"/>
              <w:marBottom w:val="0"/>
              <w:divBdr>
                <w:top w:val="none" w:sz="0" w:space="0" w:color="auto"/>
                <w:left w:val="none" w:sz="0" w:space="0" w:color="auto"/>
                <w:bottom w:val="none" w:sz="0" w:space="0" w:color="auto"/>
                <w:right w:val="none" w:sz="0" w:space="0" w:color="auto"/>
              </w:divBdr>
              <w:divsChild>
                <w:div w:id="1217085355">
                  <w:marLeft w:val="0"/>
                  <w:marRight w:val="0"/>
                  <w:marTop w:val="0"/>
                  <w:marBottom w:val="0"/>
                  <w:divBdr>
                    <w:top w:val="none" w:sz="0" w:space="0" w:color="auto"/>
                    <w:left w:val="none" w:sz="0" w:space="0" w:color="auto"/>
                    <w:bottom w:val="none" w:sz="0" w:space="0" w:color="auto"/>
                    <w:right w:val="none" w:sz="0" w:space="0" w:color="auto"/>
                  </w:divBdr>
                  <w:divsChild>
                    <w:div w:id="1742479291">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1354527106">
                              <w:marLeft w:val="0"/>
                              <w:marRight w:val="0"/>
                              <w:marTop w:val="0"/>
                              <w:marBottom w:val="0"/>
                              <w:divBdr>
                                <w:top w:val="none" w:sz="0" w:space="0" w:color="auto"/>
                                <w:left w:val="none" w:sz="0" w:space="0" w:color="auto"/>
                                <w:bottom w:val="none" w:sz="0" w:space="0" w:color="auto"/>
                                <w:right w:val="none" w:sz="0" w:space="0" w:color="auto"/>
                              </w:divBdr>
                              <w:divsChild>
                                <w:div w:id="844173499">
                                  <w:marLeft w:val="0"/>
                                  <w:marRight w:val="0"/>
                                  <w:marTop w:val="0"/>
                                  <w:marBottom w:val="0"/>
                                  <w:divBdr>
                                    <w:top w:val="none" w:sz="0" w:space="0" w:color="auto"/>
                                    <w:left w:val="none" w:sz="0" w:space="0" w:color="auto"/>
                                    <w:bottom w:val="none" w:sz="0" w:space="0" w:color="auto"/>
                                    <w:right w:val="none" w:sz="0" w:space="0" w:color="auto"/>
                                  </w:divBdr>
                                  <w:divsChild>
                                    <w:div w:id="13610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145184">
          <w:marLeft w:val="0"/>
          <w:marRight w:val="0"/>
          <w:marTop w:val="0"/>
          <w:marBottom w:val="0"/>
          <w:divBdr>
            <w:top w:val="none" w:sz="0" w:space="0" w:color="auto"/>
            <w:left w:val="none" w:sz="0" w:space="0" w:color="auto"/>
            <w:bottom w:val="none" w:sz="0" w:space="0" w:color="auto"/>
            <w:right w:val="none" w:sz="0" w:space="0" w:color="auto"/>
          </w:divBdr>
          <w:divsChild>
            <w:div w:id="183633848">
              <w:marLeft w:val="0"/>
              <w:marRight w:val="0"/>
              <w:marTop w:val="0"/>
              <w:marBottom w:val="0"/>
              <w:divBdr>
                <w:top w:val="none" w:sz="0" w:space="0" w:color="auto"/>
                <w:left w:val="none" w:sz="0" w:space="0" w:color="auto"/>
                <w:bottom w:val="none" w:sz="0" w:space="0" w:color="auto"/>
                <w:right w:val="none" w:sz="0" w:space="0" w:color="auto"/>
              </w:divBdr>
              <w:divsChild>
                <w:div w:id="463812272">
                  <w:marLeft w:val="0"/>
                  <w:marRight w:val="0"/>
                  <w:marTop w:val="0"/>
                  <w:marBottom w:val="0"/>
                  <w:divBdr>
                    <w:top w:val="none" w:sz="0" w:space="0" w:color="auto"/>
                    <w:left w:val="none" w:sz="0" w:space="0" w:color="auto"/>
                    <w:bottom w:val="none" w:sz="0" w:space="0" w:color="auto"/>
                    <w:right w:val="none" w:sz="0" w:space="0" w:color="auto"/>
                  </w:divBdr>
                  <w:divsChild>
                    <w:div w:id="229703947">
                      <w:marLeft w:val="0"/>
                      <w:marRight w:val="0"/>
                      <w:marTop w:val="0"/>
                      <w:marBottom w:val="0"/>
                      <w:divBdr>
                        <w:top w:val="none" w:sz="0" w:space="0" w:color="auto"/>
                        <w:left w:val="none" w:sz="0" w:space="0" w:color="auto"/>
                        <w:bottom w:val="none" w:sz="0" w:space="0" w:color="auto"/>
                        <w:right w:val="none" w:sz="0" w:space="0" w:color="auto"/>
                      </w:divBdr>
                      <w:divsChild>
                        <w:div w:id="1299603803">
                          <w:marLeft w:val="0"/>
                          <w:marRight w:val="0"/>
                          <w:marTop w:val="0"/>
                          <w:marBottom w:val="0"/>
                          <w:divBdr>
                            <w:top w:val="none" w:sz="0" w:space="0" w:color="auto"/>
                            <w:left w:val="none" w:sz="0" w:space="0" w:color="auto"/>
                            <w:bottom w:val="none" w:sz="0" w:space="0" w:color="auto"/>
                            <w:right w:val="none" w:sz="0" w:space="0" w:color="auto"/>
                          </w:divBdr>
                          <w:divsChild>
                            <w:div w:id="343940283">
                              <w:marLeft w:val="0"/>
                              <w:marRight w:val="0"/>
                              <w:marTop w:val="0"/>
                              <w:marBottom w:val="0"/>
                              <w:divBdr>
                                <w:top w:val="none" w:sz="0" w:space="0" w:color="auto"/>
                                <w:left w:val="none" w:sz="0" w:space="0" w:color="auto"/>
                                <w:bottom w:val="none" w:sz="0" w:space="0" w:color="auto"/>
                                <w:right w:val="none" w:sz="0" w:space="0" w:color="auto"/>
                              </w:divBdr>
                              <w:divsChild>
                                <w:div w:id="2122842379">
                                  <w:marLeft w:val="0"/>
                                  <w:marRight w:val="0"/>
                                  <w:marTop w:val="0"/>
                                  <w:marBottom w:val="0"/>
                                  <w:divBdr>
                                    <w:top w:val="none" w:sz="0" w:space="0" w:color="auto"/>
                                    <w:left w:val="none" w:sz="0" w:space="0" w:color="auto"/>
                                    <w:bottom w:val="none" w:sz="0" w:space="0" w:color="auto"/>
                                    <w:right w:val="none" w:sz="0" w:space="0" w:color="auto"/>
                                  </w:divBdr>
                                  <w:divsChild>
                                    <w:div w:id="1583106013">
                                      <w:marLeft w:val="0"/>
                                      <w:marRight w:val="0"/>
                                      <w:marTop w:val="0"/>
                                      <w:marBottom w:val="0"/>
                                      <w:divBdr>
                                        <w:top w:val="none" w:sz="0" w:space="0" w:color="auto"/>
                                        <w:left w:val="none" w:sz="0" w:space="0" w:color="auto"/>
                                        <w:bottom w:val="none" w:sz="0" w:space="0" w:color="auto"/>
                                        <w:right w:val="none" w:sz="0" w:space="0" w:color="auto"/>
                                      </w:divBdr>
                                      <w:divsChild>
                                        <w:div w:id="134682308">
                                          <w:marLeft w:val="0"/>
                                          <w:marRight w:val="0"/>
                                          <w:marTop w:val="0"/>
                                          <w:marBottom w:val="0"/>
                                          <w:divBdr>
                                            <w:top w:val="none" w:sz="0" w:space="0" w:color="auto"/>
                                            <w:left w:val="none" w:sz="0" w:space="0" w:color="auto"/>
                                            <w:bottom w:val="none" w:sz="0" w:space="0" w:color="auto"/>
                                            <w:right w:val="none" w:sz="0" w:space="0" w:color="auto"/>
                                          </w:divBdr>
                                          <w:divsChild>
                                            <w:div w:id="4505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821822">
          <w:marLeft w:val="0"/>
          <w:marRight w:val="0"/>
          <w:marTop w:val="0"/>
          <w:marBottom w:val="0"/>
          <w:divBdr>
            <w:top w:val="none" w:sz="0" w:space="0" w:color="auto"/>
            <w:left w:val="none" w:sz="0" w:space="0" w:color="auto"/>
            <w:bottom w:val="none" w:sz="0" w:space="0" w:color="auto"/>
            <w:right w:val="none" w:sz="0" w:space="0" w:color="auto"/>
          </w:divBdr>
          <w:divsChild>
            <w:div w:id="1659191133">
              <w:marLeft w:val="0"/>
              <w:marRight w:val="0"/>
              <w:marTop w:val="0"/>
              <w:marBottom w:val="0"/>
              <w:divBdr>
                <w:top w:val="none" w:sz="0" w:space="0" w:color="auto"/>
                <w:left w:val="none" w:sz="0" w:space="0" w:color="auto"/>
                <w:bottom w:val="none" w:sz="0" w:space="0" w:color="auto"/>
                <w:right w:val="none" w:sz="0" w:space="0" w:color="auto"/>
              </w:divBdr>
              <w:divsChild>
                <w:div w:id="1389575221">
                  <w:marLeft w:val="0"/>
                  <w:marRight w:val="0"/>
                  <w:marTop w:val="0"/>
                  <w:marBottom w:val="0"/>
                  <w:divBdr>
                    <w:top w:val="none" w:sz="0" w:space="0" w:color="auto"/>
                    <w:left w:val="none" w:sz="0" w:space="0" w:color="auto"/>
                    <w:bottom w:val="none" w:sz="0" w:space="0" w:color="auto"/>
                    <w:right w:val="none" w:sz="0" w:space="0" w:color="auto"/>
                  </w:divBdr>
                  <w:divsChild>
                    <w:div w:id="160511472">
                      <w:marLeft w:val="0"/>
                      <w:marRight w:val="0"/>
                      <w:marTop w:val="0"/>
                      <w:marBottom w:val="0"/>
                      <w:divBdr>
                        <w:top w:val="none" w:sz="0" w:space="0" w:color="auto"/>
                        <w:left w:val="none" w:sz="0" w:space="0" w:color="auto"/>
                        <w:bottom w:val="none" w:sz="0" w:space="0" w:color="auto"/>
                        <w:right w:val="none" w:sz="0" w:space="0" w:color="auto"/>
                      </w:divBdr>
                      <w:divsChild>
                        <w:div w:id="568223741">
                          <w:marLeft w:val="0"/>
                          <w:marRight w:val="0"/>
                          <w:marTop w:val="0"/>
                          <w:marBottom w:val="0"/>
                          <w:divBdr>
                            <w:top w:val="none" w:sz="0" w:space="0" w:color="auto"/>
                            <w:left w:val="none" w:sz="0" w:space="0" w:color="auto"/>
                            <w:bottom w:val="none" w:sz="0" w:space="0" w:color="auto"/>
                            <w:right w:val="none" w:sz="0" w:space="0" w:color="auto"/>
                          </w:divBdr>
                          <w:divsChild>
                            <w:div w:id="640968046">
                              <w:marLeft w:val="0"/>
                              <w:marRight w:val="0"/>
                              <w:marTop w:val="0"/>
                              <w:marBottom w:val="0"/>
                              <w:divBdr>
                                <w:top w:val="none" w:sz="0" w:space="0" w:color="auto"/>
                                <w:left w:val="none" w:sz="0" w:space="0" w:color="auto"/>
                                <w:bottom w:val="none" w:sz="0" w:space="0" w:color="auto"/>
                                <w:right w:val="none" w:sz="0" w:space="0" w:color="auto"/>
                              </w:divBdr>
                              <w:divsChild>
                                <w:div w:id="926614205">
                                  <w:marLeft w:val="0"/>
                                  <w:marRight w:val="0"/>
                                  <w:marTop w:val="0"/>
                                  <w:marBottom w:val="0"/>
                                  <w:divBdr>
                                    <w:top w:val="none" w:sz="0" w:space="0" w:color="auto"/>
                                    <w:left w:val="none" w:sz="0" w:space="0" w:color="auto"/>
                                    <w:bottom w:val="none" w:sz="0" w:space="0" w:color="auto"/>
                                    <w:right w:val="none" w:sz="0" w:space="0" w:color="auto"/>
                                  </w:divBdr>
                                  <w:divsChild>
                                    <w:div w:id="1408381737">
                                      <w:marLeft w:val="0"/>
                                      <w:marRight w:val="0"/>
                                      <w:marTop w:val="0"/>
                                      <w:marBottom w:val="0"/>
                                      <w:divBdr>
                                        <w:top w:val="none" w:sz="0" w:space="0" w:color="auto"/>
                                        <w:left w:val="none" w:sz="0" w:space="0" w:color="auto"/>
                                        <w:bottom w:val="none" w:sz="0" w:space="0" w:color="auto"/>
                                        <w:right w:val="none" w:sz="0" w:space="0" w:color="auto"/>
                                      </w:divBdr>
                                      <w:divsChild>
                                        <w:div w:id="5015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4064">
                              <w:marLeft w:val="0"/>
                              <w:marRight w:val="0"/>
                              <w:marTop w:val="0"/>
                              <w:marBottom w:val="0"/>
                              <w:divBdr>
                                <w:top w:val="none" w:sz="0" w:space="0" w:color="auto"/>
                                <w:left w:val="none" w:sz="0" w:space="0" w:color="auto"/>
                                <w:bottom w:val="none" w:sz="0" w:space="0" w:color="auto"/>
                                <w:right w:val="none" w:sz="0" w:space="0" w:color="auto"/>
                              </w:divBdr>
                              <w:divsChild>
                                <w:div w:id="2129156499">
                                  <w:marLeft w:val="0"/>
                                  <w:marRight w:val="0"/>
                                  <w:marTop w:val="0"/>
                                  <w:marBottom w:val="0"/>
                                  <w:divBdr>
                                    <w:top w:val="none" w:sz="0" w:space="0" w:color="auto"/>
                                    <w:left w:val="none" w:sz="0" w:space="0" w:color="auto"/>
                                    <w:bottom w:val="none" w:sz="0" w:space="0" w:color="auto"/>
                                    <w:right w:val="none" w:sz="0" w:space="0" w:color="auto"/>
                                  </w:divBdr>
                                  <w:divsChild>
                                    <w:div w:id="20666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990433">
          <w:marLeft w:val="0"/>
          <w:marRight w:val="0"/>
          <w:marTop w:val="0"/>
          <w:marBottom w:val="0"/>
          <w:divBdr>
            <w:top w:val="none" w:sz="0" w:space="0" w:color="auto"/>
            <w:left w:val="none" w:sz="0" w:space="0" w:color="auto"/>
            <w:bottom w:val="none" w:sz="0" w:space="0" w:color="auto"/>
            <w:right w:val="none" w:sz="0" w:space="0" w:color="auto"/>
          </w:divBdr>
          <w:divsChild>
            <w:div w:id="1101949444">
              <w:marLeft w:val="0"/>
              <w:marRight w:val="0"/>
              <w:marTop w:val="0"/>
              <w:marBottom w:val="0"/>
              <w:divBdr>
                <w:top w:val="none" w:sz="0" w:space="0" w:color="auto"/>
                <w:left w:val="none" w:sz="0" w:space="0" w:color="auto"/>
                <w:bottom w:val="none" w:sz="0" w:space="0" w:color="auto"/>
                <w:right w:val="none" w:sz="0" w:space="0" w:color="auto"/>
              </w:divBdr>
              <w:divsChild>
                <w:div w:id="957374162">
                  <w:marLeft w:val="0"/>
                  <w:marRight w:val="0"/>
                  <w:marTop w:val="0"/>
                  <w:marBottom w:val="0"/>
                  <w:divBdr>
                    <w:top w:val="none" w:sz="0" w:space="0" w:color="auto"/>
                    <w:left w:val="none" w:sz="0" w:space="0" w:color="auto"/>
                    <w:bottom w:val="none" w:sz="0" w:space="0" w:color="auto"/>
                    <w:right w:val="none" w:sz="0" w:space="0" w:color="auto"/>
                  </w:divBdr>
                  <w:divsChild>
                    <w:div w:id="1309556054">
                      <w:marLeft w:val="0"/>
                      <w:marRight w:val="0"/>
                      <w:marTop w:val="0"/>
                      <w:marBottom w:val="0"/>
                      <w:divBdr>
                        <w:top w:val="none" w:sz="0" w:space="0" w:color="auto"/>
                        <w:left w:val="none" w:sz="0" w:space="0" w:color="auto"/>
                        <w:bottom w:val="none" w:sz="0" w:space="0" w:color="auto"/>
                        <w:right w:val="none" w:sz="0" w:space="0" w:color="auto"/>
                      </w:divBdr>
                      <w:divsChild>
                        <w:div w:id="575090667">
                          <w:marLeft w:val="0"/>
                          <w:marRight w:val="0"/>
                          <w:marTop w:val="0"/>
                          <w:marBottom w:val="0"/>
                          <w:divBdr>
                            <w:top w:val="none" w:sz="0" w:space="0" w:color="auto"/>
                            <w:left w:val="none" w:sz="0" w:space="0" w:color="auto"/>
                            <w:bottom w:val="none" w:sz="0" w:space="0" w:color="auto"/>
                            <w:right w:val="none" w:sz="0" w:space="0" w:color="auto"/>
                          </w:divBdr>
                          <w:divsChild>
                            <w:div w:id="1224758642">
                              <w:marLeft w:val="0"/>
                              <w:marRight w:val="0"/>
                              <w:marTop w:val="0"/>
                              <w:marBottom w:val="0"/>
                              <w:divBdr>
                                <w:top w:val="none" w:sz="0" w:space="0" w:color="auto"/>
                                <w:left w:val="none" w:sz="0" w:space="0" w:color="auto"/>
                                <w:bottom w:val="none" w:sz="0" w:space="0" w:color="auto"/>
                                <w:right w:val="none" w:sz="0" w:space="0" w:color="auto"/>
                              </w:divBdr>
                              <w:divsChild>
                                <w:div w:id="472452436">
                                  <w:marLeft w:val="0"/>
                                  <w:marRight w:val="0"/>
                                  <w:marTop w:val="0"/>
                                  <w:marBottom w:val="0"/>
                                  <w:divBdr>
                                    <w:top w:val="none" w:sz="0" w:space="0" w:color="auto"/>
                                    <w:left w:val="none" w:sz="0" w:space="0" w:color="auto"/>
                                    <w:bottom w:val="none" w:sz="0" w:space="0" w:color="auto"/>
                                    <w:right w:val="none" w:sz="0" w:space="0" w:color="auto"/>
                                  </w:divBdr>
                                  <w:divsChild>
                                    <w:div w:id="1610621331">
                                      <w:marLeft w:val="0"/>
                                      <w:marRight w:val="0"/>
                                      <w:marTop w:val="0"/>
                                      <w:marBottom w:val="0"/>
                                      <w:divBdr>
                                        <w:top w:val="none" w:sz="0" w:space="0" w:color="auto"/>
                                        <w:left w:val="none" w:sz="0" w:space="0" w:color="auto"/>
                                        <w:bottom w:val="none" w:sz="0" w:space="0" w:color="auto"/>
                                        <w:right w:val="none" w:sz="0" w:space="0" w:color="auto"/>
                                      </w:divBdr>
                                      <w:divsChild>
                                        <w:div w:id="1909462200">
                                          <w:marLeft w:val="0"/>
                                          <w:marRight w:val="0"/>
                                          <w:marTop w:val="0"/>
                                          <w:marBottom w:val="0"/>
                                          <w:divBdr>
                                            <w:top w:val="none" w:sz="0" w:space="0" w:color="auto"/>
                                            <w:left w:val="none" w:sz="0" w:space="0" w:color="auto"/>
                                            <w:bottom w:val="none" w:sz="0" w:space="0" w:color="auto"/>
                                            <w:right w:val="none" w:sz="0" w:space="0" w:color="auto"/>
                                          </w:divBdr>
                                          <w:divsChild>
                                            <w:div w:id="1016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333673">
          <w:marLeft w:val="0"/>
          <w:marRight w:val="0"/>
          <w:marTop w:val="0"/>
          <w:marBottom w:val="0"/>
          <w:divBdr>
            <w:top w:val="none" w:sz="0" w:space="0" w:color="auto"/>
            <w:left w:val="none" w:sz="0" w:space="0" w:color="auto"/>
            <w:bottom w:val="none" w:sz="0" w:space="0" w:color="auto"/>
            <w:right w:val="none" w:sz="0" w:space="0" w:color="auto"/>
          </w:divBdr>
          <w:divsChild>
            <w:div w:id="299924718">
              <w:marLeft w:val="0"/>
              <w:marRight w:val="0"/>
              <w:marTop w:val="0"/>
              <w:marBottom w:val="0"/>
              <w:divBdr>
                <w:top w:val="none" w:sz="0" w:space="0" w:color="auto"/>
                <w:left w:val="none" w:sz="0" w:space="0" w:color="auto"/>
                <w:bottom w:val="none" w:sz="0" w:space="0" w:color="auto"/>
                <w:right w:val="none" w:sz="0" w:space="0" w:color="auto"/>
              </w:divBdr>
              <w:divsChild>
                <w:div w:id="470368644">
                  <w:marLeft w:val="0"/>
                  <w:marRight w:val="0"/>
                  <w:marTop w:val="0"/>
                  <w:marBottom w:val="0"/>
                  <w:divBdr>
                    <w:top w:val="none" w:sz="0" w:space="0" w:color="auto"/>
                    <w:left w:val="none" w:sz="0" w:space="0" w:color="auto"/>
                    <w:bottom w:val="none" w:sz="0" w:space="0" w:color="auto"/>
                    <w:right w:val="none" w:sz="0" w:space="0" w:color="auto"/>
                  </w:divBdr>
                  <w:divsChild>
                    <w:div w:id="1738356073">
                      <w:marLeft w:val="0"/>
                      <w:marRight w:val="0"/>
                      <w:marTop w:val="0"/>
                      <w:marBottom w:val="0"/>
                      <w:divBdr>
                        <w:top w:val="none" w:sz="0" w:space="0" w:color="auto"/>
                        <w:left w:val="none" w:sz="0" w:space="0" w:color="auto"/>
                        <w:bottom w:val="none" w:sz="0" w:space="0" w:color="auto"/>
                        <w:right w:val="none" w:sz="0" w:space="0" w:color="auto"/>
                      </w:divBdr>
                      <w:divsChild>
                        <w:div w:id="930505738">
                          <w:marLeft w:val="0"/>
                          <w:marRight w:val="0"/>
                          <w:marTop w:val="0"/>
                          <w:marBottom w:val="0"/>
                          <w:divBdr>
                            <w:top w:val="none" w:sz="0" w:space="0" w:color="auto"/>
                            <w:left w:val="none" w:sz="0" w:space="0" w:color="auto"/>
                            <w:bottom w:val="none" w:sz="0" w:space="0" w:color="auto"/>
                            <w:right w:val="none" w:sz="0" w:space="0" w:color="auto"/>
                          </w:divBdr>
                          <w:divsChild>
                            <w:div w:id="447702406">
                              <w:marLeft w:val="0"/>
                              <w:marRight w:val="0"/>
                              <w:marTop w:val="0"/>
                              <w:marBottom w:val="0"/>
                              <w:divBdr>
                                <w:top w:val="none" w:sz="0" w:space="0" w:color="auto"/>
                                <w:left w:val="none" w:sz="0" w:space="0" w:color="auto"/>
                                <w:bottom w:val="none" w:sz="0" w:space="0" w:color="auto"/>
                                <w:right w:val="none" w:sz="0" w:space="0" w:color="auto"/>
                              </w:divBdr>
                            </w:div>
                            <w:div w:id="1897544266">
                              <w:marLeft w:val="0"/>
                              <w:marRight w:val="0"/>
                              <w:marTop w:val="0"/>
                              <w:marBottom w:val="0"/>
                              <w:divBdr>
                                <w:top w:val="none" w:sz="0" w:space="0" w:color="auto"/>
                                <w:left w:val="none" w:sz="0" w:space="0" w:color="auto"/>
                                <w:bottom w:val="none" w:sz="0" w:space="0" w:color="auto"/>
                                <w:right w:val="none" w:sz="0" w:space="0" w:color="auto"/>
                              </w:divBdr>
                              <w:divsChild>
                                <w:div w:id="2121292866">
                                  <w:marLeft w:val="0"/>
                                  <w:marRight w:val="0"/>
                                  <w:marTop w:val="0"/>
                                  <w:marBottom w:val="0"/>
                                  <w:divBdr>
                                    <w:top w:val="none" w:sz="0" w:space="0" w:color="auto"/>
                                    <w:left w:val="none" w:sz="0" w:space="0" w:color="auto"/>
                                    <w:bottom w:val="none" w:sz="0" w:space="0" w:color="auto"/>
                                    <w:right w:val="none" w:sz="0" w:space="0" w:color="auto"/>
                                  </w:divBdr>
                                  <w:divsChild>
                                    <w:div w:id="21169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232223">
          <w:marLeft w:val="0"/>
          <w:marRight w:val="0"/>
          <w:marTop w:val="0"/>
          <w:marBottom w:val="0"/>
          <w:divBdr>
            <w:top w:val="none" w:sz="0" w:space="0" w:color="auto"/>
            <w:left w:val="none" w:sz="0" w:space="0" w:color="auto"/>
            <w:bottom w:val="none" w:sz="0" w:space="0" w:color="auto"/>
            <w:right w:val="none" w:sz="0" w:space="0" w:color="auto"/>
          </w:divBdr>
          <w:divsChild>
            <w:div w:id="592664095">
              <w:marLeft w:val="0"/>
              <w:marRight w:val="0"/>
              <w:marTop w:val="0"/>
              <w:marBottom w:val="0"/>
              <w:divBdr>
                <w:top w:val="none" w:sz="0" w:space="0" w:color="auto"/>
                <w:left w:val="none" w:sz="0" w:space="0" w:color="auto"/>
                <w:bottom w:val="none" w:sz="0" w:space="0" w:color="auto"/>
                <w:right w:val="none" w:sz="0" w:space="0" w:color="auto"/>
              </w:divBdr>
              <w:divsChild>
                <w:div w:id="1826319188">
                  <w:marLeft w:val="0"/>
                  <w:marRight w:val="0"/>
                  <w:marTop w:val="0"/>
                  <w:marBottom w:val="0"/>
                  <w:divBdr>
                    <w:top w:val="none" w:sz="0" w:space="0" w:color="auto"/>
                    <w:left w:val="none" w:sz="0" w:space="0" w:color="auto"/>
                    <w:bottom w:val="none" w:sz="0" w:space="0" w:color="auto"/>
                    <w:right w:val="none" w:sz="0" w:space="0" w:color="auto"/>
                  </w:divBdr>
                  <w:divsChild>
                    <w:div w:id="1059980635">
                      <w:marLeft w:val="0"/>
                      <w:marRight w:val="0"/>
                      <w:marTop w:val="0"/>
                      <w:marBottom w:val="0"/>
                      <w:divBdr>
                        <w:top w:val="none" w:sz="0" w:space="0" w:color="auto"/>
                        <w:left w:val="none" w:sz="0" w:space="0" w:color="auto"/>
                        <w:bottom w:val="none" w:sz="0" w:space="0" w:color="auto"/>
                        <w:right w:val="none" w:sz="0" w:space="0" w:color="auto"/>
                      </w:divBdr>
                      <w:divsChild>
                        <w:div w:id="259458564">
                          <w:marLeft w:val="0"/>
                          <w:marRight w:val="0"/>
                          <w:marTop w:val="0"/>
                          <w:marBottom w:val="0"/>
                          <w:divBdr>
                            <w:top w:val="none" w:sz="0" w:space="0" w:color="auto"/>
                            <w:left w:val="none" w:sz="0" w:space="0" w:color="auto"/>
                            <w:bottom w:val="none" w:sz="0" w:space="0" w:color="auto"/>
                            <w:right w:val="none" w:sz="0" w:space="0" w:color="auto"/>
                          </w:divBdr>
                          <w:divsChild>
                            <w:div w:id="264505915">
                              <w:marLeft w:val="0"/>
                              <w:marRight w:val="0"/>
                              <w:marTop w:val="0"/>
                              <w:marBottom w:val="0"/>
                              <w:divBdr>
                                <w:top w:val="none" w:sz="0" w:space="0" w:color="auto"/>
                                <w:left w:val="none" w:sz="0" w:space="0" w:color="auto"/>
                                <w:bottom w:val="none" w:sz="0" w:space="0" w:color="auto"/>
                                <w:right w:val="none" w:sz="0" w:space="0" w:color="auto"/>
                              </w:divBdr>
                              <w:divsChild>
                                <w:div w:id="1290012880">
                                  <w:marLeft w:val="0"/>
                                  <w:marRight w:val="0"/>
                                  <w:marTop w:val="0"/>
                                  <w:marBottom w:val="0"/>
                                  <w:divBdr>
                                    <w:top w:val="none" w:sz="0" w:space="0" w:color="auto"/>
                                    <w:left w:val="none" w:sz="0" w:space="0" w:color="auto"/>
                                    <w:bottom w:val="none" w:sz="0" w:space="0" w:color="auto"/>
                                    <w:right w:val="none" w:sz="0" w:space="0" w:color="auto"/>
                                  </w:divBdr>
                                  <w:divsChild>
                                    <w:div w:id="225576365">
                                      <w:marLeft w:val="0"/>
                                      <w:marRight w:val="0"/>
                                      <w:marTop w:val="0"/>
                                      <w:marBottom w:val="0"/>
                                      <w:divBdr>
                                        <w:top w:val="none" w:sz="0" w:space="0" w:color="auto"/>
                                        <w:left w:val="none" w:sz="0" w:space="0" w:color="auto"/>
                                        <w:bottom w:val="none" w:sz="0" w:space="0" w:color="auto"/>
                                        <w:right w:val="none" w:sz="0" w:space="0" w:color="auto"/>
                                      </w:divBdr>
                                      <w:divsChild>
                                        <w:div w:id="475033662">
                                          <w:marLeft w:val="0"/>
                                          <w:marRight w:val="0"/>
                                          <w:marTop w:val="0"/>
                                          <w:marBottom w:val="0"/>
                                          <w:divBdr>
                                            <w:top w:val="none" w:sz="0" w:space="0" w:color="auto"/>
                                            <w:left w:val="none" w:sz="0" w:space="0" w:color="auto"/>
                                            <w:bottom w:val="none" w:sz="0" w:space="0" w:color="auto"/>
                                            <w:right w:val="none" w:sz="0" w:space="0" w:color="auto"/>
                                          </w:divBdr>
                                          <w:divsChild>
                                            <w:div w:id="1277759823">
                                              <w:marLeft w:val="0"/>
                                              <w:marRight w:val="0"/>
                                              <w:marTop w:val="0"/>
                                              <w:marBottom w:val="0"/>
                                              <w:divBdr>
                                                <w:top w:val="none" w:sz="0" w:space="0" w:color="auto"/>
                                                <w:left w:val="none" w:sz="0" w:space="0" w:color="auto"/>
                                                <w:bottom w:val="none" w:sz="0" w:space="0" w:color="auto"/>
                                                <w:right w:val="none" w:sz="0" w:space="0" w:color="auto"/>
                                              </w:divBdr>
                                              <w:divsChild>
                                                <w:div w:id="517086392">
                                                  <w:marLeft w:val="0"/>
                                                  <w:marRight w:val="0"/>
                                                  <w:marTop w:val="0"/>
                                                  <w:marBottom w:val="0"/>
                                                  <w:divBdr>
                                                    <w:top w:val="none" w:sz="0" w:space="0" w:color="auto"/>
                                                    <w:left w:val="none" w:sz="0" w:space="0" w:color="auto"/>
                                                    <w:bottom w:val="none" w:sz="0" w:space="0" w:color="auto"/>
                                                    <w:right w:val="none" w:sz="0" w:space="0" w:color="auto"/>
                                                  </w:divBdr>
                                                  <w:divsChild>
                                                    <w:div w:id="12562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4757">
                                          <w:marLeft w:val="0"/>
                                          <w:marRight w:val="0"/>
                                          <w:marTop w:val="0"/>
                                          <w:marBottom w:val="0"/>
                                          <w:divBdr>
                                            <w:top w:val="none" w:sz="0" w:space="0" w:color="auto"/>
                                            <w:left w:val="none" w:sz="0" w:space="0" w:color="auto"/>
                                            <w:bottom w:val="none" w:sz="0" w:space="0" w:color="auto"/>
                                            <w:right w:val="none" w:sz="0" w:space="0" w:color="auto"/>
                                          </w:divBdr>
                                          <w:divsChild>
                                            <w:div w:id="6988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290915">
          <w:marLeft w:val="0"/>
          <w:marRight w:val="0"/>
          <w:marTop w:val="0"/>
          <w:marBottom w:val="0"/>
          <w:divBdr>
            <w:top w:val="none" w:sz="0" w:space="0" w:color="auto"/>
            <w:left w:val="none" w:sz="0" w:space="0" w:color="auto"/>
            <w:bottom w:val="none" w:sz="0" w:space="0" w:color="auto"/>
            <w:right w:val="none" w:sz="0" w:space="0" w:color="auto"/>
          </w:divBdr>
          <w:divsChild>
            <w:div w:id="2072802152">
              <w:marLeft w:val="0"/>
              <w:marRight w:val="0"/>
              <w:marTop w:val="0"/>
              <w:marBottom w:val="0"/>
              <w:divBdr>
                <w:top w:val="none" w:sz="0" w:space="0" w:color="auto"/>
                <w:left w:val="none" w:sz="0" w:space="0" w:color="auto"/>
                <w:bottom w:val="none" w:sz="0" w:space="0" w:color="auto"/>
                <w:right w:val="none" w:sz="0" w:space="0" w:color="auto"/>
              </w:divBdr>
              <w:divsChild>
                <w:div w:id="857501240">
                  <w:marLeft w:val="0"/>
                  <w:marRight w:val="0"/>
                  <w:marTop w:val="0"/>
                  <w:marBottom w:val="0"/>
                  <w:divBdr>
                    <w:top w:val="none" w:sz="0" w:space="0" w:color="auto"/>
                    <w:left w:val="none" w:sz="0" w:space="0" w:color="auto"/>
                    <w:bottom w:val="none" w:sz="0" w:space="0" w:color="auto"/>
                    <w:right w:val="none" w:sz="0" w:space="0" w:color="auto"/>
                  </w:divBdr>
                  <w:divsChild>
                    <w:div w:id="1165047910">
                      <w:marLeft w:val="0"/>
                      <w:marRight w:val="0"/>
                      <w:marTop w:val="0"/>
                      <w:marBottom w:val="0"/>
                      <w:divBdr>
                        <w:top w:val="none" w:sz="0" w:space="0" w:color="auto"/>
                        <w:left w:val="none" w:sz="0" w:space="0" w:color="auto"/>
                        <w:bottom w:val="none" w:sz="0" w:space="0" w:color="auto"/>
                        <w:right w:val="none" w:sz="0" w:space="0" w:color="auto"/>
                      </w:divBdr>
                      <w:divsChild>
                        <w:div w:id="1997876963">
                          <w:marLeft w:val="0"/>
                          <w:marRight w:val="0"/>
                          <w:marTop w:val="0"/>
                          <w:marBottom w:val="0"/>
                          <w:divBdr>
                            <w:top w:val="none" w:sz="0" w:space="0" w:color="auto"/>
                            <w:left w:val="none" w:sz="0" w:space="0" w:color="auto"/>
                            <w:bottom w:val="none" w:sz="0" w:space="0" w:color="auto"/>
                            <w:right w:val="none" w:sz="0" w:space="0" w:color="auto"/>
                          </w:divBdr>
                          <w:divsChild>
                            <w:div w:id="1284535883">
                              <w:marLeft w:val="0"/>
                              <w:marRight w:val="0"/>
                              <w:marTop w:val="0"/>
                              <w:marBottom w:val="0"/>
                              <w:divBdr>
                                <w:top w:val="none" w:sz="0" w:space="0" w:color="auto"/>
                                <w:left w:val="none" w:sz="0" w:space="0" w:color="auto"/>
                                <w:bottom w:val="none" w:sz="0" w:space="0" w:color="auto"/>
                                <w:right w:val="none" w:sz="0" w:space="0" w:color="auto"/>
                              </w:divBdr>
                              <w:divsChild>
                                <w:div w:id="737632251">
                                  <w:marLeft w:val="0"/>
                                  <w:marRight w:val="0"/>
                                  <w:marTop w:val="0"/>
                                  <w:marBottom w:val="0"/>
                                  <w:divBdr>
                                    <w:top w:val="none" w:sz="0" w:space="0" w:color="auto"/>
                                    <w:left w:val="none" w:sz="0" w:space="0" w:color="auto"/>
                                    <w:bottom w:val="none" w:sz="0" w:space="0" w:color="auto"/>
                                    <w:right w:val="none" w:sz="0" w:space="0" w:color="auto"/>
                                  </w:divBdr>
                                  <w:divsChild>
                                    <w:div w:id="1214076968">
                                      <w:marLeft w:val="0"/>
                                      <w:marRight w:val="0"/>
                                      <w:marTop w:val="0"/>
                                      <w:marBottom w:val="0"/>
                                      <w:divBdr>
                                        <w:top w:val="none" w:sz="0" w:space="0" w:color="auto"/>
                                        <w:left w:val="none" w:sz="0" w:space="0" w:color="auto"/>
                                        <w:bottom w:val="none" w:sz="0" w:space="0" w:color="auto"/>
                                        <w:right w:val="none" w:sz="0" w:space="0" w:color="auto"/>
                                      </w:divBdr>
                                      <w:divsChild>
                                        <w:div w:id="1560287524">
                                          <w:marLeft w:val="0"/>
                                          <w:marRight w:val="0"/>
                                          <w:marTop w:val="0"/>
                                          <w:marBottom w:val="0"/>
                                          <w:divBdr>
                                            <w:top w:val="none" w:sz="0" w:space="0" w:color="auto"/>
                                            <w:left w:val="none" w:sz="0" w:space="0" w:color="auto"/>
                                            <w:bottom w:val="none" w:sz="0" w:space="0" w:color="auto"/>
                                            <w:right w:val="none" w:sz="0" w:space="0" w:color="auto"/>
                                          </w:divBdr>
                                          <w:divsChild>
                                            <w:div w:id="577059223">
                                              <w:marLeft w:val="0"/>
                                              <w:marRight w:val="0"/>
                                              <w:marTop w:val="0"/>
                                              <w:marBottom w:val="0"/>
                                              <w:divBdr>
                                                <w:top w:val="none" w:sz="0" w:space="0" w:color="auto"/>
                                                <w:left w:val="none" w:sz="0" w:space="0" w:color="auto"/>
                                                <w:bottom w:val="none" w:sz="0" w:space="0" w:color="auto"/>
                                                <w:right w:val="none" w:sz="0" w:space="0" w:color="auto"/>
                                              </w:divBdr>
                                            </w:div>
                                          </w:divsChild>
                                        </w:div>
                                        <w:div w:id="10380924">
                                          <w:marLeft w:val="0"/>
                                          <w:marRight w:val="0"/>
                                          <w:marTop w:val="0"/>
                                          <w:marBottom w:val="0"/>
                                          <w:divBdr>
                                            <w:top w:val="none" w:sz="0" w:space="0" w:color="auto"/>
                                            <w:left w:val="none" w:sz="0" w:space="0" w:color="auto"/>
                                            <w:bottom w:val="none" w:sz="0" w:space="0" w:color="auto"/>
                                            <w:right w:val="none" w:sz="0" w:space="0" w:color="auto"/>
                                          </w:divBdr>
                                          <w:divsChild>
                                            <w:div w:id="1246264028">
                                              <w:marLeft w:val="0"/>
                                              <w:marRight w:val="0"/>
                                              <w:marTop w:val="0"/>
                                              <w:marBottom w:val="0"/>
                                              <w:divBdr>
                                                <w:top w:val="none" w:sz="0" w:space="0" w:color="auto"/>
                                                <w:left w:val="none" w:sz="0" w:space="0" w:color="auto"/>
                                                <w:bottom w:val="none" w:sz="0" w:space="0" w:color="auto"/>
                                                <w:right w:val="none" w:sz="0" w:space="0" w:color="auto"/>
                                              </w:divBdr>
                                              <w:divsChild>
                                                <w:div w:id="699479950">
                                                  <w:marLeft w:val="0"/>
                                                  <w:marRight w:val="0"/>
                                                  <w:marTop w:val="0"/>
                                                  <w:marBottom w:val="0"/>
                                                  <w:divBdr>
                                                    <w:top w:val="none" w:sz="0" w:space="0" w:color="auto"/>
                                                    <w:left w:val="none" w:sz="0" w:space="0" w:color="auto"/>
                                                    <w:bottom w:val="none" w:sz="0" w:space="0" w:color="auto"/>
                                                    <w:right w:val="none" w:sz="0" w:space="0" w:color="auto"/>
                                                  </w:divBdr>
                                                  <w:divsChild>
                                                    <w:div w:id="577977529">
                                                      <w:marLeft w:val="0"/>
                                                      <w:marRight w:val="0"/>
                                                      <w:marTop w:val="0"/>
                                                      <w:marBottom w:val="0"/>
                                                      <w:divBdr>
                                                        <w:top w:val="none" w:sz="0" w:space="0" w:color="auto"/>
                                                        <w:left w:val="none" w:sz="0" w:space="0" w:color="auto"/>
                                                        <w:bottom w:val="none" w:sz="0" w:space="0" w:color="auto"/>
                                                        <w:right w:val="none" w:sz="0" w:space="0" w:color="auto"/>
                                                      </w:divBdr>
                                                      <w:divsChild>
                                                        <w:div w:id="1661734176">
                                                          <w:marLeft w:val="0"/>
                                                          <w:marRight w:val="0"/>
                                                          <w:marTop w:val="0"/>
                                                          <w:marBottom w:val="0"/>
                                                          <w:divBdr>
                                                            <w:top w:val="none" w:sz="0" w:space="0" w:color="auto"/>
                                                            <w:left w:val="none" w:sz="0" w:space="0" w:color="auto"/>
                                                            <w:bottom w:val="none" w:sz="0" w:space="0" w:color="auto"/>
                                                            <w:right w:val="none" w:sz="0" w:space="0" w:color="auto"/>
                                                          </w:divBdr>
                                                          <w:divsChild>
                                                            <w:div w:id="975263115">
                                                              <w:marLeft w:val="0"/>
                                                              <w:marRight w:val="0"/>
                                                              <w:marTop w:val="0"/>
                                                              <w:marBottom w:val="0"/>
                                                              <w:divBdr>
                                                                <w:top w:val="none" w:sz="0" w:space="0" w:color="auto"/>
                                                                <w:left w:val="none" w:sz="0" w:space="0" w:color="auto"/>
                                                                <w:bottom w:val="none" w:sz="0" w:space="0" w:color="auto"/>
                                                                <w:right w:val="none" w:sz="0" w:space="0" w:color="auto"/>
                                                              </w:divBdr>
                                                              <w:divsChild>
                                                                <w:div w:id="1217274807">
                                                                  <w:marLeft w:val="0"/>
                                                                  <w:marRight w:val="0"/>
                                                                  <w:marTop w:val="0"/>
                                                                  <w:marBottom w:val="0"/>
                                                                  <w:divBdr>
                                                                    <w:top w:val="none" w:sz="0" w:space="0" w:color="auto"/>
                                                                    <w:left w:val="none" w:sz="0" w:space="0" w:color="auto"/>
                                                                    <w:bottom w:val="none" w:sz="0" w:space="0" w:color="auto"/>
                                                                    <w:right w:val="none" w:sz="0" w:space="0" w:color="auto"/>
                                                                  </w:divBdr>
                                                                  <w:divsChild>
                                                                    <w:div w:id="1981379320">
                                                                      <w:marLeft w:val="0"/>
                                                                      <w:marRight w:val="0"/>
                                                                      <w:marTop w:val="0"/>
                                                                      <w:marBottom w:val="0"/>
                                                                      <w:divBdr>
                                                                        <w:top w:val="none" w:sz="0" w:space="0" w:color="auto"/>
                                                                        <w:left w:val="none" w:sz="0" w:space="0" w:color="auto"/>
                                                                        <w:bottom w:val="none" w:sz="0" w:space="0" w:color="auto"/>
                                                                        <w:right w:val="none" w:sz="0" w:space="0" w:color="auto"/>
                                                                      </w:divBdr>
                                                                      <w:divsChild>
                                                                        <w:div w:id="1004284720">
                                                                          <w:marLeft w:val="0"/>
                                                                          <w:marRight w:val="0"/>
                                                                          <w:marTop w:val="0"/>
                                                                          <w:marBottom w:val="0"/>
                                                                          <w:divBdr>
                                                                            <w:top w:val="none" w:sz="0" w:space="0" w:color="auto"/>
                                                                            <w:left w:val="none" w:sz="0" w:space="0" w:color="auto"/>
                                                                            <w:bottom w:val="none" w:sz="0" w:space="0" w:color="auto"/>
                                                                            <w:right w:val="none" w:sz="0" w:space="0" w:color="auto"/>
                                                                          </w:divBdr>
                                                                          <w:divsChild>
                                                                            <w:div w:id="961420612">
                                                                              <w:marLeft w:val="0"/>
                                                                              <w:marRight w:val="0"/>
                                                                              <w:marTop w:val="0"/>
                                                                              <w:marBottom w:val="0"/>
                                                                              <w:divBdr>
                                                                                <w:top w:val="none" w:sz="0" w:space="0" w:color="auto"/>
                                                                                <w:left w:val="none" w:sz="0" w:space="0" w:color="auto"/>
                                                                                <w:bottom w:val="none" w:sz="0" w:space="0" w:color="auto"/>
                                                                                <w:right w:val="none" w:sz="0" w:space="0" w:color="auto"/>
                                                                              </w:divBdr>
                                                                              <w:divsChild>
                                                                                <w:div w:id="1459950282">
                                                                                  <w:marLeft w:val="0"/>
                                                                                  <w:marRight w:val="0"/>
                                                                                  <w:marTop w:val="0"/>
                                                                                  <w:marBottom w:val="0"/>
                                                                                  <w:divBdr>
                                                                                    <w:top w:val="none" w:sz="0" w:space="0" w:color="auto"/>
                                                                                    <w:left w:val="none" w:sz="0" w:space="0" w:color="auto"/>
                                                                                    <w:bottom w:val="none" w:sz="0" w:space="0" w:color="auto"/>
                                                                                    <w:right w:val="none" w:sz="0" w:space="0" w:color="auto"/>
                                                                                  </w:divBdr>
                                                                                  <w:divsChild>
                                                                                    <w:div w:id="1497724602">
                                                                                      <w:marLeft w:val="0"/>
                                                                                      <w:marRight w:val="0"/>
                                                                                      <w:marTop w:val="0"/>
                                                                                      <w:marBottom w:val="0"/>
                                                                                      <w:divBdr>
                                                                                        <w:top w:val="none" w:sz="0" w:space="0" w:color="auto"/>
                                                                                        <w:left w:val="none" w:sz="0" w:space="0" w:color="auto"/>
                                                                                        <w:bottom w:val="none" w:sz="0" w:space="0" w:color="auto"/>
                                                                                        <w:right w:val="none" w:sz="0" w:space="0" w:color="auto"/>
                                                                                      </w:divBdr>
                                                                                      <w:divsChild>
                                                                                        <w:div w:id="126973843">
                                                                                          <w:marLeft w:val="0"/>
                                                                                          <w:marRight w:val="0"/>
                                                                                          <w:marTop w:val="0"/>
                                                                                          <w:marBottom w:val="0"/>
                                                                                          <w:divBdr>
                                                                                            <w:top w:val="none" w:sz="0" w:space="0" w:color="auto"/>
                                                                                            <w:left w:val="none" w:sz="0" w:space="0" w:color="auto"/>
                                                                                            <w:bottom w:val="none" w:sz="0" w:space="0" w:color="auto"/>
                                                                                            <w:right w:val="none" w:sz="0" w:space="0" w:color="auto"/>
                                                                                          </w:divBdr>
                                                                                        </w:div>
                                                                                        <w:div w:id="2044474029">
                                                                                          <w:marLeft w:val="0"/>
                                                                                          <w:marRight w:val="0"/>
                                                                                          <w:marTop w:val="0"/>
                                                                                          <w:marBottom w:val="0"/>
                                                                                          <w:divBdr>
                                                                                            <w:top w:val="none" w:sz="0" w:space="0" w:color="auto"/>
                                                                                            <w:left w:val="none" w:sz="0" w:space="0" w:color="auto"/>
                                                                                            <w:bottom w:val="none" w:sz="0" w:space="0" w:color="auto"/>
                                                                                            <w:right w:val="none" w:sz="0" w:space="0" w:color="auto"/>
                                                                                          </w:divBdr>
                                                                                        </w:div>
                                                                                        <w:div w:id="517932174">
                                                                                          <w:marLeft w:val="0"/>
                                                                                          <w:marRight w:val="0"/>
                                                                                          <w:marTop w:val="0"/>
                                                                                          <w:marBottom w:val="0"/>
                                                                                          <w:divBdr>
                                                                                            <w:top w:val="none" w:sz="0" w:space="0" w:color="auto"/>
                                                                                            <w:left w:val="none" w:sz="0" w:space="0" w:color="auto"/>
                                                                                            <w:bottom w:val="none" w:sz="0" w:space="0" w:color="auto"/>
                                                                                            <w:right w:val="none" w:sz="0" w:space="0" w:color="auto"/>
                                                                                          </w:divBdr>
                                                                                        </w:div>
                                                                                        <w:div w:id="864100419">
                                                                                          <w:marLeft w:val="0"/>
                                                                                          <w:marRight w:val="0"/>
                                                                                          <w:marTop w:val="0"/>
                                                                                          <w:marBottom w:val="0"/>
                                                                                          <w:divBdr>
                                                                                            <w:top w:val="none" w:sz="0" w:space="0" w:color="auto"/>
                                                                                            <w:left w:val="none" w:sz="0" w:space="0" w:color="auto"/>
                                                                                            <w:bottom w:val="none" w:sz="0" w:space="0" w:color="auto"/>
                                                                                            <w:right w:val="none" w:sz="0" w:space="0" w:color="auto"/>
                                                                                          </w:divBdr>
                                                                                        </w:div>
                                                                                        <w:div w:id="748769808">
                                                                                          <w:marLeft w:val="0"/>
                                                                                          <w:marRight w:val="0"/>
                                                                                          <w:marTop w:val="0"/>
                                                                                          <w:marBottom w:val="0"/>
                                                                                          <w:divBdr>
                                                                                            <w:top w:val="none" w:sz="0" w:space="0" w:color="auto"/>
                                                                                            <w:left w:val="none" w:sz="0" w:space="0" w:color="auto"/>
                                                                                            <w:bottom w:val="none" w:sz="0" w:space="0" w:color="auto"/>
                                                                                            <w:right w:val="none" w:sz="0" w:space="0" w:color="auto"/>
                                                                                          </w:divBdr>
                                                                                        </w:div>
                                                                                        <w:div w:id="1419326615">
                                                                                          <w:marLeft w:val="0"/>
                                                                                          <w:marRight w:val="0"/>
                                                                                          <w:marTop w:val="0"/>
                                                                                          <w:marBottom w:val="0"/>
                                                                                          <w:divBdr>
                                                                                            <w:top w:val="none" w:sz="0" w:space="0" w:color="auto"/>
                                                                                            <w:left w:val="none" w:sz="0" w:space="0" w:color="auto"/>
                                                                                            <w:bottom w:val="none" w:sz="0" w:space="0" w:color="auto"/>
                                                                                            <w:right w:val="none" w:sz="0" w:space="0" w:color="auto"/>
                                                                                          </w:divBdr>
                                                                                        </w:div>
                                                                                        <w:div w:id="622073546">
                                                                                          <w:marLeft w:val="0"/>
                                                                                          <w:marRight w:val="0"/>
                                                                                          <w:marTop w:val="0"/>
                                                                                          <w:marBottom w:val="0"/>
                                                                                          <w:divBdr>
                                                                                            <w:top w:val="none" w:sz="0" w:space="0" w:color="auto"/>
                                                                                            <w:left w:val="none" w:sz="0" w:space="0" w:color="auto"/>
                                                                                            <w:bottom w:val="none" w:sz="0" w:space="0" w:color="auto"/>
                                                                                            <w:right w:val="none" w:sz="0" w:space="0" w:color="auto"/>
                                                                                          </w:divBdr>
                                                                                        </w:div>
                                                                                        <w:div w:id="1667242995">
                                                                                          <w:marLeft w:val="0"/>
                                                                                          <w:marRight w:val="0"/>
                                                                                          <w:marTop w:val="0"/>
                                                                                          <w:marBottom w:val="0"/>
                                                                                          <w:divBdr>
                                                                                            <w:top w:val="none" w:sz="0" w:space="0" w:color="auto"/>
                                                                                            <w:left w:val="none" w:sz="0" w:space="0" w:color="auto"/>
                                                                                            <w:bottom w:val="none" w:sz="0" w:space="0" w:color="auto"/>
                                                                                            <w:right w:val="none" w:sz="0" w:space="0" w:color="auto"/>
                                                                                          </w:divBdr>
                                                                                        </w:div>
                                                                                        <w:div w:id="1075669853">
                                                                                          <w:marLeft w:val="0"/>
                                                                                          <w:marRight w:val="0"/>
                                                                                          <w:marTop w:val="0"/>
                                                                                          <w:marBottom w:val="0"/>
                                                                                          <w:divBdr>
                                                                                            <w:top w:val="none" w:sz="0" w:space="0" w:color="auto"/>
                                                                                            <w:left w:val="none" w:sz="0" w:space="0" w:color="auto"/>
                                                                                            <w:bottom w:val="none" w:sz="0" w:space="0" w:color="auto"/>
                                                                                            <w:right w:val="none" w:sz="0" w:space="0" w:color="auto"/>
                                                                                          </w:divBdr>
                                                                                        </w:div>
                                                                                        <w:div w:id="1697778634">
                                                                                          <w:marLeft w:val="0"/>
                                                                                          <w:marRight w:val="0"/>
                                                                                          <w:marTop w:val="0"/>
                                                                                          <w:marBottom w:val="0"/>
                                                                                          <w:divBdr>
                                                                                            <w:top w:val="none" w:sz="0" w:space="0" w:color="auto"/>
                                                                                            <w:left w:val="none" w:sz="0" w:space="0" w:color="auto"/>
                                                                                            <w:bottom w:val="none" w:sz="0" w:space="0" w:color="auto"/>
                                                                                            <w:right w:val="none" w:sz="0" w:space="0" w:color="auto"/>
                                                                                          </w:divBdr>
                                                                                        </w:div>
                                                                                        <w:div w:id="1372877103">
                                                                                          <w:marLeft w:val="0"/>
                                                                                          <w:marRight w:val="0"/>
                                                                                          <w:marTop w:val="0"/>
                                                                                          <w:marBottom w:val="0"/>
                                                                                          <w:divBdr>
                                                                                            <w:top w:val="none" w:sz="0" w:space="0" w:color="auto"/>
                                                                                            <w:left w:val="none" w:sz="0" w:space="0" w:color="auto"/>
                                                                                            <w:bottom w:val="none" w:sz="0" w:space="0" w:color="auto"/>
                                                                                            <w:right w:val="none" w:sz="0" w:space="0" w:color="auto"/>
                                                                                          </w:divBdr>
                                                                                        </w:div>
                                                                                        <w:div w:id="1021517851">
                                                                                          <w:marLeft w:val="0"/>
                                                                                          <w:marRight w:val="0"/>
                                                                                          <w:marTop w:val="0"/>
                                                                                          <w:marBottom w:val="0"/>
                                                                                          <w:divBdr>
                                                                                            <w:top w:val="none" w:sz="0" w:space="0" w:color="auto"/>
                                                                                            <w:left w:val="none" w:sz="0" w:space="0" w:color="auto"/>
                                                                                            <w:bottom w:val="none" w:sz="0" w:space="0" w:color="auto"/>
                                                                                            <w:right w:val="none" w:sz="0" w:space="0" w:color="auto"/>
                                                                                          </w:divBdr>
                                                                                        </w:div>
                                                                                        <w:div w:id="776606667">
                                                                                          <w:marLeft w:val="0"/>
                                                                                          <w:marRight w:val="0"/>
                                                                                          <w:marTop w:val="0"/>
                                                                                          <w:marBottom w:val="0"/>
                                                                                          <w:divBdr>
                                                                                            <w:top w:val="none" w:sz="0" w:space="0" w:color="auto"/>
                                                                                            <w:left w:val="none" w:sz="0" w:space="0" w:color="auto"/>
                                                                                            <w:bottom w:val="none" w:sz="0" w:space="0" w:color="auto"/>
                                                                                            <w:right w:val="none" w:sz="0" w:space="0" w:color="auto"/>
                                                                                          </w:divBdr>
                                                                                        </w:div>
                                                                                        <w:div w:id="1375547600">
                                                                                          <w:marLeft w:val="0"/>
                                                                                          <w:marRight w:val="0"/>
                                                                                          <w:marTop w:val="0"/>
                                                                                          <w:marBottom w:val="0"/>
                                                                                          <w:divBdr>
                                                                                            <w:top w:val="none" w:sz="0" w:space="0" w:color="auto"/>
                                                                                            <w:left w:val="none" w:sz="0" w:space="0" w:color="auto"/>
                                                                                            <w:bottom w:val="none" w:sz="0" w:space="0" w:color="auto"/>
                                                                                            <w:right w:val="none" w:sz="0" w:space="0" w:color="auto"/>
                                                                                          </w:divBdr>
                                                                                        </w:div>
                                                                                        <w:div w:id="929586733">
                                                                                          <w:marLeft w:val="0"/>
                                                                                          <w:marRight w:val="0"/>
                                                                                          <w:marTop w:val="0"/>
                                                                                          <w:marBottom w:val="0"/>
                                                                                          <w:divBdr>
                                                                                            <w:top w:val="none" w:sz="0" w:space="0" w:color="auto"/>
                                                                                            <w:left w:val="none" w:sz="0" w:space="0" w:color="auto"/>
                                                                                            <w:bottom w:val="none" w:sz="0" w:space="0" w:color="auto"/>
                                                                                            <w:right w:val="none" w:sz="0" w:space="0" w:color="auto"/>
                                                                                          </w:divBdr>
                                                                                        </w:div>
                                                                                        <w:div w:id="373312365">
                                                                                          <w:marLeft w:val="0"/>
                                                                                          <w:marRight w:val="0"/>
                                                                                          <w:marTop w:val="0"/>
                                                                                          <w:marBottom w:val="0"/>
                                                                                          <w:divBdr>
                                                                                            <w:top w:val="none" w:sz="0" w:space="0" w:color="auto"/>
                                                                                            <w:left w:val="none" w:sz="0" w:space="0" w:color="auto"/>
                                                                                            <w:bottom w:val="none" w:sz="0" w:space="0" w:color="auto"/>
                                                                                            <w:right w:val="none" w:sz="0" w:space="0" w:color="auto"/>
                                                                                          </w:divBdr>
                                                                                        </w:div>
                                                                                        <w:div w:id="603071115">
                                                                                          <w:marLeft w:val="0"/>
                                                                                          <w:marRight w:val="0"/>
                                                                                          <w:marTop w:val="0"/>
                                                                                          <w:marBottom w:val="0"/>
                                                                                          <w:divBdr>
                                                                                            <w:top w:val="none" w:sz="0" w:space="0" w:color="auto"/>
                                                                                            <w:left w:val="none" w:sz="0" w:space="0" w:color="auto"/>
                                                                                            <w:bottom w:val="none" w:sz="0" w:space="0" w:color="auto"/>
                                                                                            <w:right w:val="none" w:sz="0" w:space="0" w:color="auto"/>
                                                                                          </w:divBdr>
                                                                                        </w:div>
                                                                                        <w:div w:id="1397313070">
                                                                                          <w:marLeft w:val="0"/>
                                                                                          <w:marRight w:val="0"/>
                                                                                          <w:marTop w:val="0"/>
                                                                                          <w:marBottom w:val="0"/>
                                                                                          <w:divBdr>
                                                                                            <w:top w:val="none" w:sz="0" w:space="0" w:color="auto"/>
                                                                                            <w:left w:val="none" w:sz="0" w:space="0" w:color="auto"/>
                                                                                            <w:bottom w:val="none" w:sz="0" w:space="0" w:color="auto"/>
                                                                                            <w:right w:val="none" w:sz="0" w:space="0" w:color="auto"/>
                                                                                          </w:divBdr>
                                                                                        </w:div>
                                                                                        <w:div w:id="1657151975">
                                                                                          <w:marLeft w:val="0"/>
                                                                                          <w:marRight w:val="0"/>
                                                                                          <w:marTop w:val="0"/>
                                                                                          <w:marBottom w:val="0"/>
                                                                                          <w:divBdr>
                                                                                            <w:top w:val="none" w:sz="0" w:space="0" w:color="auto"/>
                                                                                            <w:left w:val="none" w:sz="0" w:space="0" w:color="auto"/>
                                                                                            <w:bottom w:val="none" w:sz="0" w:space="0" w:color="auto"/>
                                                                                            <w:right w:val="none" w:sz="0" w:space="0" w:color="auto"/>
                                                                                          </w:divBdr>
                                                                                        </w:div>
                                                                                        <w:div w:id="922496385">
                                                                                          <w:marLeft w:val="0"/>
                                                                                          <w:marRight w:val="0"/>
                                                                                          <w:marTop w:val="0"/>
                                                                                          <w:marBottom w:val="0"/>
                                                                                          <w:divBdr>
                                                                                            <w:top w:val="none" w:sz="0" w:space="0" w:color="auto"/>
                                                                                            <w:left w:val="none" w:sz="0" w:space="0" w:color="auto"/>
                                                                                            <w:bottom w:val="none" w:sz="0" w:space="0" w:color="auto"/>
                                                                                            <w:right w:val="none" w:sz="0" w:space="0" w:color="auto"/>
                                                                                          </w:divBdr>
                                                                                        </w:div>
                                                                                        <w:div w:id="1241787800">
                                                                                          <w:marLeft w:val="0"/>
                                                                                          <w:marRight w:val="0"/>
                                                                                          <w:marTop w:val="0"/>
                                                                                          <w:marBottom w:val="0"/>
                                                                                          <w:divBdr>
                                                                                            <w:top w:val="none" w:sz="0" w:space="0" w:color="auto"/>
                                                                                            <w:left w:val="none" w:sz="0" w:space="0" w:color="auto"/>
                                                                                            <w:bottom w:val="none" w:sz="0" w:space="0" w:color="auto"/>
                                                                                            <w:right w:val="none" w:sz="0" w:space="0" w:color="auto"/>
                                                                                          </w:divBdr>
                                                                                        </w:div>
                                                                                        <w:div w:id="974019478">
                                                                                          <w:marLeft w:val="0"/>
                                                                                          <w:marRight w:val="0"/>
                                                                                          <w:marTop w:val="0"/>
                                                                                          <w:marBottom w:val="0"/>
                                                                                          <w:divBdr>
                                                                                            <w:top w:val="none" w:sz="0" w:space="0" w:color="auto"/>
                                                                                            <w:left w:val="none" w:sz="0" w:space="0" w:color="auto"/>
                                                                                            <w:bottom w:val="none" w:sz="0" w:space="0" w:color="auto"/>
                                                                                            <w:right w:val="none" w:sz="0" w:space="0" w:color="auto"/>
                                                                                          </w:divBdr>
                                                                                        </w:div>
                                                                                        <w:div w:id="810901648">
                                                                                          <w:marLeft w:val="0"/>
                                                                                          <w:marRight w:val="0"/>
                                                                                          <w:marTop w:val="0"/>
                                                                                          <w:marBottom w:val="0"/>
                                                                                          <w:divBdr>
                                                                                            <w:top w:val="none" w:sz="0" w:space="0" w:color="auto"/>
                                                                                            <w:left w:val="none" w:sz="0" w:space="0" w:color="auto"/>
                                                                                            <w:bottom w:val="none" w:sz="0" w:space="0" w:color="auto"/>
                                                                                            <w:right w:val="none" w:sz="0" w:space="0" w:color="auto"/>
                                                                                          </w:divBdr>
                                                                                        </w:div>
                                                                                        <w:div w:id="306446380">
                                                                                          <w:marLeft w:val="0"/>
                                                                                          <w:marRight w:val="0"/>
                                                                                          <w:marTop w:val="0"/>
                                                                                          <w:marBottom w:val="0"/>
                                                                                          <w:divBdr>
                                                                                            <w:top w:val="none" w:sz="0" w:space="0" w:color="auto"/>
                                                                                            <w:left w:val="none" w:sz="0" w:space="0" w:color="auto"/>
                                                                                            <w:bottom w:val="none" w:sz="0" w:space="0" w:color="auto"/>
                                                                                            <w:right w:val="none" w:sz="0" w:space="0" w:color="auto"/>
                                                                                          </w:divBdr>
                                                                                        </w:div>
                                                                                        <w:div w:id="640579652">
                                                                                          <w:marLeft w:val="0"/>
                                                                                          <w:marRight w:val="0"/>
                                                                                          <w:marTop w:val="0"/>
                                                                                          <w:marBottom w:val="0"/>
                                                                                          <w:divBdr>
                                                                                            <w:top w:val="none" w:sz="0" w:space="0" w:color="auto"/>
                                                                                            <w:left w:val="none" w:sz="0" w:space="0" w:color="auto"/>
                                                                                            <w:bottom w:val="none" w:sz="0" w:space="0" w:color="auto"/>
                                                                                            <w:right w:val="none" w:sz="0" w:space="0" w:color="auto"/>
                                                                                          </w:divBdr>
                                                                                        </w:div>
                                                                                        <w:div w:id="1722556114">
                                                                                          <w:marLeft w:val="0"/>
                                                                                          <w:marRight w:val="0"/>
                                                                                          <w:marTop w:val="0"/>
                                                                                          <w:marBottom w:val="0"/>
                                                                                          <w:divBdr>
                                                                                            <w:top w:val="none" w:sz="0" w:space="0" w:color="auto"/>
                                                                                            <w:left w:val="none" w:sz="0" w:space="0" w:color="auto"/>
                                                                                            <w:bottom w:val="none" w:sz="0" w:space="0" w:color="auto"/>
                                                                                            <w:right w:val="none" w:sz="0" w:space="0" w:color="auto"/>
                                                                                          </w:divBdr>
                                                                                        </w:div>
                                                                                        <w:div w:id="2062706025">
                                                                                          <w:marLeft w:val="0"/>
                                                                                          <w:marRight w:val="0"/>
                                                                                          <w:marTop w:val="0"/>
                                                                                          <w:marBottom w:val="0"/>
                                                                                          <w:divBdr>
                                                                                            <w:top w:val="none" w:sz="0" w:space="0" w:color="auto"/>
                                                                                            <w:left w:val="none" w:sz="0" w:space="0" w:color="auto"/>
                                                                                            <w:bottom w:val="none" w:sz="0" w:space="0" w:color="auto"/>
                                                                                            <w:right w:val="none" w:sz="0" w:space="0" w:color="auto"/>
                                                                                          </w:divBdr>
                                                                                        </w:div>
                                                                                        <w:div w:id="455560606">
                                                                                          <w:marLeft w:val="0"/>
                                                                                          <w:marRight w:val="0"/>
                                                                                          <w:marTop w:val="0"/>
                                                                                          <w:marBottom w:val="0"/>
                                                                                          <w:divBdr>
                                                                                            <w:top w:val="none" w:sz="0" w:space="0" w:color="auto"/>
                                                                                            <w:left w:val="none" w:sz="0" w:space="0" w:color="auto"/>
                                                                                            <w:bottom w:val="none" w:sz="0" w:space="0" w:color="auto"/>
                                                                                            <w:right w:val="none" w:sz="0" w:space="0" w:color="auto"/>
                                                                                          </w:divBdr>
                                                                                        </w:div>
                                                                                        <w:div w:id="1159033614">
                                                                                          <w:marLeft w:val="0"/>
                                                                                          <w:marRight w:val="0"/>
                                                                                          <w:marTop w:val="0"/>
                                                                                          <w:marBottom w:val="0"/>
                                                                                          <w:divBdr>
                                                                                            <w:top w:val="none" w:sz="0" w:space="0" w:color="auto"/>
                                                                                            <w:left w:val="none" w:sz="0" w:space="0" w:color="auto"/>
                                                                                            <w:bottom w:val="none" w:sz="0" w:space="0" w:color="auto"/>
                                                                                            <w:right w:val="none" w:sz="0" w:space="0" w:color="auto"/>
                                                                                          </w:divBdr>
                                                                                        </w:div>
                                                                                        <w:div w:id="2024432701">
                                                                                          <w:marLeft w:val="0"/>
                                                                                          <w:marRight w:val="0"/>
                                                                                          <w:marTop w:val="0"/>
                                                                                          <w:marBottom w:val="0"/>
                                                                                          <w:divBdr>
                                                                                            <w:top w:val="none" w:sz="0" w:space="0" w:color="auto"/>
                                                                                            <w:left w:val="none" w:sz="0" w:space="0" w:color="auto"/>
                                                                                            <w:bottom w:val="none" w:sz="0" w:space="0" w:color="auto"/>
                                                                                            <w:right w:val="none" w:sz="0" w:space="0" w:color="auto"/>
                                                                                          </w:divBdr>
                                                                                        </w:div>
                                                                                        <w:div w:id="595334997">
                                                                                          <w:marLeft w:val="0"/>
                                                                                          <w:marRight w:val="0"/>
                                                                                          <w:marTop w:val="0"/>
                                                                                          <w:marBottom w:val="0"/>
                                                                                          <w:divBdr>
                                                                                            <w:top w:val="none" w:sz="0" w:space="0" w:color="auto"/>
                                                                                            <w:left w:val="none" w:sz="0" w:space="0" w:color="auto"/>
                                                                                            <w:bottom w:val="none" w:sz="0" w:space="0" w:color="auto"/>
                                                                                            <w:right w:val="none" w:sz="0" w:space="0" w:color="auto"/>
                                                                                          </w:divBdr>
                                                                                        </w:div>
                                                                                        <w:div w:id="658967862">
                                                                                          <w:marLeft w:val="0"/>
                                                                                          <w:marRight w:val="0"/>
                                                                                          <w:marTop w:val="0"/>
                                                                                          <w:marBottom w:val="0"/>
                                                                                          <w:divBdr>
                                                                                            <w:top w:val="none" w:sz="0" w:space="0" w:color="auto"/>
                                                                                            <w:left w:val="none" w:sz="0" w:space="0" w:color="auto"/>
                                                                                            <w:bottom w:val="none" w:sz="0" w:space="0" w:color="auto"/>
                                                                                            <w:right w:val="none" w:sz="0" w:space="0" w:color="auto"/>
                                                                                          </w:divBdr>
                                                                                        </w:div>
                                                                                        <w:div w:id="1269463753">
                                                                                          <w:marLeft w:val="0"/>
                                                                                          <w:marRight w:val="0"/>
                                                                                          <w:marTop w:val="0"/>
                                                                                          <w:marBottom w:val="0"/>
                                                                                          <w:divBdr>
                                                                                            <w:top w:val="none" w:sz="0" w:space="0" w:color="auto"/>
                                                                                            <w:left w:val="none" w:sz="0" w:space="0" w:color="auto"/>
                                                                                            <w:bottom w:val="none" w:sz="0" w:space="0" w:color="auto"/>
                                                                                            <w:right w:val="none" w:sz="0" w:space="0" w:color="auto"/>
                                                                                          </w:divBdr>
                                                                                        </w:div>
                                                                                        <w:div w:id="324086888">
                                                                                          <w:marLeft w:val="0"/>
                                                                                          <w:marRight w:val="0"/>
                                                                                          <w:marTop w:val="0"/>
                                                                                          <w:marBottom w:val="0"/>
                                                                                          <w:divBdr>
                                                                                            <w:top w:val="none" w:sz="0" w:space="0" w:color="auto"/>
                                                                                            <w:left w:val="none" w:sz="0" w:space="0" w:color="auto"/>
                                                                                            <w:bottom w:val="none" w:sz="0" w:space="0" w:color="auto"/>
                                                                                            <w:right w:val="none" w:sz="0" w:space="0" w:color="auto"/>
                                                                                          </w:divBdr>
                                                                                        </w:div>
                                                                                        <w:div w:id="481895327">
                                                                                          <w:marLeft w:val="0"/>
                                                                                          <w:marRight w:val="0"/>
                                                                                          <w:marTop w:val="0"/>
                                                                                          <w:marBottom w:val="0"/>
                                                                                          <w:divBdr>
                                                                                            <w:top w:val="none" w:sz="0" w:space="0" w:color="auto"/>
                                                                                            <w:left w:val="none" w:sz="0" w:space="0" w:color="auto"/>
                                                                                            <w:bottom w:val="none" w:sz="0" w:space="0" w:color="auto"/>
                                                                                            <w:right w:val="none" w:sz="0" w:space="0" w:color="auto"/>
                                                                                          </w:divBdr>
                                                                                        </w:div>
                                                                                        <w:div w:id="731855497">
                                                                                          <w:marLeft w:val="0"/>
                                                                                          <w:marRight w:val="0"/>
                                                                                          <w:marTop w:val="0"/>
                                                                                          <w:marBottom w:val="0"/>
                                                                                          <w:divBdr>
                                                                                            <w:top w:val="none" w:sz="0" w:space="0" w:color="auto"/>
                                                                                            <w:left w:val="none" w:sz="0" w:space="0" w:color="auto"/>
                                                                                            <w:bottom w:val="none" w:sz="0" w:space="0" w:color="auto"/>
                                                                                            <w:right w:val="none" w:sz="0" w:space="0" w:color="auto"/>
                                                                                          </w:divBdr>
                                                                                        </w:div>
                                                                                        <w:div w:id="8351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6114">
                                                                                  <w:marLeft w:val="0"/>
                                                                                  <w:marRight w:val="0"/>
                                                                                  <w:marTop w:val="0"/>
                                                                                  <w:marBottom w:val="0"/>
                                                                                  <w:divBdr>
                                                                                    <w:top w:val="none" w:sz="0" w:space="0" w:color="auto"/>
                                                                                    <w:left w:val="none" w:sz="0" w:space="0" w:color="auto"/>
                                                                                    <w:bottom w:val="none" w:sz="0" w:space="0" w:color="auto"/>
                                                                                    <w:right w:val="none" w:sz="0" w:space="0" w:color="auto"/>
                                                                                  </w:divBdr>
                                                                                  <w:divsChild>
                                                                                    <w:div w:id="1846938183">
                                                                                      <w:marLeft w:val="0"/>
                                                                                      <w:marRight w:val="0"/>
                                                                                      <w:marTop w:val="0"/>
                                                                                      <w:marBottom w:val="0"/>
                                                                                      <w:divBdr>
                                                                                        <w:top w:val="none" w:sz="0" w:space="0" w:color="auto"/>
                                                                                        <w:left w:val="none" w:sz="0" w:space="0" w:color="auto"/>
                                                                                        <w:bottom w:val="none" w:sz="0" w:space="0" w:color="auto"/>
                                                                                        <w:right w:val="none" w:sz="0" w:space="0" w:color="auto"/>
                                                                                      </w:divBdr>
                                                                                    </w:div>
                                                                                    <w:div w:id="1236746595">
                                                                                      <w:marLeft w:val="0"/>
                                                                                      <w:marRight w:val="0"/>
                                                                                      <w:marTop w:val="0"/>
                                                                                      <w:marBottom w:val="0"/>
                                                                                      <w:divBdr>
                                                                                        <w:top w:val="none" w:sz="0" w:space="0" w:color="auto"/>
                                                                                        <w:left w:val="none" w:sz="0" w:space="0" w:color="auto"/>
                                                                                        <w:bottom w:val="none" w:sz="0" w:space="0" w:color="auto"/>
                                                                                        <w:right w:val="none" w:sz="0" w:space="0" w:color="auto"/>
                                                                                      </w:divBdr>
                                                                                    </w:div>
                                                                                    <w:div w:id="301470571">
                                                                                      <w:marLeft w:val="0"/>
                                                                                      <w:marRight w:val="0"/>
                                                                                      <w:marTop w:val="0"/>
                                                                                      <w:marBottom w:val="0"/>
                                                                                      <w:divBdr>
                                                                                        <w:top w:val="none" w:sz="0" w:space="0" w:color="auto"/>
                                                                                        <w:left w:val="none" w:sz="0" w:space="0" w:color="auto"/>
                                                                                        <w:bottom w:val="none" w:sz="0" w:space="0" w:color="auto"/>
                                                                                        <w:right w:val="none" w:sz="0" w:space="0" w:color="auto"/>
                                                                                      </w:divBdr>
                                                                                    </w:div>
                                                                                    <w:div w:id="1950116875">
                                                                                      <w:marLeft w:val="0"/>
                                                                                      <w:marRight w:val="0"/>
                                                                                      <w:marTop w:val="0"/>
                                                                                      <w:marBottom w:val="0"/>
                                                                                      <w:divBdr>
                                                                                        <w:top w:val="none" w:sz="0" w:space="0" w:color="auto"/>
                                                                                        <w:left w:val="none" w:sz="0" w:space="0" w:color="auto"/>
                                                                                        <w:bottom w:val="none" w:sz="0" w:space="0" w:color="auto"/>
                                                                                        <w:right w:val="none" w:sz="0" w:space="0" w:color="auto"/>
                                                                                      </w:divBdr>
                                                                                    </w:div>
                                                                                    <w:div w:id="478309467">
                                                                                      <w:marLeft w:val="0"/>
                                                                                      <w:marRight w:val="0"/>
                                                                                      <w:marTop w:val="0"/>
                                                                                      <w:marBottom w:val="0"/>
                                                                                      <w:divBdr>
                                                                                        <w:top w:val="none" w:sz="0" w:space="0" w:color="auto"/>
                                                                                        <w:left w:val="none" w:sz="0" w:space="0" w:color="auto"/>
                                                                                        <w:bottom w:val="none" w:sz="0" w:space="0" w:color="auto"/>
                                                                                        <w:right w:val="none" w:sz="0" w:space="0" w:color="auto"/>
                                                                                      </w:divBdr>
                                                                                    </w:div>
                                                                                    <w:div w:id="2083209937">
                                                                                      <w:marLeft w:val="0"/>
                                                                                      <w:marRight w:val="0"/>
                                                                                      <w:marTop w:val="0"/>
                                                                                      <w:marBottom w:val="0"/>
                                                                                      <w:divBdr>
                                                                                        <w:top w:val="none" w:sz="0" w:space="0" w:color="auto"/>
                                                                                        <w:left w:val="none" w:sz="0" w:space="0" w:color="auto"/>
                                                                                        <w:bottom w:val="none" w:sz="0" w:space="0" w:color="auto"/>
                                                                                        <w:right w:val="none" w:sz="0" w:space="0" w:color="auto"/>
                                                                                      </w:divBdr>
                                                                                    </w:div>
                                                                                    <w:div w:id="1562129578">
                                                                                      <w:marLeft w:val="0"/>
                                                                                      <w:marRight w:val="0"/>
                                                                                      <w:marTop w:val="0"/>
                                                                                      <w:marBottom w:val="0"/>
                                                                                      <w:divBdr>
                                                                                        <w:top w:val="none" w:sz="0" w:space="0" w:color="auto"/>
                                                                                        <w:left w:val="none" w:sz="0" w:space="0" w:color="auto"/>
                                                                                        <w:bottom w:val="none" w:sz="0" w:space="0" w:color="auto"/>
                                                                                        <w:right w:val="none" w:sz="0" w:space="0" w:color="auto"/>
                                                                                      </w:divBdr>
                                                                                    </w:div>
                                                                                    <w:div w:id="2095931326">
                                                                                      <w:marLeft w:val="0"/>
                                                                                      <w:marRight w:val="0"/>
                                                                                      <w:marTop w:val="0"/>
                                                                                      <w:marBottom w:val="0"/>
                                                                                      <w:divBdr>
                                                                                        <w:top w:val="none" w:sz="0" w:space="0" w:color="auto"/>
                                                                                        <w:left w:val="none" w:sz="0" w:space="0" w:color="auto"/>
                                                                                        <w:bottom w:val="none" w:sz="0" w:space="0" w:color="auto"/>
                                                                                        <w:right w:val="none" w:sz="0" w:space="0" w:color="auto"/>
                                                                                      </w:divBdr>
                                                                                    </w:div>
                                                                                    <w:div w:id="256866642">
                                                                                      <w:marLeft w:val="0"/>
                                                                                      <w:marRight w:val="0"/>
                                                                                      <w:marTop w:val="0"/>
                                                                                      <w:marBottom w:val="0"/>
                                                                                      <w:divBdr>
                                                                                        <w:top w:val="none" w:sz="0" w:space="0" w:color="auto"/>
                                                                                        <w:left w:val="none" w:sz="0" w:space="0" w:color="auto"/>
                                                                                        <w:bottom w:val="none" w:sz="0" w:space="0" w:color="auto"/>
                                                                                        <w:right w:val="none" w:sz="0" w:space="0" w:color="auto"/>
                                                                                      </w:divBdr>
                                                                                    </w:div>
                                                                                    <w:div w:id="1807156952">
                                                                                      <w:marLeft w:val="0"/>
                                                                                      <w:marRight w:val="0"/>
                                                                                      <w:marTop w:val="0"/>
                                                                                      <w:marBottom w:val="0"/>
                                                                                      <w:divBdr>
                                                                                        <w:top w:val="none" w:sz="0" w:space="0" w:color="auto"/>
                                                                                        <w:left w:val="none" w:sz="0" w:space="0" w:color="auto"/>
                                                                                        <w:bottom w:val="none" w:sz="0" w:space="0" w:color="auto"/>
                                                                                        <w:right w:val="none" w:sz="0" w:space="0" w:color="auto"/>
                                                                                      </w:divBdr>
                                                                                    </w:div>
                                                                                    <w:div w:id="183516293">
                                                                                      <w:marLeft w:val="0"/>
                                                                                      <w:marRight w:val="0"/>
                                                                                      <w:marTop w:val="0"/>
                                                                                      <w:marBottom w:val="0"/>
                                                                                      <w:divBdr>
                                                                                        <w:top w:val="none" w:sz="0" w:space="0" w:color="auto"/>
                                                                                        <w:left w:val="none" w:sz="0" w:space="0" w:color="auto"/>
                                                                                        <w:bottom w:val="none" w:sz="0" w:space="0" w:color="auto"/>
                                                                                        <w:right w:val="none" w:sz="0" w:space="0" w:color="auto"/>
                                                                                      </w:divBdr>
                                                                                    </w:div>
                                                                                    <w:div w:id="1173494034">
                                                                                      <w:marLeft w:val="0"/>
                                                                                      <w:marRight w:val="0"/>
                                                                                      <w:marTop w:val="0"/>
                                                                                      <w:marBottom w:val="0"/>
                                                                                      <w:divBdr>
                                                                                        <w:top w:val="none" w:sz="0" w:space="0" w:color="auto"/>
                                                                                        <w:left w:val="none" w:sz="0" w:space="0" w:color="auto"/>
                                                                                        <w:bottom w:val="none" w:sz="0" w:space="0" w:color="auto"/>
                                                                                        <w:right w:val="none" w:sz="0" w:space="0" w:color="auto"/>
                                                                                      </w:divBdr>
                                                                                    </w:div>
                                                                                    <w:div w:id="1649481192">
                                                                                      <w:marLeft w:val="0"/>
                                                                                      <w:marRight w:val="0"/>
                                                                                      <w:marTop w:val="0"/>
                                                                                      <w:marBottom w:val="0"/>
                                                                                      <w:divBdr>
                                                                                        <w:top w:val="none" w:sz="0" w:space="0" w:color="auto"/>
                                                                                        <w:left w:val="none" w:sz="0" w:space="0" w:color="auto"/>
                                                                                        <w:bottom w:val="none" w:sz="0" w:space="0" w:color="auto"/>
                                                                                        <w:right w:val="none" w:sz="0" w:space="0" w:color="auto"/>
                                                                                      </w:divBdr>
                                                                                    </w:div>
                                                                                    <w:div w:id="1778981951">
                                                                                      <w:marLeft w:val="0"/>
                                                                                      <w:marRight w:val="0"/>
                                                                                      <w:marTop w:val="0"/>
                                                                                      <w:marBottom w:val="0"/>
                                                                                      <w:divBdr>
                                                                                        <w:top w:val="none" w:sz="0" w:space="0" w:color="auto"/>
                                                                                        <w:left w:val="none" w:sz="0" w:space="0" w:color="auto"/>
                                                                                        <w:bottom w:val="none" w:sz="0" w:space="0" w:color="auto"/>
                                                                                        <w:right w:val="none" w:sz="0" w:space="0" w:color="auto"/>
                                                                                      </w:divBdr>
                                                                                    </w:div>
                                                                                    <w:div w:id="544491421">
                                                                                      <w:marLeft w:val="0"/>
                                                                                      <w:marRight w:val="0"/>
                                                                                      <w:marTop w:val="0"/>
                                                                                      <w:marBottom w:val="0"/>
                                                                                      <w:divBdr>
                                                                                        <w:top w:val="none" w:sz="0" w:space="0" w:color="auto"/>
                                                                                        <w:left w:val="none" w:sz="0" w:space="0" w:color="auto"/>
                                                                                        <w:bottom w:val="none" w:sz="0" w:space="0" w:color="auto"/>
                                                                                        <w:right w:val="none" w:sz="0" w:space="0" w:color="auto"/>
                                                                                      </w:divBdr>
                                                                                    </w:div>
                                                                                    <w:div w:id="1597245378">
                                                                                      <w:marLeft w:val="0"/>
                                                                                      <w:marRight w:val="0"/>
                                                                                      <w:marTop w:val="0"/>
                                                                                      <w:marBottom w:val="0"/>
                                                                                      <w:divBdr>
                                                                                        <w:top w:val="none" w:sz="0" w:space="0" w:color="auto"/>
                                                                                        <w:left w:val="none" w:sz="0" w:space="0" w:color="auto"/>
                                                                                        <w:bottom w:val="none" w:sz="0" w:space="0" w:color="auto"/>
                                                                                        <w:right w:val="none" w:sz="0" w:space="0" w:color="auto"/>
                                                                                      </w:divBdr>
                                                                                    </w:div>
                                                                                    <w:div w:id="571086376">
                                                                                      <w:marLeft w:val="0"/>
                                                                                      <w:marRight w:val="0"/>
                                                                                      <w:marTop w:val="0"/>
                                                                                      <w:marBottom w:val="0"/>
                                                                                      <w:divBdr>
                                                                                        <w:top w:val="none" w:sz="0" w:space="0" w:color="auto"/>
                                                                                        <w:left w:val="none" w:sz="0" w:space="0" w:color="auto"/>
                                                                                        <w:bottom w:val="none" w:sz="0" w:space="0" w:color="auto"/>
                                                                                        <w:right w:val="none" w:sz="0" w:space="0" w:color="auto"/>
                                                                                      </w:divBdr>
                                                                                    </w:div>
                                                                                    <w:div w:id="17171106">
                                                                                      <w:marLeft w:val="0"/>
                                                                                      <w:marRight w:val="0"/>
                                                                                      <w:marTop w:val="0"/>
                                                                                      <w:marBottom w:val="0"/>
                                                                                      <w:divBdr>
                                                                                        <w:top w:val="none" w:sz="0" w:space="0" w:color="auto"/>
                                                                                        <w:left w:val="none" w:sz="0" w:space="0" w:color="auto"/>
                                                                                        <w:bottom w:val="none" w:sz="0" w:space="0" w:color="auto"/>
                                                                                        <w:right w:val="none" w:sz="0" w:space="0" w:color="auto"/>
                                                                                      </w:divBdr>
                                                                                    </w:div>
                                                                                    <w:div w:id="2035113198">
                                                                                      <w:marLeft w:val="0"/>
                                                                                      <w:marRight w:val="0"/>
                                                                                      <w:marTop w:val="0"/>
                                                                                      <w:marBottom w:val="0"/>
                                                                                      <w:divBdr>
                                                                                        <w:top w:val="none" w:sz="0" w:space="0" w:color="auto"/>
                                                                                        <w:left w:val="none" w:sz="0" w:space="0" w:color="auto"/>
                                                                                        <w:bottom w:val="none" w:sz="0" w:space="0" w:color="auto"/>
                                                                                        <w:right w:val="none" w:sz="0" w:space="0" w:color="auto"/>
                                                                                      </w:divBdr>
                                                                                    </w:div>
                                                                                    <w:div w:id="678822566">
                                                                                      <w:marLeft w:val="0"/>
                                                                                      <w:marRight w:val="0"/>
                                                                                      <w:marTop w:val="0"/>
                                                                                      <w:marBottom w:val="0"/>
                                                                                      <w:divBdr>
                                                                                        <w:top w:val="none" w:sz="0" w:space="0" w:color="auto"/>
                                                                                        <w:left w:val="none" w:sz="0" w:space="0" w:color="auto"/>
                                                                                        <w:bottom w:val="none" w:sz="0" w:space="0" w:color="auto"/>
                                                                                        <w:right w:val="none" w:sz="0" w:space="0" w:color="auto"/>
                                                                                      </w:divBdr>
                                                                                    </w:div>
                                                                                    <w:div w:id="445732641">
                                                                                      <w:marLeft w:val="0"/>
                                                                                      <w:marRight w:val="0"/>
                                                                                      <w:marTop w:val="0"/>
                                                                                      <w:marBottom w:val="0"/>
                                                                                      <w:divBdr>
                                                                                        <w:top w:val="none" w:sz="0" w:space="0" w:color="auto"/>
                                                                                        <w:left w:val="none" w:sz="0" w:space="0" w:color="auto"/>
                                                                                        <w:bottom w:val="none" w:sz="0" w:space="0" w:color="auto"/>
                                                                                        <w:right w:val="none" w:sz="0" w:space="0" w:color="auto"/>
                                                                                      </w:divBdr>
                                                                                    </w:div>
                                                                                    <w:div w:id="862088496">
                                                                                      <w:marLeft w:val="0"/>
                                                                                      <w:marRight w:val="0"/>
                                                                                      <w:marTop w:val="0"/>
                                                                                      <w:marBottom w:val="0"/>
                                                                                      <w:divBdr>
                                                                                        <w:top w:val="none" w:sz="0" w:space="0" w:color="auto"/>
                                                                                        <w:left w:val="none" w:sz="0" w:space="0" w:color="auto"/>
                                                                                        <w:bottom w:val="none" w:sz="0" w:space="0" w:color="auto"/>
                                                                                        <w:right w:val="none" w:sz="0" w:space="0" w:color="auto"/>
                                                                                      </w:divBdr>
                                                                                    </w:div>
                                                                                    <w:div w:id="1676031351">
                                                                                      <w:marLeft w:val="0"/>
                                                                                      <w:marRight w:val="0"/>
                                                                                      <w:marTop w:val="0"/>
                                                                                      <w:marBottom w:val="0"/>
                                                                                      <w:divBdr>
                                                                                        <w:top w:val="none" w:sz="0" w:space="0" w:color="auto"/>
                                                                                        <w:left w:val="none" w:sz="0" w:space="0" w:color="auto"/>
                                                                                        <w:bottom w:val="none" w:sz="0" w:space="0" w:color="auto"/>
                                                                                        <w:right w:val="none" w:sz="0" w:space="0" w:color="auto"/>
                                                                                      </w:divBdr>
                                                                                    </w:div>
                                                                                    <w:div w:id="662858392">
                                                                                      <w:marLeft w:val="0"/>
                                                                                      <w:marRight w:val="0"/>
                                                                                      <w:marTop w:val="0"/>
                                                                                      <w:marBottom w:val="0"/>
                                                                                      <w:divBdr>
                                                                                        <w:top w:val="none" w:sz="0" w:space="0" w:color="auto"/>
                                                                                        <w:left w:val="none" w:sz="0" w:space="0" w:color="auto"/>
                                                                                        <w:bottom w:val="none" w:sz="0" w:space="0" w:color="auto"/>
                                                                                        <w:right w:val="none" w:sz="0" w:space="0" w:color="auto"/>
                                                                                      </w:divBdr>
                                                                                    </w:div>
                                                                                    <w:div w:id="1887642785">
                                                                                      <w:marLeft w:val="0"/>
                                                                                      <w:marRight w:val="0"/>
                                                                                      <w:marTop w:val="0"/>
                                                                                      <w:marBottom w:val="0"/>
                                                                                      <w:divBdr>
                                                                                        <w:top w:val="none" w:sz="0" w:space="0" w:color="auto"/>
                                                                                        <w:left w:val="none" w:sz="0" w:space="0" w:color="auto"/>
                                                                                        <w:bottom w:val="none" w:sz="0" w:space="0" w:color="auto"/>
                                                                                        <w:right w:val="none" w:sz="0" w:space="0" w:color="auto"/>
                                                                                      </w:divBdr>
                                                                                    </w:div>
                                                                                    <w:div w:id="1141078377">
                                                                                      <w:marLeft w:val="0"/>
                                                                                      <w:marRight w:val="0"/>
                                                                                      <w:marTop w:val="0"/>
                                                                                      <w:marBottom w:val="0"/>
                                                                                      <w:divBdr>
                                                                                        <w:top w:val="none" w:sz="0" w:space="0" w:color="auto"/>
                                                                                        <w:left w:val="none" w:sz="0" w:space="0" w:color="auto"/>
                                                                                        <w:bottom w:val="none" w:sz="0" w:space="0" w:color="auto"/>
                                                                                        <w:right w:val="none" w:sz="0" w:space="0" w:color="auto"/>
                                                                                      </w:divBdr>
                                                                                    </w:div>
                                                                                    <w:div w:id="1303005645">
                                                                                      <w:marLeft w:val="0"/>
                                                                                      <w:marRight w:val="0"/>
                                                                                      <w:marTop w:val="0"/>
                                                                                      <w:marBottom w:val="0"/>
                                                                                      <w:divBdr>
                                                                                        <w:top w:val="none" w:sz="0" w:space="0" w:color="auto"/>
                                                                                        <w:left w:val="none" w:sz="0" w:space="0" w:color="auto"/>
                                                                                        <w:bottom w:val="none" w:sz="0" w:space="0" w:color="auto"/>
                                                                                        <w:right w:val="none" w:sz="0" w:space="0" w:color="auto"/>
                                                                                      </w:divBdr>
                                                                                    </w:div>
                                                                                    <w:div w:id="1607271560">
                                                                                      <w:marLeft w:val="0"/>
                                                                                      <w:marRight w:val="0"/>
                                                                                      <w:marTop w:val="0"/>
                                                                                      <w:marBottom w:val="0"/>
                                                                                      <w:divBdr>
                                                                                        <w:top w:val="none" w:sz="0" w:space="0" w:color="auto"/>
                                                                                        <w:left w:val="none" w:sz="0" w:space="0" w:color="auto"/>
                                                                                        <w:bottom w:val="none" w:sz="0" w:space="0" w:color="auto"/>
                                                                                        <w:right w:val="none" w:sz="0" w:space="0" w:color="auto"/>
                                                                                      </w:divBdr>
                                                                                    </w:div>
                                                                                    <w:div w:id="1493257198">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90524761">
                                                                                      <w:marLeft w:val="0"/>
                                                                                      <w:marRight w:val="0"/>
                                                                                      <w:marTop w:val="0"/>
                                                                                      <w:marBottom w:val="0"/>
                                                                                      <w:divBdr>
                                                                                        <w:top w:val="none" w:sz="0" w:space="0" w:color="auto"/>
                                                                                        <w:left w:val="none" w:sz="0" w:space="0" w:color="auto"/>
                                                                                        <w:bottom w:val="none" w:sz="0" w:space="0" w:color="auto"/>
                                                                                        <w:right w:val="none" w:sz="0" w:space="0" w:color="auto"/>
                                                                                      </w:divBdr>
                                                                                    </w:div>
                                                                                    <w:div w:id="1755324852">
                                                                                      <w:marLeft w:val="0"/>
                                                                                      <w:marRight w:val="0"/>
                                                                                      <w:marTop w:val="0"/>
                                                                                      <w:marBottom w:val="0"/>
                                                                                      <w:divBdr>
                                                                                        <w:top w:val="none" w:sz="0" w:space="0" w:color="auto"/>
                                                                                        <w:left w:val="none" w:sz="0" w:space="0" w:color="auto"/>
                                                                                        <w:bottom w:val="none" w:sz="0" w:space="0" w:color="auto"/>
                                                                                        <w:right w:val="none" w:sz="0" w:space="0" w:color="auto"/>
                                                                                      </w:divBdr>
                                                                                    </w:div>
                                                                                    <w:div w:id="2048748790">
                                                                                      <w:marLeft w:val="0"/>
                                                                                      <w:marRight w:val="0"/>
                                                                                      <w:marTop w:val="0"/>
                                                                                      <w:marBottom w:val="0"/>
                                                                                      <w:divBdr>
                                                                                        <w:top w:val="none" w:sz="0" w:space="0" w:color="auto"/>
                                                                                        <w:left w:val="none" w:sz="0" w:space="0" w:color="auto"/>
                                                                                        <w:bottom w:val="none" w:sz="0" w:space="0" w:color="auto"/>
                                                                                        <w:right w:val="none" w:sz="0" w:space="0" w:color="auto"/>
                                                                                      </w:divBdr>
                                                                                    </w:div>
                                                                                    <w:div w:id="1272200416">
                                                                                      <w:marLeft w:val="0"/>
                                                                                      <w:marRight w:val="0"/>
                                                                                      <w:marTop w:val="0"/>
                                                                                      <w:marBottom w:val="0"/>
                                                                                      <w:divBdr>
                                                                                        <w:top w:val="none" w:sz="0" w:space="0" w:color="auto"/>
                                                                                        <w:left w:val="none" w:sz="0" w:space="0" w:color="auto"/>
                                                                                        <w:bottom w:val="none" w:sz="0" w:space="0" w:color="auto"/>
                                                                                        <w:right w:val="none" w:sz="0" w:space="0" w:color="auto"/>
                                                                                      </w:divBdr>
                                                                                    </w:div>
                                                                                    <w:div w:id="2105375611">
                                                                                      <w:marLeft w:val="0"/>
                                                                                      <w:marRight w:val="0"/>
                                                                                      <w:marTop w:val="0"/>
                                                                                      <w:marBottom w:val="0"/>
                                                                                      <w:divBdr>
                                                                                        <w:top w:val="none" w:sz="0" w:space="0" w:color="auto"/>
                                                                                        <w:left w:val="none" w:sz="0" w:space="0" w:color="auto"/>
                                                                                        <w:bottom w:val="none" w:sz="0" w:space="0" w:color="auto"/>
                                                                                        <w:right w:val="none" w:sz="0" w:space="0" w:color="auto"/>
                                                                                      </w:divBdr>
                                                                                    </w:div>
                                                                                    <w:div w:id="15294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8083488">
                              <w:marLeft w:val="0"/>
                              <w:marRight w:val="0"/>
                              <w:marTop w:val="0"/>
                              <w:marBottom w:val="0"/>
                              <w:divBdr>
                                <w:top w:val="none" w:sz="0" w:space="0" w:color="auto"/>
                                <w:left w:val="none" w:sz="0" w:space="0" w:color="auto"/>
                                <w:bottom w:val="none" w:sz="0" w:space="0" w:color="auto"/>
                                <w:right w:val="none" w:sz="0" w:space="0" w:color="auto"/>
                              </w:divBdr>
                              <w:divsChild>
                                <w:div w:id="1807428996">
                                  <w:marLeft w:val="0"/>
                                  <w:marRight w:val="0"/>
                                  <w:marTop w:val="0"/>
                                  <w:marBottom w:val="0"/>
                                  <w:divBdr>
                                    <w:top w:val="none" w:sz="0" w:space="0" w:color="auto"/>
                                    <w:left w:val="none" w:sz="0" w:space="0" w:color="auto"/>
                                    <w:bottom w:val="none" w:sz="0" w:space="0" w:color="auto"/>
                                    <w:right w:val="none" w:sz="0" w:space="0" w:color="auto"/>
                                  </w:divBdr>
                                  <w:divsChild>
                                    <w:div w:id="872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546279">
          <w:marLeft w:val="0"/>
          <w:marRight w:val="0"/>
          <w:marTop w:val="0"/>
          <w:marBottom w:val="0"/>
          <w:divBdr>
            <w:top w:val="none" w:sz="0" w:space="0" w:color="auto"/>
            <w:left w:val="none" w:sz="0" w:space="0" w:color="auto"/>
            <w:bottom w:val="none" w:sz="0" w:space="0" w:color="auto"/>
            <w:right w:val="none" w:sz="0" w:space="0" w:color="auto"/>
          </w:divBdr>
          <w:divsChild>
            <w:div w:id="1110049258">
              <w:marLeft w:val="0"/>
              <w:marRight w:val="0"/>
              <w:marTop w:val="0"/>
              <w:marBottom w:val="0"/>
              <w:divBdr>
                <w:top w:val="none" w:sz="0" w:space="0" w:color="auto"/>
                <w:left w:val="none" w:sz="0" w:space="0" w:color="auto"/>
                <w:bottom w:val="none" w:sz="0" w:space="0" w:color="auto"/>
                <w:right w:val="none" w:sz="0" w:space="0" w:color="auto"/>
              </w:divBdr>
              <w:divsChild>
                <w:div w:id="1887109509">
                  <w:marLeft w:val="0"/>
                  <w:marRight w:val="0"/>
                  <w:marTop w:val="0"/>
                  <w:marBottom w:val="0"/>
                  <w:divBdr>
                    <w:top w:val="none" w:sz="0" w:space="0" w:color="auto"/>
                    <w:left w:val="none" w:sz="0" w:space="0" w:color="auto"/>
                    <w:bottom w:val="none" w:sz="0" w:space="0" w:color="auto"/>
                    <w:right w:val="none" w:sz="0" w:space="0" w:color="auto"/>
                  </w:divBdr>
                  <w:divsChild>
                    <w:div w:id="1379546115">
                      <w:marLeft w:val="0"/>
                      <w:marRight w:val="0"/>
                      <w:marTop w:val="0"/>
                      <w:marBottom w:val="0"/>
                      <w:divBdr>
                        <w:top w:val="none" w:sz="0" w:space="0" w:color="auto"/>
                        <w:left w:val="none" w:sz="0" w:space="0" w:color="auto"/>
                        <w:bottom w:val="none" w:sz="0" w:space="0" w:color="auto"/>
                        <w:right w:val="none" w:sz="0" w:space="0" w:color="auto"/>
                      </w:divBdr>
                      <w:divsChild>
                        <w:div w:id="679432303">
                          <w:marLeft w:val="0"/>
                          <w:marRight w:val="0"/>
                          <w:marTop w:val="0"/>
                          <w:marBottom w:val="0"/>
                          <w:divBdr>
                            <w:top w:val="none" w:sz="0" w:space="0" w:color="auto"/>
                            <w:left w:val="none" w:sz="0" w:space="0" w:color="auto"/>
                            <w:bottom w:val="none" w:sz="0" w:space="0" w:color="auto"/>
                            <w:right w:val="none" w:sz="0" w:space="0" w:color="auto"/>
                          </w:divBdr>
                          <w:divsChild>
                            <w:div w:id="1046031531">
                              <w:marLeft w:val="0"/>
                              <w:marRight w:val="0"/>
                              <w:marTop w:val="0"/>
                              <w:marBottom w:val="0"/>
                              <w:divBdr>
                                <w:top w:val="none" w:sz="0" w:space="0" w:color="auto"/>
                                <w:left w:val="none" w:sz="0" w:space="0" w:color="auto"/>
                                <w:bottom w:val="none" w:sz="0" w:space="0" w:color="auto"/>
                                <w:right w:val="none" w:sz="0" w:space="0" w:color="auto"/>
                              </w:divBdr>
                              <w:divsChild>
                                <w:div w:id="2054846951">
                                  <w:marLeft w:val="0"/>
                                  <w:marRight w:val="0"/>
                                  <w:marTop w:val="0"/>
                                  <w:marBottom w:val="0"/>
                                  <w:divBdr>
                                    <w:top w:val="none" w:sz="0" w:space="0" w:color="auto"/>
                                    <w:left w:val="none" w:sz="0" w:space="0" w:color="auto"/>
                                    <w:bottom w:val="none" w:sz="0" w:space="0" w:color="auto"/>
                                    <w:right w:val="none" w:sz="0" w:space="0" w:color="auto"/>
                                  </w:divBdr>
                                  <w:divsChild>
                                    <w:div w:id="1631085595">
                                      <w:marLeft w:val="0"/>
                                      <w:marRight w:val="0"/>
                                      <w:marTop w:val="0"/>
                                      <w:marBottom w:val="0"/>
                                      <w:divBdr>
                                        <w:top w:val="none" w:sz="0" w:space="0" w:color="auto"/>
                                        <w:left w:val="none" w:sz="0" w:space="0" w:color="auto"/>
                                        <w:bottom w:val="none" w:sz="0" w:space="0" w:color="auto"/>
                                        <w:right w:val="none" w:sz="0" w:space="0" w:color="auto"/>
                                      </w:divBdr>
                                      <w:divsChild>
                                        <w:div w:id="1600480252">
                                          <w:marLeft w:val="0"/>
                                          <w:marRight w:val="0"/>
                                          <w:marTop w:val="0"/>
                                          <w:marBottom w:val="0"/>
                                          <w:divBdr>
                                            <w:top w:val="none" w:sz="0" w:space="0" w:color="auto"/>
                                            <w:left w:val="none" w:sz="0" w:space="0" w:color="auto"/>
                                            <w:bottom w:val="none" w:sz="0" w:space="0" w:color="auto"/>
                                            <w:right w:val="none" w:sz="0" w:space="0" w:color="auto"/>
                                          </w:divBdr>
                                          <w:divsChild>
                                            <w:div w:id="18949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536453">
          <w:marLeft w:val="0"/>
          <w:marRight w:val="0"/>
          <w:marTop w:val="0"/>
          <w:marBottom w:val="0"/>
          <w:divBdr>
            <w:top w:val="none" w:sz="0" w:space="0" w:color="auto"/>
            <w:left w:val="none" w:sz="0" w:space="0" w:color="auto"/>
            <w:bottom w:val="none" w:sz="0" w:space="0" w:color="auto"/>
            <w:right w:val="none" w:sz="0" w:space="0" w:color="auto"/>
          </w:divBdr>
          <w:divsChild>
            <w:div w:id="532379434">
              <w:marLeft w:val="0"/>
              <w:marRight w:val="0"/>
              <w:marTop w:val="0"/>
              <w:marBottom w:val="0"/>
              <w:divBdr>
                <w:top w:val="none" w:sz="0" w:space="0" w:color="auto"/>
                <w:left w:val="none" w:sz="0" w:space="0" w:color="auto"/>
                <w:bottom w:val="none" w:sz="0" w:space="0" w:color="auto"/>
                <w:right w:val="none" w:sz="0" w:space="0" w:color="auto"/>
              </w:divBdr>
              <w:divsChild>
                <w:div w:id="491721633">
                  <w:marLeft w:val="0"/>
                  <w:marRight w:val="0"/>
                  <w:marTop w:val="0"/>
                  <w:marBottom w:val="0"/>
                  <w:divBdr>
                    <w:top w:val="none" w:sz="0" w:space="0" w:color="auto"/>
                    <w:left w:val="none" w:sz="0" w:space="0" w:color="auto"/>
                    <w:bottom w:val="none" w:sz="0" w:space="0" w:color="auto"/>
                    <w:right w:val="none" w:sz="0" w:space="0" w:color="auto"/>
                  </w:divBdr>
                  <w:divsChild>
                    <w:div w:id="844982063">
                      <w:marLeft w:val="0"/>
                      <w:marRight w:val="0"/>
                      <w:marTop w:val="0"/>
                      <w:marBottom w:val="0"/>
                      <w:divBdr>
                        <w:top w:val="none" w:sz="0" w:space="0" w:color="auto"/>
                        <w:left w:val="none" w:sz="0" w:space="0" w:color="auto"/>
                        <w:bottom w:val="none" w:sz="0" w:space="0" w:color="auto"/>
                        <w:right w:val="none" w:sz="0" w:space="0" w:color="auto"/>
                      </w:divBdr>
                      <w:divsChild>
                        <w:div w:id="116795873">
                          <w:marLeft w:val="0"/>
                          <w:marRight w:val="0"/>
                          <w:marTop w:val="0"/>
                          <w:marBottom w:val="0"/>
                          <w:divBdr>
                            <w:top w:val="none" w:sz="0" w:space="0" w:color="auto"/>
                            <w:left w:val="none" w:sz="0" w:space="0" w:color="auto"/>
                            <w:bottom w:val="none" w:sz="0" w:space="0" w:color="auto"/>
                            <w:right w:val="none" w:sz="0" w:space="0" w:color="auto"/>
                          </w:divBdr>
                          <w:divsChild>
                            <w:div w:id="10491685">
                              <w:marLeft w:val="0"/>
                              <w:marRight w:val="0"/>
                              <w:marTop w:val="0"/>
                              <w:marBottom w:val="0"/>
                              <w:divBdr>
                                <w:top w:val="none" w:sz="0" w:space="0" w:color="auto"/>
                                <w:left w:val="none" w:sz="0" w:space="0" w:color="auto"/>
                                <w:bottom w:val="none" w:sz="0" w:space="0" w:color="auto"/>
                                <w:right w:val="none" w:sz="0" w:space="0" w:color="auto"/>
                              </w:divBdr>
                              <w:divsChild>
                                <w:div w:id="721291822">
                                  <w:marLeft w:val="0"/>
                                  <w:marRight w:val="0"/>
                                  <w:marTop w:val="0"/>
                                  <w:marBottom w:val="0"/>
                                  <w:divBdr>
                                    <w:top w:val="none" w:sz="0" w:space="0" w:color="auto"/>
                                    <w:left w:val="none" w:sz="0" w:space="0" w:color="auto"/>
                                    <w:bottom w:val="none" w:sz="0" w:space="0" w:color="auto"/>
                                    <w:right w:val="none" w:sz="0" w:space="0" w:color="auto"/>
                                  </w:divBdr>
                                  <w:divsChild>
                                    <w:div w:id="698244544">
                                      <w:marLeft w:val="0"/>
                                      <w:marRight w:val="0"/>
                                      <w:marTop w:val="0"/>
                                      <w:marBottom w:val="0"/>
                                      <w:divBdr>
                                        <w:top w:val="none" w:sz="0" w:space="0" w:color="auto"/>
                                        <w:left w:val="none" w:sz="0" w:space="0" w:color="auto"/>
                                        <w:bottom w:val="none" w:sz="0" w:space="0" w:color="auto"/>
                                        <w:right w:val="none" w:sz="0" w:space="0" w:color="auto"/>
                                      </w:divBdr>
                                      <w:divsChild>
                                        <w:div w:id="1079718475">
                                          <w:marLeft w:val="0"/>
                                          <w:marRight w:val="0"/>
                                          <w:marTop w:val="0"/>
                                          <w:marBottom w:val="0"/>
                                          <w:divBdr>
                                            <w:top w:val="none" w:sz="0" w:space="0" w:color="auto"/>
                                            <w:left w:val="none" w:sz="0" w:space="0" w:color="auto"/>
                                            <w:bottom w:val="none" w:sz="0" w:space="0" w:color="auto"/>
                                            <w:right w:val="none" w:sz="0" w:space="0" w:color="auto"/>
                                          </w:divBdr>
                                          <w:divsChild>
                                            <w:div w:id="1927614707">
                                              <w:marLeft w:val="0"/>
                                              <w:marRight w:val="0"/>
                                              <w:marTop w:val="0"/>
                                              <w:marBottom w:val="0"/>
                                              <w:divBdr>
                                                <w:top w:val="none" w:sz="0" w:space="0" w:color="auto"/>
                                                <w:left w:val="none" w:sz="0" w:space="0" w:color="auto"/>
                                                <w:bottom w:val="none" w:sz="0" w:space="0" w:color="auto"/>
                                                <w:right w:val="none" w:sz="0" w:space="0" w:color="auto"/>
                                              </w:divBdr>
                                            </w:div>
                                            <w:div w:id="1882278614">
                                              <w:marLeft w:val="0"/>
                                              <w:marRight w:val="0"/>
                                              <w:marTop w:val="0"/>
                                              <w:marBottom w:val="0"/>
                                              <w:divBdr>
                                                <w:top w:val="none" w:sz="0" w:space="0" w:color="auto"/>
                                                <w:left w:val="none" w:sz="0" w:space="0" w:color="auto"/>
                                                <w:bottom w:val="none" w:sz="0" w:space="0" w:color="auto"/>
                                                <w:right w:val="none" w:sz="0" w:space="0" w:color="auto"/>
                                              </w:divBdr>
                                              <w:divsChild>
                                                <w:div w:id="153495718">
                                                  <w:marLeft w:val="0"/>
                                                  <w:marRight w:val="0"/>
                                                  <w:marTop w:val="0"/>
                                                  <w:marBottom w:val="0"/>
                                                  <w:divBdr>
                                                    <w:top w:val="none" w:sz="0" w:space="0" w:color="auto"/>
                                                    <w:left w:val="none" w:sz="0" w:space="0" w:color="auto"/>
                                                    <w:bottom w:val="none" w:sz="0" w:space="0" w:color="auto"/>
                                                    <w:right w:val="none" w:sz="0" w:space="0" w:color="auto"/>
                                                  </w:divBdr>
                                                  <w:divsChild>
                                                    <w:div w:id="13352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802316">
          <w:marLeft w:val="0"/>
          <w:marRight w:val="0"/>
          <w:marTop w:val="0"/>
          <w:marBottom w:val="0"/>
          <w:divBdr>
            <w:top w:val="none" w:sz="0" w:space="0" w:color="auto"/>
            <w:left w:val="none" w:sz="0" w:space="0" w:color="auto"/>
            <w:bottom w:val="none" w:sz="0" w:space="0" w:color="auto"/>
            <w:right w:val="none" w:sz="0" w:space="0" w:color="auto"/>
          </w:divBdr>
          <w:divsChild>
            <w:div w:id="609288425">
              <w:marLeft w:val="0"/>
              <w:marRight w:val="0"/>
              <w:marTop w:val="0"/>
              <w:marBottom w:val="0"/>
              <w:divBdr>
                <w:top w:val="none" w:sz="0" w:space="0" w:color="auto"/>
                <w:left w:val="none" w:sz="0" w:space="0" w:color="auto"/>
                <w:bottom w:val="none" w:sz="0" w:space="0" w:color="auto"/>
                <w:right w:val="none" w:sz="0" w:space="0" w:color="auto"/>
              </w:divBdr>
              <w:divsChild>
                <w:div w:id="1579711130">
                  <w:marLeft w:val="0"/>
                  <w:marRight w:val="0"/>
                  <w:marTop w:val="0"/>
                  <w:marBottom w:val="0"/>
                  <w:divBdr>
                    <w:top w:val="none" w:sz="0" w:space="0" w:color="auto"/>
                    <w:left w:val="none" w:sz="0" w:space="0" w:color="auto"/>
                    <w:bottom w:val="none" w:sz="0" w:space="0" w:color="auto"/>
                    <w:right w:val="none" w:sz="0" w:space="0" w:color="auto"/>
                  </w:divBdr>
                  <w:divsChild>
                    <w:div w:id="1890609992">
                      <w:marLeft w:val="0"/>
                      <w:marRight w:val="0"/>
                      <w:marTop w:val="0"/>
                      <w:marBottom w:val="0"/>
                      <w:divBdr>
                        <w:top w:val="none" w:sz="0" w:space="0" w:color="auto"/>
                        <w:left w:val="none" w:sz="0" w:space="0" w:color="auto"/>
                        <w:bottom w:val="none" w:sz="0" w:space="0" w:color="auto"/>
                        <w:right w:val="none" w:sz="0" w:space="0" w:color="auto"/>
                      </w:divBdr>
                      <w:divsChild>
                        <w:div w:id="1202741531">
                          <w:marLeft w:val="0"/>
                          <w:marRight w:val="0"/>
                          <w:marTop w:val="0"/>
                          <w:marBottom w:val="0"/>
                          <w:divBdr>
                            <w:top w:val="none" w:sz="0" w:space="0" w:color="auto"/>
                            <w:left w:val="none" w:sz="0" w:space="0" w:color="auto"/>
                            <w:bottom w:val="none" w:sz="0" w:space="0" w:color="auto"/>
                            <w:right w:val="none" w:sz="0" w:space="0" w:color="auto"/>
                          </w:divBdr>
                          <w:divsChild>
                            <w:div w:id="98069727">
                              <w:marLeft w:val="0"/>
                              <w:marRight w:val="0"/>
                              <w:marTop w:val="0"/>
                              <w:marBottom w:val="0"/>
                              <w:divBdr>
                                <w:top w:val="none" w:sz="0" w:space="0" w:color="auto"/>
                                <w:left w:val="none" w:sz="0" w:space="0" w:color="auto"/>
                                <w:bottom w:val="none" w:sz="0" w:space="0" w:color="auto"/>
                                <w:right w:val="none" w:sz="0" w:space="0" w:color="auto"/>
                              </w:divBdr>
                              <w:divsChild>
                                <w:div w:id="993795067">
                                  <w:marLeft w:val="0"/>
                                  <w:marRight w:val="0"/>
                                  <w:marTop w:val="0"/>
                                  <w:marBottom w:val="0"/>
                                  <w:divBdr>
                                    <w:top w:val="none" w:sz="0" w:space="0" w:color="auto"/>
                                    <w:left w:val="none" w:sz="0" w:space="0" w:color="auto"/>
                                    <w:bottom w:val="none" w:sz="0" w:space="0" w:color="auto"/>
                                    <w:right w:val="none" w:sz="0" w:space="0" w:color="auto"/>
                                  </w:divBdr>
                                  <w:divsChild>
                                    <w:div w:id="826097767">
                                      <w:marLeft w:val="0"/>
                                      <w:marRight w:val="0"/>
                                      <w:marTop w:val="0"/>
                                      <w:marBottom w:val="0"/>
                                      <w:divBdr>
                                        <w:top w:val="none" w:sz="0" w:space="0" w:color="auto"/>
                                        <w:left w:val="none" w:sz="0" w:space="0" w:color="auto"/>
                                        <w:bottom w:val="none" w:sz="0" w:space="0" w:color="auto"/>
                                        <w:right w:val="none" w:sz="0" w:space="0" w:color="auto"/>
                                      </w:divBdr>
                                      <w:divsChild>
                                        <w:div w:id="1518540019">
                                          <w:marLeft w:val="0"/>
                                          <w:marRight w:val="0"/>
                                          <w:marTop w:val="0"/>
                                          <w:marBottom w:val="0"/>
                                          <w:divBdr>
                                            <w:top w:val="none" w:sz="0" w:space="0" w:color="auto"/>
                                            <w:left w:val="none" w:sz="0" w:space="0" w:color="auto"/>
                                            <w:bottom w:val="none" w:sz="0" w:space="0" w:color="auto"/>
                                            <w:right w:val="none" w:sz="0" w:space="0" w:color="auto"/>
                                          </w:divBdr>
                                          <w:divsChild>
                                            <w:div w:id="939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5639">
          <w:marLeft w:val="0"/>
          <w:marRight w:val="0"/>
          <w:marTop w:val="0"/>
          <w:marBottom w:val="0"/>
          <w:divBdr>
            <w:top w:val="none" w:sz="0" w:space="0" w:color="auto"/>
            <w:left w:val="none" w:sz="0" w:space="0" w:color="auto"/>
            <w:bottom w:val="none" w:sz="0" w:space="0" w:color="auto"/>
            <w:right w:val="none" w:sz="0" w:space="0" w:color="auto"/>
          </w:divBdr>
          <w:divsChild>
            <w:div w:id="1316177791">
              <w:marLeft w:val="0"/>
              <w:marRight w:val="0"/>
              <w:marTop w:val="0"/>
              <w:marBottom w:val="0"/>
              <w:divBdr>
                <w:top w:val="none" w:sz="0" w:space="0" w:color="auto"/>
                <w:left w:val="none" w:sz="0" w:space="0" w:color="auto"/>
                <w:bottom w:val="none" w:sz="0" w:space="0" w:color="auto"/>
                <w:right w:val="none" w:sz="0" w:space="0" w:color="auto"/>
              </w:divBdr>
              <w:divsChild>
                <w:div w:id="1808935374">
                  <w:marLeft w:val="0"/>
                  <w:marRight w:val="0"/>
                  <w:marTop w:val="0"/>
                  <w:marBottom w:val="0"/>
                  <w:divBdr>
                    <w:top w:val="none" w:sz="0" w:space="0" w:color="auto"/>
                    <w:left w:val="none" w:sz="0" w:space="0" w:color="auto"/>
                    <w:bottom w:val="none" w:sz="0" w:space="0" w:color="auto"/>
                    <w:right w:val="none" w:sz="0" w:space="0" w:color="auto"/>
                  </w:divBdr>
                  <w:divsChild>
                    <w:div w:id="338384881">
                      <w:marLeft w:val="0"/>
                      <w:marRight w:val="0"/>
                      <w:marTop w:val="0"/>
                      <w:marBottom w:val="0"/>
                      <w:divBdr>
                        <w:top w:val="none" w:sz="0" w:space="0" w:color="auto"/>
                        <w:left w:val="none" w:sz="0" w:space="0" w:color="auto"/>
                        <w:bottom w:val="none" w:sz="0" w:space="0" w:color="auto"/>
                        <w:right w:val="none" w:sz="0" w:space="0" w:color="auto"/>
                      </w:divBdr>
                      <w:divsChild>
                        <w:div w:id="1365860168">
                          <w:marLeft w:val="0"/>
                          <w:marRight w:val="0"/>
                          <w:marTop w:val="0"/>
                          <w:marBottom w:val="0"/>
                          <w:divBdr>
                            <w:top w:val="none" w:sz="0" w:space="0" w:color="auto"/>
                            <w:left w:val="none" w:sz="0" w:space="0" w:color="auto"/>
                            <w:bottom w:val="none" w:sz="0" w:space="0" w:color="auto"/>
                            <w:right w:val="none" w:sz="0" w:space="0" w:color="auto"/>
                          </w:divBdr>
                          <w:divsChild>
                            <w:div w:id="364260958">
                              <w:marLeft w:val="0"/>
                              <w:marRight w:val="0"/>
                              <w:marTop w:val="0"/>
                              <w:marBottom w:val="0"/>
                              <w:divBdr>
                                <w:top w:val="none" w:sz="0" w:space="0" w:color="auto"/>
                                <w:left w:val="none" w:sz="0" w:space="0" w:color="auto"/>
                                <w:bottom w:val="none" w:sz="0" w:space="0" w:color="auto"/>
                                <w:right w:val="none" w:sz="0" w:space="0" w:color="auto"/>
                              </w:divBdr>
                            </w:div>
                          </w:divsChild>
                        </w:div>
                        <w:div w:id="117338154">
                          <w:marLeft w:val="0"/>
                          <w:marRight w:val="0"/>
                          <w:marTop w:val="0"/>
                          <w:marBottom w:val="0"/>
                          <w:divBdr>
                            <w:top w:val="none" w:sz="0" w:space="0" w:color="auto"/>
                            <w:left w:val="none" w:sz="0" w:space="0" w:color="auto"/>
                            <w:bottom w:val="none" w:sz="0" w:space="0" w:color="auto"/>
                            <w:right w:val="none" w:sz="0" w:space="0" w:color="auto"/>
                          </w:divBdr>
                          <w:divsChild>
                            <w:div w:id="8338573">
                              <w:marLeft w:val="0"/>
                              <w:marRight w:val="0"/>
                              <w:marTop w:val="0"/>
                              <w:marBottom w:val="0"/>
                              <w:divBdr>
                                <w:top w:val="none" w:sz="0" w:space="0" w:color="auto"/>
                                <w:left w:val="none" w:sz="0" w:space="0" w:color="auto"/>
                                <w:bottom w:val="none" w:sz="0" w:space="0" w:color="auto"/>
                                <w:right w:val="none" w:sz="0" w:space="0" w:color="auto"/>
                              </w:divBdr>
                              <w:divsChild>
                                <w:div w:id="10231530">
                                  <w:marLeft w:val="0"/>
                                  <w:marRight w:val="0"/>
                                  <w:marTop w:val="0"/>
                                  <w:marBottom w:val="0"/>
                                  <w:divBdr>
                                    <w:top w:val="none" w:sz="0" w:space="0" w:color="auto"/>
                                    <w:left w:val="none" w:sz="0" w:space="0" w:color="auto"/>
                                    <w:bottom w:val="none" w:sz="0" w:space="0" w:color="auto"/>
                                    <w:right w:val="none" w:sz="0" w:space="0" w:color="auto"/>
                                  </w:divBdr>
                                  <w:divsChild>
                                    <w:div w:id="1336375918">
                                      <w:marLeft w:val="0"/>
                                      <w:marRight w:val="0"/>
                                      <w:marTop w:val="0"/>
                                      <w:marBottom w:val="0"/>
                                      <w:divBdr>
                                        <w:top w:val="none" w:sz="0" w:space="0" w:color="auto"/>
                                        <w:left w:val="none" w:sz="0" w:space="0" w:color="auto"/>
                                        <w:bottom w:val="none" w:sz="0" w:space="0" w:color="auto"/>
                                        <w:right w:val="none" w:sz="0" w:space="0" w:color="auto"/>
                                      </w:divBdr>
                                      <w:divsChild>
                                        <w:div w:id="960501223">
                                          <w:marLeft w:val="0"/>
                                          <w:marRight w:val="0"/>
                                          <w:marTop w:val="0"/>
                                          <w:marBottom w:val="0"/>
                                          <w:divBdr>
                                            <w:top w:val="none" w:sz="0" w:space="0" w:color="auto"/>
                                            <w:left w:val="none" w:sz="0" w:space="0" w:color="auto"/>
                                            <w:bottom w:val="none" w:sz="0" w:space="0" w:color="auto"/>
                                            <w:right w:val="none" w:sz="0" w:space="0" w:color="auto"/>
                                          </w:divBdr>
                                          <w:divsChild>
                                            <w:div w:id="1987082303">
                                              <w:marLeft w:val="0"/>
                                              <w:marRight w:val="0"/>
                                              <w:marTop w:val="0"/>
                                              <w:marBottom w:val="0"/>
                                              <w:divBdr>
                                                <w:top w:val="none" w:sz="0" w:space="0" w:color="auto"/>
                                                <w:left w:val="none" w:sz="0" w:space="0" w:color="auto"/>
                                                <w:bottom w:val="none" w:sz="0" w:space="0" w:color="auto"/>
                                                <w:right w:val="none" w:sz="0" w:space="0" w:color="auto"/>
                                              </w:divBdr>
                                            </w:div>
                                            <w:div w:id="521473946">
                                              <w:marLeft w:val="0"/>
                                              <w:marRight w:val="0"/>
                                              <w:marTop w:val="0"/>
                                              <w:marBottom w:val="0"/>
                                              <w:divBdr>
                                                <w:top w:val="none" w:sz="0" w:space="0" w:color="auto"/>
                                                <w:left w:val="none" w:sz="0" w:space="0" w:color="auto"/>
                                                <w:bottom w:val="none" w:sz="0" w:space="0" w:color="auto"/>
                                                <w:right w:val="none" w:sz="0" w:space="0" w:color="auto"/>
                                              </w:divBdr>
                                              <w:divsChild>
                                                <w:div w:id="854273712">
                                                  <w:marLeft w:val="0"/>
                                                  <w:marRight w:val="0"/>
                                                  <w:marTop w:val="0"/>
                                                  <w:marBottom w:val="0"/>
                                                  <w:divBdr>
                                                    <w:top w:val="none" w:sz="0" w:space="0" w:color="auto"/>
                                                    <w:left w:val="none" w:sz="0" w:space="0" w:color="auto"/>
                                                    <w:bottom w:val="none" w:sz="0" w:space="0" w:color="auto"/>
                                                    <w:right w:val="none" w:sz="0" w:space="0" w:color="auto"/>
                                                  </w:divBdr>
                                                  <w:divsChild>
                                                    <w:div w:id="9147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6773">
                                              <w:marLeft w:val="0"/>
                                              <w:marRight w:val="0"/>
                                              <w:marTop w:val="0"/>
                                              <w:marBottom w:val="0"/>
                                              <w:divBdr>
                                                <w:top w:val="none" w:sz="0" w:space="0" w:color="auto"/>
                                                <w:left w:val="none" w:sz="0" w:space="0" w:color="auto"/>
                                                <w:bottom w:val="none" w:sz="0" w:space="0" w:color="auto"/>
                                                <w:right w:val="none" w:sz="0" w:space="0" w:color="auto"/>
                                              </w:divBdr>
                                            </w:div>
                                          </w:divsChild>
                                        </w:div>
                                        <w:div w:id="1862283466">
                                          <w:marLeft w:val="0"/>
                                          <w:marRight w:val="0"/>
                                          <w:marTop w:val="0"/>
                                          <w:marBottom w:val="0"/>
                                          <w:divBdr>
                                            <w:top w:val="none" w:sz="0" w:space="0" w:color="auto"/>
                                            <w:left w:val="none" w:sz="0" w:space="0" w:color="auto"/>
                                            <w:bottom w:val="none" w:sz="0" w:space="0" w:color="auto"/>
                                            <w:right w:val="none" w:sz="0" w:space="0" w:color="auto"/>
                                          </w:divBdr>
                                          <w:divsChild>
                                            <w:div w:id="3559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732807">
          <w:marLeft w:val="0"/>
          <w:marRight w:val="0"/>
          <w:marTop w:val="0"/>
          <w:marBottom w:val="0"/>
          <w:divBdr>
            <w:top w:val="none" w:sz="0" w:space="0" w:color="auto"/>
            <w:left w:val="none" w:sz="0" w:space="0" w:color="auto"/>
            <w:bottom w:val="none" w:sz="0" w:space="0" w:color="auto"/>
            <w:right w:val="none" w:sz="0" w:space="0" w:color="auto"/>
          </w:divBdr>
          <w:divsChild>
            <w:div w:id="1465462616">
              <w:marLeft w:val="0"/>
              <w:marRight w:val="0"/>
              <w:marTop w:val="0"/>
              <w:marBottom w:val="0"/>
              <w:divBdr>
                <w:top w:val="none" w:sz="0" w:space="0" w:color="auto"/>
                <w:left w:val="none" w:sz="0" w:space="0" w:color="auto"/>
                <w:bottom w:val="none" w:sz="0" w:space="0" w:color="auto"/>
                <w:right w:val="none" w:sz="0" w:space="0" w:color="auto"/>
              </w:divBdr>
              <w:divsChild>
                <w:div w:id="1187326504">
                  <w:marLeft w:val="0"/>
                  <w:marRight w:val="0"/>
                  <w:marTop w:val="0"/>
                  <w:marBottom w:val="0"/>
                  <w:divBdr>
                    <w:top w:val="none" w:sz="0" w:space="0" w:color="auto"/>
                    <w:left w:val="none" w:sz="0" w:space="0" w:color="auto"/>
                    <w:bottom w:val="none" w:sz="0" w:space="0" w:color="auto"/>
                    <w:right w:val="none" w:sz="0" w:space="0" w:color="auto"/>
                  </w:divBdr>
                  <w:divsChild>
                    <w:div w:id="1085033479">
                      <w:marLeft w:val="0"/>
                      <w:marRight w:val="0"/>
                      <w:marTop w:val="0"/>
                      <w:marBottom w:val="0"/>
                      <w:divBdr>
                        <w:top w:val="none" w:sz="0" w:space="0" w:color="auto"/>
                        <w:left w:val="none" w:sz="0" w:space="0" w:color="auto"/>
                        <w:bottom w:val="none" w:sz="0" w:space="0" w:color="auto"/>
                        <w:right w:val="none" w:sz="0" w:space="0" w:color="auto"/>
                      </w:divBdr>
                      <w:divsChild>
                        <w:div w:id="1858427965">
                          <w:marLeft w:val="0"/>
                          <w:marRight w:val="0"/>
                          <w:marTop w:val="0"/>
                          <w:marBottom w:val="0"/>
                          <w:divBdr>
                            <w:top w:val="none" w:sz="0" w:space="0" w:color="auto"/>
                            <w:left w:val="none" w:sz="0" w:space="0" w:color="auto"/>
                            <w:bottom w:val="none" w:sz="0" w:space="0" w:color="auto"/>
                            <w:right w:val="none" w:sz="0" w:space="0" w:color="auto"/>
                          </w:divBdr>
                          <w:divsChild>
                            <w:div w:id="246890346">
                              <w:marLeft w:val="0"/>
                              <w:marRight w:val="0"/>
                              <w:marTop w:val="0"/>
                              <w:marBottom w:val="0"/>
                              <w:divBdr>
                                <w:top w:val="none" w:sz="0" w:space="0" w:color="auto"/>
                                <w:left w:val="none" w:sz="0" w:space="0" w:color="auto"/>
                                <w:bottom w:val="none" w:sz="0" w:space="0" w:color="auto"/>
                                <w:right w:val="none" w:sz="0" w:space="0" w:color="auto"/>
                              </w:divBdr>
                              <w:divsChild>
                                <w:div w:id="1435252396">
                                  <w:marLeft w:val="0"/>
                                  <w:marRight w:val="0"/>
                                  <w:marTop w:val="0"/>
                                  <w:marBottom w:val="0"/>
                                  <w:divBdr>
                                    <w:top w:val="none" w:sz="0" w:space="0" w:color="auto"/>
                                    <w:left w:val="none" w:sz="0" w:space="0" w:color="auto"/>
                                    <w:bottom w:val="none" w:sz="0" w:space="0" w:color="auto"/>
                                    <w:right w:val="none" w:sz="0" w:space="0" w:color="auto"/>
                                  </w:divBdr>
                                  <w:divsChild>
                                    <w:div w:id="1607157096">
                                      <w:marLeft w:val="0"/>
                                      <w:marRight w:val="0"/>
                                      <w:marTop w:val="0"/>
                                      <w:marBottom w:val="0"/>
                                      <w:divBdr>
                                        <w:top w:val="none" w:sz="0" w:space="0" w:color="auto"/>
                                        <w:left w:val="none" w:sz="0" w:space="0" w:color="auto"/>
                                        <w:bottom w:val="none" w:sz="0" w:space="0" w:color="auto"/>
                                        <w:right w:val="none" w:sz="0" w:space="0" w:color="auto"/>
                                      </w:divBdr>
                                      <w:divsChild>
                                        <w:div w:id="2079210523">
                                          <w:marLeft w:val="0"/>
                                          <w:marRight w:val="0"/>
                                          <w:marTop w:val="0"/>
                                          <w:marBottom w:val="0"/>
                                          <w:divBdr>
                                            <w:top w:val="none" w:sz="0" w:space="0" w:color="auto"/>
                                            <w:left w:val="none" w:sz="0" w:space="0" w:color="auto"/>
                                            <w:bottom w:val="none" w:sz="0" w:space="0" w:color="auto"/>
                                            <w:right w:val="none" w:sz="0" w:space="0" w:color="auto"/>
                                          </w:divBdr>
                                          <w:divsChild>
                                            <w:div w:id="15082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387782">
          <w:marLeft w:val="0"/>
          <w:marRight w:val="0"/>
          <w:marTop w:val="0"/>
          <w:marBottom w:val="0"/>
          <w:divBdr>
            <w:top w:val="none" w:sz="0" w:space="0" w:color="auto"/>
            <w:left w:val="none" w:sz="0" w:space="0" w:color="auto"/>
            <w:bottom w:val="none" w:sz="0" w:space="0" w:color="auto"/>
            <w:right w:val="none" w:sz="0" w:space="0" w:color="auto"/>
          </w:divBdr>
          <w:divsChild>
            <w:div w:id="235167563">
              <w:marLeft w:val="0"/>
              <w:marRight w:val="0"/>
              <w:marTop w:val="0"/>
              <w:marBottom w:val="0"/>
              <w:divBdr>
                <w:top w:val="none" w:sz="0" w:space="0" w:color="auto"/>
                <w:left w:val="none" w:sz="0" w:space="0" w:color="auto"/>
                <w:bottom w:val="none" w:sz="0" w:space="0" w:color="auto"/>
                <w:right w:val="none" w:sz="0" w:space="0" w:color="auto"/>
              </w:divBdr>
              <w:divsChild>
                <w:div w:id="331572528">
                  <w:marLeft w:val="0"/>
                  <w:marRight w:val="0"/>
                  <w:marTop w:val="0"/>
                  <w:marBottom w:val="0"/>
                  <w:divBdr>
                    <w:top w:val="none" w:sz="0" w:space="0" w:color="auto"/>
                    <w:left w:val="none" w:sz="0" w:space="0" w:color="auto"/>
                    <w:bottom w:val="none" w:sz="0" w:space="0" w:color="auto"/>
                    <w:right w:val="none" w:sz="0" w:space="0" w:color="auto"/>
                  </w:divBdr>
                  <w:divsChild>
                    <w:div w:id="1595674759">
                      <w:marLeft w:val="0"/>
                      <w:marRight w:val="0"/>
                      <w:marTop w:val="0"/>
                      <w:marBottom w:val="0"/>
                      <w:divBdr>
                        <w:top w:val="none" w:sz="0" w:space="0" w:color="auto"/>
                        <w:left w:val="none" w:sz="0" w:space="0" w:color="auto"/>
                        <w:bottom w:val="none" w:sz="0" w:space="0" w:color="auto"/>
                        <w:right w:val="none" w:sz="0" w:space="0" w:color="auto"/>
                      </w:divBdr>
                      <w:divsChild>
                        <w:div w:id="1291745688">
                          <w:marLeft w:val="0"/>
                          <w:marRight w:val="0"/>
                          <w:marTop w:val="0"/>
                          <w:marBottom w:val="0"/>
                          <w:divBdr>
                            <w:top w:val="none" w:sz="0" w:space="0" w:color="auto"/>
                            <w:left w:val="none" w:sz="0" w:space="0" w:color="auto"/>
                            <w:bottom w:val="none" w:sz="0" w:space="0" w:color="auto"/>
                            <w:right w:val="none" w:sz="0" w:space="0" w:color="auto"/>
                          </w:divBdr>
                          <w:divsChild>
                            <w:div w:id="167644450">
                              <w:marLeft w:val="0"/>
                              <w:marRight w:val="0"/>
                              <w:marTop w:val="0"/>
                              <w:marBottom w:val="0"/>
                              <w:divBdr>
                                <w:top w:val="none" w:sz="0" w:space="0" w:color="auto"/>
                                <w:left w:val="none" w:sz="0" w:space="0" w:color="auto"/>
                                <w:bottom w:val="none" w:sz="0" w:space="0" w:color="auto"/>
                                <w:right w:val="none" w:sz="0" w:space="0" w:color="auto"/>
                              </w:divBdr>
                              <w:divsChild>
                                <w:div w:id="1290624514">
                                  <w:marLeft w:val="0"/>
                                  <w:marRight w:val="0"/>
                                  <w:marTop w:val="0"/>
                                  <w:marBottom w:val="0"/>
                                  <w:divBdr>
                                    <w:top w:val="none" w:sz="0" w:space="0" w:color="auto"/>
                                    <w:left w:val="none" w:sz="0" w:space="0" w:color="auto"/>
                                    <w:bottom w:val="none" w:sz="0" w:space="0" w:color="auto"/>
                                    <w:right w:val="none" w:sz="0" w:space="0" w:color="auto"/>
                                  </w:divBdr>
                                  <w:divsChild>
                                    <w:div w:id="1564222041">
                                      <w:marLeft w:val="0"/>
                                      <w:marRight w:val="0"/>
                                      <w:marTop w:val="0"/>
                                      <w:marBottom w:val="0"/>
                                      <w:divBdr>
                                        <w:top w:val="none" w:sz="0" w:space="0" w:color="auto"/>
                                        <w:left w:val="none" w:sz="0" w:space="0" w:color="auto"/>
                                        <w:bottom w:val="none" w:sz="0" w:space="0" w:color="auto"/>
                                        <w:right w:val="none" w:sz="0" w:space="0" w:color="auto"/>
                                      </w:divBdr>
                                      <w:divsChild>
                                        <w:div w:id="2021346394">
                                          <w:marLeft w:val="0"/>
                                          <w:marRight w:val="0"/>
                                          <w:marTop w:val="0"/>
                                          <w:marBottom w:val="0"/>
                                          <w:divBdr>
                                            <w:top w:val="none" w:sz="0" w:space="0" w:color="auto"/>
                                            <w:left w:val="none" w:sz="0" w:space="0" w:color="auto"/>
                                            <w:bottom w:val="none" w:sz="0" w:space="0" w:color="auto"/>
                                            <w:right w:val="none" w:sz="0" w:space="0" w:color="auto"/>
                                          </w:divBdr>
                                          <w:divsChild>
                                            <w:div w:id="1564679254">
                                              <w:marLeft w:val="0"/>
                                              <w:marRight w:val="0"/>
                                              <w:marTop w:val="0"/>
                                              <w:marBottom w:val="0"/>
                                              <w:divBdr>
                                                <w:top w:val="none" w:sz="0" w:space="0" w:color="auto"/>
                                                <w:left w:val="none" w:sz="0" w:space="0" w:color="auto"/>
                                                <w:bottom w:val="none" w:sz="0" w:space="0" w:color="auto"/>
                                                <w:right w:val="none" w:sz="0" w:space="0" w:color="auto"/>
                                              </w:divBdr>
                                            </w:div>
                                            <w:div w:id="860817836">
                                              <w:marLeft w:val="0"/>
                                              <w:marRight w:val="0"/>
                                              <w:marTop w:val="0"/>
                                              <w:marBottom w:val="0"/>
                                              <w:divBdr>
                                                <w:top w:val="none" w:sz="0" w:space="0" w:color="auto"/>
                                                <w:left w:val="none" w:sz="0" w:space="0" w:color="auto"/>
                                                <w:bottom w:val="none" w:sz="0" w:space="0" w:color="auto"/>
                                                <w:right w:val="none" w:sz="0" w:space="0" w:color="auto"/>
                                              </w:divBdr>
                                              <w:divsChild>
                                                <w:div w:id="1208755487">
                                                  <w:marLeft w:val="0"/>
                                                  <w:marRight w:val="0"/>
                                                  <w:marTop w:val="0"/>
                                                  <w:marBottom w:val="0"/>
                                                  <w:divBdr>
                                                    <w:top w:val="none" w:sz="0" w:space="0" w:color="auto"/>
                                                    <w:left w:val="none" w:sz="0" w:space="0" w:color="auto"/>
                                                    <w:bottom w:val="none" w:sz="0" w:space="0" w:color="auto"/>
                                                    <w:right w:val="none" w:sz="0" w:space="0" w:color="auto"/>
                                                  </w:divBdr>
                                                  <w:divsChild>
                                                    <w:div w:id="5076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1096">
                                              <w:marLeft w:val="0"/>
                                              <w:marRight w:val="0"/>
                                              <w:marTop w:val="0"/>
                                              <w:marBottom w:val="0"/>
                                              <w:divBdr>
                                                <w:top w:val="none" w:sz="0" w:space="0" w:color="auto"/>
                                                <w:left w:val="none" w:sz="0" w:space="0" w:color="auto"/>
                                                <w:bottom w:val="none" w:sz="0" w:space="0" w:color="auto"/>
                                                <w:right w:val="none" w:sz="0" w:space="0" w:color="auto"/>
                                              </w:divBdr>
                                            </w:div>
                                          </w:divsChild>
                                        </w:div>
                                        <w:div w:id="1324774531">
                                          <w:marLeft w:val="0"/>
                                          <w:marRight w:val="0"/>
                                          <w:marTop w:val="0"/>
                                          <w:marBottom w:val="0"/>
                                          <w:divBdr>
                                            <w:top w:val="none" w:sz="0" w:space="0" w:color="auto"/>
                                            <w:left w:val="none" w:sz="0" w:space="0" w:color="auto"/>
                                            <w:bottom w:val="none" w:sz="0" w:space="0" w:color="auto"/>
                                            <w:right w:val="none" w:sz="0" w:space="0" w:color="auto"/>
                                          </w:divBdr>
                                          <w:divsChild>
                                            <w:div w:id="1903102468">
                                              <w:marLeft w:val="0"/>
                                              <w:marRight w:val="0"/>
                                              <w:marTop w:val="0"/>
                                              <w:marBottom w:val="0"/>
                                              <w:divBdr>
                                                <w:top w:val="none" w:sz="0" w:space="0" w:color="auto"/>
                                                <w:left w:val="none" w:sz="0" w:space="0" w:color="auto"/>
                                                <w:bottom w:val="none" w:sz="0" w:space="0" w:color="auto"/>
                                                <w:right w:val="none" w:sz="0" w:space="0" w:color="auto"/>
                                              </w:divBdr>
                                            </w:div>
                                            <w:div w:id="876165148">
                                              <w:marLeft w:val="0"/>
                                              <w:marRight w:val="0"/>
                                              <w:marTop w:val="0"/>
                                              <w:marBottom w:val="0"/>
                                              <w:divBdr>
                                                <w:top w:val="none" w:sz="0" w:space="0" w:color="auto"/>
                                                <w:left w:val="none" w:sz="0" w:space="0" w:color="auto"/>
                                                <w:bottom w:val="none" w:sz="0" w:space="0" w:color="auto"/>
                                                <w:right w:val="none" w:sz="0" w:space="0" w:color="auto"/>
                                              </w:divBdr>
                                              <w:divsChild>
                                                <w:div w:id="1788501093">
                                                  <w:marLeft w:val="0"/>
                                                  <w:marRight w:val="0"/>
                                                  <w:marTop w:val="0"/>
                                                  <w:marBottom w:val="0"/>
                                                  <w:divBdr>
                                                    <w:top w:val="none" w:sz="0" w:space="0" w:color="auto"/>
                                                    <w:left w:val="none" w:sz="0" w:space="0" w:color="auto"/>
                                                    <w:bottom w:val="none" w:sz="0" w:space="0" w:color="auto"/>
                                                    <w:right w:val="none" w:sz="0" w:space="0" w:color="auto"/>
                                                  </w:divBdr>
                                                  <w:divsChild>
                                                    <w:div w:id="1231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40367">
                                              <w:marLeft w:val="0"/>
                                              <w:marRight w:val="0"/>
                                              <w:marTop w:val="0"/>
                                              <w:marBottom w:val="0"/>
                                              <w:divBdr>
                                                <w:top w:val="none" w:sz="0" w:space="0" w:color="auto"/>
                                                <w:left w:val="none" w:sz="0" w:space="0" w:color="auto"/>
                                                <w:bottom w:val="none" w:sz="0" w:space="0" w:color="auto"/>
                                                <w:right w:val="none" w:sz="0" w:space="0" w:color="auto"/>
                                              </w:divBdr>
                                            </w:div>
                                          </w:divsChild>
                                        </w:div>
                                        <w:div w:id="335229919">
                                          <w:marLeft w:val="0"/>
                                          <w:marRight w:val="0"/>
                                          <w:marTop w:val="0"/>
                                          <w:marBottom w:val="0"/>
                                          <w:divBdr>
                                            <w:top w:val="none" w:sz="0" w:space="0" w:color="auto"/>
                                            <w:left w:val="none" w:sz="0" w:space="0" w:color="auto"/>
                                            <w:bottom w:val="none" w:sz="0" w:space="0" w:color="auto"/>
                                            <w:right w:val="none" w:sz="0" w:space="0" w:color="auto"/>
                                          </w:divBdr>
                                          <w:divsChild>
                                            <w:div w:id="1052536418">
                                              <w:marLeft w:val="0"/>
                                              <w:marRight w:val="0"/>
                                              <w:marTop w:val="0"/>
                                              <w:marBottom w:val="0"/>
                                              <w:divBdr>
                                                <w:top w:val="none" w:sz="0" w:space="0" w:color="auto"/>
                                                <w:left w:val="none" w:sz="0" w:space="0" w:color="auto"/>
                                                <w:bottom w:val="none" w:sz="0" w:space="0" w:color="auto"/>
                                                <w:right w:val="none" w:sz="0" w:space="0" w:color="auto"/>
                                              </w:divBdr>
                                            </w:div>
                                            <w:div w:id="1355305017">
                                              <w:marLeft w:val="0"/>
                                              <w:marRight w:val="0"/>
                                              <w:marTop w:val="0"/>
                                              <w:marBottom w:val="0"/>
                                              <w:divBdr>
                                                <w:top w:val="none" w:sz="0" w:space="0" w:color="auto"/>
                                                <w:left w:val="none" w:sz="0" w:space="0" w:color="auto"/>
                                                <w:bottom w:val="none" w:sz="0" w:space="0" w:color="auto"/>
                                                <w:right w:val="none" w:sz="0" w:space="0" w:color="auto"/>
                                              </w:divBdr>
                                              <w:divsChild>
                                                <w:div w:id="390932315">
                                                  <w:marLeft w:val="0"/>
                                                  <w:marRight w:val="0"/>
                                                  <w:marTop w:val="0"/>
                                                  <w:marBottom w:val="0"/>
                                                  <w:divBdr>
                                                    <w:top w:val="none" w:sz="0" w:space="0" w:color="auto"/>
                                                    <w:left w:val="none" w:sz="0" w:space="0" w:color="auto"/>
                                                    <w:bottom w:val="none" w:sz="0" w:space="0" w:color="auto"/>
                                                    <w:right w:val="none" w:sz="0" w:space="0" w:color="auto"/>
                                                  </w:divBdr>
                                                  <w:divsChild>
                                                    <w:div w:id="1195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7231">
                                              <w:marLeft w:val="0"/>
                                              <w:marRight w:val="0"/>
                                              <w:marTop w:val="0"/>
                                              <w:marBottom w:val="0"/>
                                              <w:divBdr>
                                                <w:top w:val="none" w:sz="0" w:space="0" w:color="auto"/>
                                                <w:left w:val="none" w:sz="0" w:space="0" w:color="auto"/>
                                                <w:bottom w:val="none" w:sz="0" w:space="0" w:color="auto"/>
                                                <w:right w:val="none" w:sz="0" w:space="0" w:color="auto"/>
                                              </w:divBdr>
                                            </w:div>
                                          </w:divsChild>
                                        </w:div>
                                        <w:div w:id="2002539095">
                                          <w:marLeft w:val="0"/>
                                          <w:marRight w:val="0"/>
                                          <w:marTop w:val="0"/>
                                          <w:marBottom w:val="0"/>
                                          <w:divBdr>
                                            <w:top w:val="none" w:sz="0" w:space="0" w:color="auto"/>
                                            <w:left w:val="none" w:sz="0" w:space="0" w:color="auto"/>
                                            <w:bottom w:val="none" w:sz="0" w:space="0" w:color="auto"/>
                                            <w:right w:val="none" w:sz="0" w:space="0" w:color="auto"/>
                                          </w:divBdr>
                                          <w:divsChild>
                                            <w:div w:id="1033266903">
                                              <w:marLeft w:val="0"/>
                                              <w:marRight w:val="0"/>
                                              <w:marTop w:val="0"/>
                                              <w:marBottom w:val="0"/>
                                              <w:divBdr>
                                                <w:top w:val="none" w:sz="0" w:space="0" w:color="auto"/>
                                                <w:left w:val="none" w:sz="0" w:space="0" w:color="auto"/>
                                                <w:bottom w:val="none" w:sz="0" w:space="0" w:color="auto"/>
                                                <w:right w:val="none" w:sz="0" w:space="0" w:color="auto"/>
                                              </w:divBdr>
                                            </w:div>
                                            <w:div w:id="1870147490">
                                              <w:marLeft w:val="0"/>
                                              <w:marRight w:val="0"/>
                                              <w:marTop w:val="0"/>
                                              <w:marBottom w:val="0"/>
                                              <w:divBdr>
                                                <w:top w:val="none" w:sz="0" w:space="0" w:color="auto"/>
                                                <w:left w:val="none" w:sz="0" w:space="0" w:color="auto"/>
                                                <w:bottom w:val="none" w:sz="0" w:space="0" w:color="auto"/>
                                                <w:right w:val="none" w:sz="0" w:space="0" w:color="auto"/>
                                              </w:divBdr>
                                              <w:divsChild>
                                                <w:div w:id="243615031">
                                                  <w:marLeft w:val="0"/>
                                                  <w:marRight w:val="0"/>
                                                  <w:marTop w:val="0"/>
                                                  <w:marBottom w:val="0"/>
                                                  <w:divBdr>
                                                    <w:top w:val="none" w:sz="0" w:space="0" w:color="auto"/>
                                                    <w:left w:val="none" w:sz="0" w:space="0" w:color="auto"/>
                                                    <w:bottom w:val="none" w:sz="0" w:space="0" w:color="auto"/>
                                                    <w:right w:val="none" w:sz="0" w:space="0" w:color="auto"/>
                                                  </w:divBdr>
                                                  <w:divsChild>
                                                    <w:div w:id="18440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2294">
                                              <w:marLeft w:val="0"/>
                                              <w:marRight w:val="0"/>
                                              <w:marTop w:val="0"/>
                                              <w:marBottom w:val="0"/>
                                              <w:divBdr>
                                                <w:top w:val="none" w:sz="0" w:space="0" w:color="auto"/>
                                                <w:left w:val="none" w:sz="0" w:space="0" w:color="auto"/>
                                                <w:bottom w:val="none" w:sz="0" w:space="0" w:color="auto"/>
                                                <w:right w:val="none" w:sz="0" w:space="0" w:color="auto"/>
                                              </w:divBdr>
                                            </w:div>
                                          </w:divsChild>
                                        </w:div>
                                        <w:div w:id="1081296240">
                                          <w:marLeft w:val="0"/>
                                          <w:marRight w:val="0"/>
                                          <w:marTop w:val="0"/>
                                          <w:marBottom w:val="0"/>
                                          <w:divBdr>
                                            <w:top w:val="none" w:sz="0" w:space="0" w:color="auto"/>
                                            <w:left w:val="none" w:sz="0" w:space="0" w:color="auto"/>
                                            <w:bottom w:val="none" w:sz="0" w:space="0" w:color="auto"/>
                                            <w:right w:val="none" w:sz="0" w:space="0" w:color="auto"/>
                                          </w:divBdr>
                                          <w:divsChild>
                                            <w:div w:id="1317303550">
                                              <w:marLeft w:val="0"/>
                                              <w:marRight w:val="0"/>
                                              <w:marTop w:val="0"/>
                                              <w:marBottom w:val="0"/>
                                              <w:divBdr>
                                                <w:top w:val="none" w:sz="0" w:space="0" w:color="auto"/>
                                                <w:left w:val="none" w:sz="0" w:space="0" w:color="auto"/>
                                                <w:bottom w:val="none" w:sz="0" w:space="0" w:color="auto"/>
                                                <w:right w:val="none" w:sz="0" w:space="0" w:color="auto"/>
                                              </w:divBdr>
                                            </w:div>
                                            <w:div w:id="447284874">
                                              <w:marLeft w:val="0"/>
                                              <w:marRight w:val="0"/>
                                              <w:marTop w:val="0"/>
                                              <w:marBottom w:val="0"/>
                                              <w:divBdr>
                                                <w:top w:val="none" w:sz="0" w:space="0" w:color="auto"/>
                                                <w:left w:val="none" w:sz="0" w:space="0" w:color="auto"/>
                                                <w:bottom w:val="none" w:sz="0" w:space="0" w:color="auto"/>
                                                <w:right w:val="none" w:sz="0" w:space="0" w:color="auto"/>
                                              </w:divBdr>
                                              <w:divsChild>
                                                <w:div w:id="1069108927">
                                                  <w:marLeft w:val="0"/>
                                                  <w:marRight w:val="0"/>
                                                  <w:marTop w:val="0"/>
                                                  <w:marBottom w:val="0"/>
                                                  <w:divBdr>
                                                    <w:top w:val="none" w:sz="0" w:space="0" w:color="auto"/>
                                                    <w:left w:val="none" w:sz="0" w:space="0" w:color="auto"/>
                                                    <w:bottom w:val="none" w:sz="0" w:space="0" w:color="auto"/>
                                                    <w:right w:val="none" w:sz="0" w:space="0" w:color="auto"/>
                                                  </w:divBdr>
                                                  <w:divsChild>
                                                    <w:div w:id="16578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4872">
                                              <w:marLeft w:val="0"/>
                                              <w:marRight w:val="0"/>
                                              <w:marTop w:val="0"/>
                                              <w:marBottom w:val="0"/>
                                              <w:divBdr>
                                                <w:top w:val="none" w:sz="0" w:space="0" w:color="auto"/>
                                                <w:left w:val="none" w:sz="0" w:space="0" w:color="auto"/>
                                                <w:bottom w:val="none" w:sz="0" w:space="0" w:color="auto"/>
                                                <w:right w:val="none" w:sz="0" w:space="0" w:color="auto"/>
                                              </w:divBdr>
                                            </w:div>
                                          </w:divsChild>
                                        </w:div>
                                        <w:div w:id="475951557">
                                          <w:marLeft w:val="0"/>
                                          <w:marRight w:val="0"/>
                                          <w:marTop w:val="0"/>
                                          <w:marBottom w:val="0"/>
                                          <w:divBdr>
                                            <w:top w:val="none" w:sz="0" w:space="0" w:color="auto"/>
                                            <w:left w:val="none" w:sz="0" w:space="0" w:color="auto"/>
                                            <w:bottom w:val="none" w:sz="0" w:space="0" w:color="auto"/>
                                            <w:right w:val="none" w:sz="0" w:space="0" w:color="auto"/>
                                          </w:divBdr>
                                          <w:divsChild>
                                            <w:div w:id="1759979982">
                                              <w:marLeft w:val="0"/>
                                              <w:marRight w:val="0"/>
                                              <w:marTop w:val="0"/>
                                              <w:marBottom w:val="0"/>
                                              <w:divBdr>
                                                <w:top w:val="none" w:sz="0" w:space="0" w:color="auto"/>
                                                <w:left w:val="none" w:sz="0" w:space="0" w:color="auto"/>
                                                <w:bottom w:val="none" w:sz="0" w:space="0" w:color="auto"/>
                                                <w:right w:val="none" w:sz="0" w:space="0" w:color="auto"/>
                                              </w:divBdr>
                                            </w:div>
                                            <w:div w:id="1187913127">
                                              <w:marLeft w:val="0"/>
                                              <w:marRight w:val="0"/>
                                              <w:marTop w:val="0"/>
                                              <w:marBottom w:val="0"/>
                                              <w:divBdr>
                                                <w:top w:val="none" w:sz="0" w:space="0" w:color="auto"/>
                                                <w:left w:val="none" w:sz="0" w:space="0" w:color="auto"/>
                                                <w:bottom w:val="none" w:sz="0" w:space="0" w:color="auto"/>
                                                <w:right w:val="none" w:sz="0" w:space="0" w:color="auto"/>
                                              </w:divBdr>
                                              <w:divsChild>
                                                <w:div w:id="149106570">
                                                  <w:marLeft w:val="0"/>
                                                  <w:marRight w:val="0"/>
                                                  <w:marTop w:val="0"/>
                                                  <w:marBottom w:val="0"/>
                                                  <w:divBdr>
                                                    <w:top w:val="none" w:sz="0" w:space="0" w:color="auto"/>
                                                    <w:left w:val="none" w:sz="0" w:space="0" w:color="auto"/>
                                                    <w:bottom w:val="none" w:sz="0" w:space="0" w:color="auto"/>
                                                    <w:right w:val="none" w:sz="0" w:space="0" w:color="auto"/>
                                                  </w:divBdr>
                                                  <w:divsChild>
                                                    <w:div w:id="1326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2687">
                                              <w:marLeft w:val="0"/>
                                              <w:marRight w:val="0"/>
                                              <w:marTop w:val="0"/>
                                              <w:marBottom w:val="0"/>
                                              <w:divBdr>
                                                <w:top w:val="none" w:sz="0" w:space="0" w:color="auto"/>
                                                <w:left w:val="none" w:sz="0" w:space="0" w:color="auto"/>
                                                <w:bottom w:val="none" w:sz="0" w:space="0" w:color="auto"/>
                                                <w:right w:val="none" w:sz="0" w:space="0" w:color="auto"/>
                                              </w:divBdr>
                                            </w:div>
                                          </w:divsChild>
                                        </w:div>
                                        <w:div w:id="1417482983">
                                          <w:marLeft w:val="0"/>
                                          <w:marRight w:val="0"/>
                                          <w:marTop w:val="0"/>
                                          <w:marBottom w:val="0"/>
                                          <w:divBdr>
                                            <w:top w:val="none" w:sz="0" w:space="0" w:color="auto"/>
                                            <w:left w:val="none" w:sz="0" w:space="0" w:color="auto"/>
                                            <w:bottom w:val="none" w:sz="0" w:space="0" w:color="auto"/>
                                            <w:right w:val="none" w:sz="0" w:space="0" w:color="auto"/>
                                          </w:divBdr>
                                          <w:divsChild>
                                            <w:div w:id="100077691">
                                              <w:marLeft w:val="0"/>
                                              <w:marRight w:val="0"/>
                                              <w:marTop w:val="0"/>
                                              <w:marBottom w:val="0"/>
                                              <w:divBdr>
                                                <w:top w:val="none" w:sz="0" w:space="0" w:color="auto"/>
                                                <w:left w:val="none" w:sz="0" w:space="0" w:color="auto"/>
                                                <w:bottom w:val="none" w:sz="0" w:space="0" w:color="auto"/>
                                                <w:right w:val="none" w:sz="0" w:space="0" w:color="auto"/>
                                              </w:divBdr>
                                            </w:div>
                                            <w:div w:id="1440375853">
                                              <w:marLeft w:val="0"/>
                                              <w:marRight w:val="0"/>
                                              <w:marTop w:val="0"/>
                                              <w:marBottom w:val="0"/>
                                              <w:divBdr>
                                                <w:top w:val="none" w:sz="0" w:space="0" w:color="auto"/>
                                                <w:left w:val="none" w:sz="0" w:space="0" w:color="auto"/>
                                                <w:bottom w:val="none" w:sz="0" w:space="0" w:color="auto"/>
                                                <w:right w:val="none" w:sz="0" w:space="0" w:color="auto"/>
                                              </w:divBdr>
                                              <w:divsChild>
                                                <w:div w:id="238712893">
                                                  <w:marLeft w:val="0"/>
                                                  <w:marRight w:val="0"/>
                                                  <w:marTop w:val="0"/>
                                                  <w:marBottom w:val="0"/>
                                                  <w:divBdr>
                                                    <w:top w:val="none" w:sz="0" w:space="0" w:color="auto"/>
                                                    <w:left w:val="none" w:sz="0" w:space="0" w:color="auto"/>
                                                    <w:bottom w:val="none" w:sz="0" w:space="0" w:color="auto"/>
                                                    <w:right w:val="none" w:sz="0" w:space="0" w:color="auto"/>
                                                  </w:divBdr>
                                                  <w:divsChild>
                                                    <w:div w:id="12068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1987">
                                              <w:marLeft w:val="0"/>
                                              <w:marRight w:val="0"/>
                                              <w:marTop w:val="0"/>
                                              <w:marBottom w:val="0"/>
                                              <w:divBdr>
                                                <w:top w:val="none" w:sz="0" w:space="0" w:color="auto"/>
                                                <w:left w:val="none" w:sz="0" w:space="0" w:color="auto"/>
                                                <w:bottom w:val="none" w:sz="0" w:space="0" w:color="auto"/>
                                                <w:right w:val="none" w:sz="0" w:space="0" w:color="auto"/>
                                              </w:divBdr>
                                            </w:div>
                                          </w:divsChild>
                                        </w:div>
                                        <w:div w:id="2137016269">
                                          <w:marLeft w:val="0"/>
                                          <w:marRight w:val="0"/>
                                          <w:marTop w:val="0"/>
                                          <w:marBottom w:val="0"/>
                                          <w:divBdr>
                                            <w:top w:val="none" w:sz="0" w:space="0" w:color="auto"/>
                                            <w:left w:val="none" w:sz="0" w:space="0" w:color="auto"/>
                                            <w:bottom w:val="none" w:sz="0" w:space="0" w:color="auto"/>
                                            <w:right w:val="none" w:sz="0" w:space="0" w:color="auto"/>
                                          </w:divBdr>
                                          <w:divsChild>
                                            <w:div w:id="1061825916">
                                              <w:marLeft w:val="0"/>
                                              <w:marRight w:val="0"/>
                                              <w:marTop w:val="0"/>
                                              <w:marBottom w:val="0"/>
                                              <w:divBdr>
                                                <w:top w:val="none" w:sz="0" w:space="0" w:color="auto"/>
                                                <w:left w:val="none" w:sz="0" w:space="0" w:color="auto"/>
                                                <w:bottom w:val="none" w:sz="0" w:space="0" w:color="auto"/>
                                                <w:right w:val="none" w:sz="0" w:space="0" w:color="auto"/>
                                              </w:divBdr>
                                            </w:div>
                                            <w:div w:id="1797210033">
                                              <w:marLeft w:val="0"/>
                                              <w:marRight w:val="0"/>
                                              <w:marTop w:val="0"/>
                                              <w:marBottom w:val="0"/>
                                              <w:divBdr>
                                                <w:top w:val="none" w:sz="0" w:space="0" w:color="auto"/>
                                                <w:left w:val="none" w:sz="0" w:space="0" w:color="auto"/>
                                                <w:bottom w:val="none" w:sz="0" w:space="0" w:color="auto"/>
                                                <w:right w:val="none" w:sz="0" w:space="0" w:color="auto"/>
                                              </w:divBdr>
                                              <w:divsChild>
                                                <w:div w:id="1286817599">
                                                  <w:marLeft w:val="0"/>
                                                  <w:marRight w:val="0"/>
                                                  <w:marTop w:val="0"/>
                                                  <w:marBottom w:val="0"/>
                                                  <w:divBdr>
                                                    <w:top w:val="none" w:sz="0" w:space="0" w:color="auto"/>
                                                    <w:left w:val="none" w:sz="0" w:space="0" w:color="auto"/>
                                                    <w:bottom w:val="none" w:sz="0" w:space="0" w:color="auto"/>
                                                    <w:right w:val="none" w:sz="0" w:space="0" w:color="auto"/>
                                                  </w:divBdr>
                                                  <w:divsChild>
                                                    <w:div w:id="20522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1572">
                                              <w:marLeft w:val="0"/>
                                              <w:marRight w:val="0"/>
                                              <w:marTop w:val="0"/>
                                              <w:marBottom w:val="0"/>
                                              <w:divBdr>
                                                <w:top w:val="none" w:sz="0" w:space="0" w:color="auto"/>
                                                <w:left w:val="none" w:sz="0" w:space="0" w:color="auto"/>
                                                <w:bottom w:val="none" w:sz="0" w:space="0" w:color="auto"/>
                                                <w:right w:val="none" w:sz="0" w:space="0" w:color="auto"/>
                                              </w:divBdr>
                                            </w:div>
                                          </w:divsChild>
                                        </w:div>
                                        <w:div w:id="927351908">
                                          <w:marLeft w:val="0"/>
                                          <w:marRight w:val="0"/>
                                          <w:marTop w:val="0"/>
                                          <w:marBottom w:val="0"/>
                                          <w:divBdr>
                                            <w:top w:val="none" w:sz="0" w:space="0" w:color="auto"/>
                                            <w:left w:val="none" w:sz="0" w:space="0" w:color="auto"/>
                                            <w:bottom w:val="none" w:sz="0" w:space="0" w:color="auto"/>
                                            <w:right w:val="none" w:sz="0" w:space="0" w:color="auto"/>
                                          </w:divBdr>
                                          <w:divsChild>
                                            <w:div w:id="1722704608">
                                              <w:marLeft w:val="0"/>
                                              <w:marRight w:val="0"/>
                                              <w:marTop w:val="0"/>
                                              <w:marBottom w:val="0"/>
                                              <w:divBdr>
                                                <w:top w:val="none" w:sz="0" w:space="0" w:color="auto"/>
                                                <w:left w:val="none" w:sz="0" w:space="0" w:color="auto"/>
                                                <w:bottom w:val="none" w:sz="0" w:space="0" w:color="auto"/>
                                                <w:right w:val="none" w:sz="0" w:space="0" w:color="auto"/>
                                              </w:divBdr>
                                            </w:div>
                                            <w:div w:id="1122118683">
                                              <w:marLeft w:val="0"/>
                                              <w:marRight w:val="0"/>
                                              <w:marTop w:val="0"/>
                                              <w:marBottom w:val="0"/>
                                              <w:divBdr>
                                                <w:top w:val="none" w:sz="0" w:space="0" w:color="auto"/>
                                                <w:left w:val="none" w:sz="0" w:space="0" w:color="auto"/>
                                                <w:bottom w:val="none" w:sz="0" w:space="0" w:color="auto"/>
                                                <w:right w:val="none" w:sz="0" w:space="0" w:color="auto"/>
                                              </w:divBdr>
                                              <w:divsChild>
                                                <w:div w:id="2130010781">
                                                  <w:marLeft w:val="0"/>
                                                  <w:marRight w:val="0"/>
                                                  <w:marTop w:val="0"/>
                                                  <w:marBottom w:val="0"/>
                                                  <w:divBdr>
                                                    <w:top w:val="none" w:sz="0" w:space="0" w:color="auto"/>
                                                    <w:left w:val="none" w:sz="0" w:space="0" w:color="auto"/>
                                                    <w:bottom w:val="none" w:sz="0" w:space="0" w:color="auto"/>
                                                    <w:right w:val="none" w:sz="0" w:space="0" w:color="auto"/>
                                                  </w:divBdr>
                                                  <w:divsChild>
                                                    <w:div w:id="148257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8577">
                                              <w:marLeft w:val="0"/>
                                              <w:marRight w:val="0"/>
                                              <w:marTop w:val="0"/>
                                              <w:marBottom w:val="0"/>
                                              <w:divBdr>
                                                <w:top w:val="none" w:sz="0" w:space="0" w:color="auto"/>
                                                <w:left w:val="none" w:sz="0" w:space="0" w:color="auto"/>
                                                <w:bottom w:val="none" w:sz="0" w:space="0" w:color="auto"/>
                                                <w:right w:val="none" w:sz="0" w:space="0" w:color="auto"/>
                                              </w:divBdr>
                                            </w:div>
                                          </w:divsChild>
                                        </w:div>
                                        <w:div w:id="2053072054">
                                          <w:marLeft w:val="0"/>
                                          <w:marRight w:val="0"/>
                                          <w:marTop w:val="0"/>
                                          <w:marBottom w:val="0"/>
                                          <w:divBdr>
                                            <w:top w:val="none" w:sz="0" w:space="0" w:color="auto"/>
                                            <w:left w:val="none" w:sz="0" w:space="0" w:color="auto"/>
                                            <w:bottom w:val="none" w:sz="0" w:space="0" w:color="auto"/>
                                            <w:right w:val="none" w:sz="0" w:space="0" w:color="auto"/>
                                          </w:divBdr>
                                          <w:divsChild>
                                            <w:div w:id="1898200011">
                                              <w:marLeft w:val="0"/>
                                              <w:marRight w:val="0"/>
                                              <w:marTop w:val="0"/>
                                              <w:marBottom w:val="0"/>
                                              <w:divBdr>
                                                <w:top w:val="none" w:sz="0" w:space="0" w:color="auto"/>
                                                <w:left w:val="none" w:sz="0" w:space="0" w:color="auto"/>
                                                <w:bottom w:val="none" w:sz="0" w:space="0" w:color="auto"/>
                                                <w:right w:val="none" w:sz="0" w:space="0" w:color="auto"/>
                                              </w:divBdr>
                                            </w:div>
                                          </w:divsChild>
                                        </w:div>
                                        <w:div w:id="1220701114">
                                          <w:marLeft w:val="0"/>
                                          <w:marRight w:val="0"/>
                                          <w:marTop w:val="0"/>
                                          <w:marBottom w:val="0"/>
                                          <w:divBdr>
                                            <w:top w:val="none" w:sz="0" w:space="0" w:color="auto"/>
                                            <w:left w:val="none" w:sz="0" w:space="0" w:color="auto"/>
                                            <w:bottom w:val="none" w:sz="0" w:space="0" w:color="auto"/>
                                            <w:right w:val="none" w:sz="0" w:space="0" w:color="auto"/>
                                          </w:divBdr>
                                          <w:divsChild>
                                            <w:div w:id="770510077">
                                              <w:marLeft w:val="0"/>
                                              <w:marRight w:val="0"/>
                                              <w:marTop w:val="0"/>
                                              <w:marBottom w:val="0"/>
                                              <w:divBdr>
                                                <w:top w:val="none" w:sz="0" w:space="0" w:color="auto"/>
                                                <w:left w:val="none" w:sz="0" w:space="0" w:color="auto"/>
                                                <w:bottom w:val="none" w:sz="0" w:space="0" w:color="auto"/>
                                                <w:right w:val="none" w:sz="0" w:space="0" w:color="auto"/>
                                              </w:divBdr>
                                            </w:div>
                                            <w:div w:id="1686444601">
                                              <w:marLeft w:val="0"/>
                                              <w:marRight w:val="0"/>
                                              <w:marTop w:val="0"/>
                                              <w:marBottom w:val="0"/>
                                              <w:divBdr>
                                                <w:top w:val="none" w:sz="0" w:space="0" w:color="auto"/>
                                                <w:left w:val="none" w:sz="0" w:space="0" w:color="auto"/>
                                                <w:bottom w:val="none" w:sz="0" w:space="0" w:color="auto"/>
                                                <w:right w:val="none" w:sz="0" w:space="0" w:color="auto"/>
                                              </w:divBdr>
                                              <w:divsChild>
                                                <w:div w:id="1075934639">
                                                  <w:marLeft w:val="0"/>
                                                  <w:marRight w:val="0"/>
                                                  <w:marTop w:val="0"/>
                                                  <w:marBottom w:val="0"/>
                                                  <w:divBdr>
                                                    <w:top w:val="none" w:sz="0" w:space="0" w:color="auto"/>
                                                    <w:left w:val="none" w:sz="0" w:space="0" w:color="auto"/>
                                                    <w:bottom w:val="none" w:sz="0" w:space="0" w:color="auto"/>
                                                    <w:right w:val="none" w:sz="0" w:space="0" w:color="auto"/>
                                                  </w:divBdr>
                                                  <w:divsChild>
                                                    <w:div w:id="10929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733007">
          <w:marLeft w:val="0"/>
          <w:marRight w:val="0"/>
          <w:marTop w:val="0"/>
          <w:marBottom w:val="0"/>
          <w:divBdr>
            <w:top w:val="none" w:sz="0" w:space="0" w:color="auto"/>
            <w:left w:val="none" w:sz="0" w:space="0" w:color="auto"/>
            <w:bottom w:val="none" w:sz="0" w:space="0" w:color="auto"/>
            <w:right w:val="none" w:sz="0" w:space="0" w:color="auto"/>
          </w:divBdr>
          <w:divsChild>
            <w:div w:id="660815038">
              <w:marLeft w:val="0"/>
              <w:marRight w:val="0"/>
              <w:marTop w:val="0"/>
              <w:marBottom w:val="0"/>
              <w:divBdr>
                <w:top w:val="none" w:sz="0" w:space="0" w:color="auto"/>
                <w:left w:val="none" w:sz="0" w:space="0" w:color="auto"/>
                <w:bottom w:val="none" w:sz="0" w:space="0" w:color="auto"/>
                <w:right w:val="none" w:sz="0" w:space="0" w:color="auto"/>
              </w:divBdr>
              <w:divsChild>
                <w:div w:id="1484733869">
                  <w:marLeft w:val="0"/>
                  <w:marRight w:val="0"/>
                  <w:marTop w:val="0"/>
                  <w:marBottom w:val="0"/>
                  <w:divBdr>
                    <w:top w:val="none" w:sz="0" w:space="0" w:color="auto"/>
                    <w:left w:val="none" w:sz="0" w:space="0" w:color="auto"/>
                    <w:bottom w:val="none" w:sz="0" w:space="0" w:color="auto"/>
                    <w:right w:val="none" w:sz="0" w:space="0" w:color="auto"/>
                  </w:divBdr>
                  <w:divsChild>
                    <w:div w:id="843789882">
                      <w:marLeft w:val="0"/>
                      <w:marRight w:val="0"/>
                      <w:marTop w:val="0"/>
                      <w:marBottom w:val="0"/>
                      <w:divBdr>
                        <w:top w:val="none" w:sz="0" w:space="0" w:color="auto"/>
                        <w:left w:val="none" w:sz="0" w:space="0" w:color="auto"/>
                        <w:bottom w:val="none" w:sz="0" w:space="0" w:color="auto"/>
                        <w:right w:val="none" w:sz="0" w:space="0" w:color="auto"/>
                      </w:divBdr>
                      <w:divsChild>
                        <w:div w:id="1017076787">
                          <w:marLeft w:val="0"/>
                          <w:marRight w:val="0"/>
                          <w:marTop w:val="0"/>
                          <w:marBottom w:val="0"/>
                          <w:divBdr>
                            <w:top w:val="none" w:sz="0" w:space="0" w:color="auto"/>
                            <w:left w:val="none" w:sz="0" w:space="0" w:color="auto"/>
                            <w:bottom w:val="none" w:sz="0" w:space="0" w:color="auto"/>
                            <w:right w:val="none" w:sz="0" w:space="0" w:color="auto"/>
                          </w:divBdr>
                          <w:divsChild>
                            <w:div w:id="1131945981">
                              <w:marLeft w:val="0"/>
                              <w:marRight w:val="0"/>
                              <w:marTop w:val="0"/>
                              <w:marBottom w:val="0"/>
                              <w:divBdr>
                                <w:top w:val="none" w:sz="0" w:space="0" w:color="auto"/>
                                <w:left w:val="none" w:sz="0" w:space="0" w:color="auto"/>
                                <w:bottom w:val="none" w:sz="0" w:space="0" w:color="auto"/>
                                <w:right w:val="none" w:sz="0" w:space="0" w:color="auto"/>
                              </w:divBdr>
                              <w:divsChild>
                                <w:div w:id="762071617">
                                  <w:marLeft w:val="0"/>
                                  <w:marRight w:val="0"/>
                                  <w:marTop w:val="0"/>
                                  <w:marBottom w:val="0"/>
                                  <w:divBdr>
                                    <w:top w:val="none" w:sz="0" w:space="0" w:color="auto"/>
                                    <w:left w:val="none" w:sz="0" w:space="0" w:color="auto"/>
                                    <w:bottom w:val="none" w:sz="0" w:space="0" w:color="auto"/>
                                    <w:right w:val="none" w:sz="0" w:space="0" w:color="auto"/>
                                  </w:divBdr>
                                  <w:divsChild>
                                    <w:div w:id="2027100973">
                                      <w:marLeft w:val="0"/>
                                      <w:marRight w:val="0"/>
                                      <w:marTop w:val="0"/>
                                      <w:marBottom w:val="0"/>
                                      <w:divBdr>
                                        <w:top w:val="none" w:sz="0" w:space="0" w:color="auto"/>
                                        <w:left w:val="none" w:sz="0" w:space="0" w:color="auto"/>
                                        <w:bottom w:val="none" w:sz="0" w:space="0" w:color="auto"/>
                                        <w:right w:val="none" w:sz="0" w:space="0" w:color="auto"/>
                                      </w:divBdr>
                                      <w:divsChild>
                                        <w:div w:id="1882588927">
                                          <w:marLeft w:val="0"/>
                                          <w:marRight w:val="0"/>
                                          <w:marTop w:val="0"/>
                                          <w:marBottom w:val="0"/>
                                          <w:divBdr>
                                            <w:top w:val="none" w:sz="0" w:space="0" w:color="auto"/>
                                            <w:left w:val="none" w:sz="0" w:space="0" w:color="auto"/>
                                            <w:bottom w:val="none" w:sz="0" w:space="0" w:color="auto"/>
                                            <w:right w:val="none" w:sz="0" w:space="0" w:color="auto"/>
                                          </w:divBdr>
                                          <w:divsChild>
                                            <w:div w:id="15482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898268">
          <w:marLeft w:val="0"/>
          <w:marRight w:val="0"/>
          <w:marTop w:val="0"/>
          <w:marBottom w:val="0"/>
          <w:divBdr>
            <w:top w:val="none" w:sz="0" w:space="0" w:color="auto"/>
            <w:left w:val="none" w:sz="0" w:space="0" w:color="auto"/>
            <w:bottom w:val="none" w:sz="0" w:space="0" w:color="auto"/>
            <w:right w:val="none" w:sz="0" w:space="0" w:color="auto"/>
          </w:divBdr>
          <w:divsChild>
            <w:div w:id="1462725041">
              <w:marLeft w:val="0"/>
              <w:marRight w:val="0"/>
              <w:marTop w:val="0"/>
              <w:marBottom w:val="0"/>
              <w:divBdr>
                <w:top w:val="none" w:sz="0" w:space="0" w:color="auto"/>
                <w:left w:val="none" w:sz="0" w:space="0" w:color="auto"/>
                <w:bottom w:val="none" w:sz="0" w:space="0" w:color="auto"/>
                <w:right w:val="none" w:sz="0" w:space="0" w:color="auto"/>
              </w:divBdr>
              <w:divsChild>
                <w:div w:id="2064329293">
                  <w:marLeft w:val="0"/>
                  <w:marRight w:val="0"/>
                  <w:marTop w:val="0"/>
                  <w:marBottom w:val="0"/>
                  <w:divBdr>
                    <w:top w:val="none" w:sz="0" w:space="0" w:color="auto"/>
                    <w:left w:val="none" w:sz="0" w:space="0" w:color="auto"/>
                    <w:bottom w:val="none" w:sz="0" w:space="0" w:color="auto"/>
                    <w:right w:val="none" w:sz="0" w:space="0" w:color="auto"/>
                  </w:divBdr>
                  <w:divsChild>
                    <w:div w:id="1049955102">
                      <w:marLeft w:val="0"/>
                      <w:marRight w:val="0"/>
                      <w:marTop w:val="0"/>
                      <w:marBottom w:val="0"/>
                      <w:divBdr>
                        <w:top w:val="none" w:sz="0" w:space="0" w:color="auto"/>
                        <w:left w:val="none" w:sz="0" w:space="0" w:color="auto"/>
                        <w:bottom w:val="none" w:sz="0" w:space="0" w:color="auto"/>
                        <w:right w:val="none" w:sz="0" w:space="0" w:color="auto"/>
                      </w:divBdr>
                      <w:divsChild>
                        <w:div w:id="1941832561">
                          <w:marLeft w:val="0"/>
                          <w:marRight w:val="0"/>
                          <w:marTop w:val="0"/>
                          <w:marBottom w:val="0"/>
                          <w:divBdr>
                            <w:top w:val="none" w:sz="0" w:space="0" w:color="auto"/>
                            <w:left w:val="none" w:sz="0" w:space="0" w:color="auto"/>
                            <w:bottom w:val="none" w:sz="0" w:space="0" w:color="auto"/>
                            <w:right w:val="none" w:sz="0" w:space="0" w:color="auto"/>
                          </w:divBdr>
                          <w:divsChild>
                            <w:div w:id="631406057">
                              <w:marLeft w:val="0"/>
                              <w:marRight w:val="0"/>
                              <w:marTop w:val="0"/>
                              <w:marBottom w:val="0"/>
                              <w:divBdr>
                                <w:top w:val="none" w:sz="0" w:space="0" w:color="auto"/>
                                <w:left w:val="none" w:sz="0" w:space="0" w:color="auto"/>
                                <w:bottom w:val="none" w:sz="0" w:space="0" w:color="auto"/>
                                <w:right w:val="none" w:sz="0" w:space="0" w:color="auto"/>
                              </w:divBdr>
                            </w:div>
                          </w:divsChild>
                        </w:div>
                        <w:div w:id="766510155">
                          <w:marLeft w:val="0"/>
                          <w:marRight w:val="0"/>
                          <w:marTop w:val="0"/>
                          <w:marBottom w:val="0"/>
                          <w:divBdr>
                            <w:top w:val="none" w:sz="0" w:space="0" w:color="auto"/>
                            <w:left w:val="none" w:sz="0" w:space="0" w:color="auto"/>
                            <w:bottom w:val="none" w:sz="0" w:space="0" w:color="auto"/>
                            <w:right w:val="none" w:sz="0" w:space="0" w:color="auto"/>
                          </w:divBdr>
                          <w:divsChild>
                            <w:div w:id="430205971">
                              <w:marLeft w:val="0"/>
                              <w:marRight w:val="0"/>
                              <w:marTop w:val="0"/>
                              <w:marBottom w:val="0"/>
                              <w:divBdr>
                                <w:top w:val="none" w:sz="0" w:space="0" w:color="auto"/>
                                <w:left w:val="none" w:sz="0" w:space="0" w:color="auto"/>
                                <w:bottom w:val="none" w:sz="0" w:space="0" w:color="auto"/>
                                <w:right w:val="none" w:sz="0" w:space="0" w:color="auto"/>
                              </w:divBdr>
                              <w:divsChild>
                                <w:div w:id="1764257777">
                                  <w:marLeft w:val="0"/>
                                  <w:marRight w:val="0"/>
                                  <w:marTop w:val="0"/>
                                  <w:marBottom w:val="0"/>
                                  <w:divBdr>
                                    <w:top w:val="none" w:sz="0" w:space="0" w:color="auto"/>
                                    <w:left w:val="none" w:sz="0" w:space="0" w:color="auto"/>
                                    <w:bottom w:val="none" w:sz="0" w:space="0" w:color="auto"/>
                                    <w:right w:val="none" w:sz="0" w:space="0" w:color="auto"/>
                                  </w:divBdr>
                                  <w:divsChild>
                                    <w:div w:id="62796766">
                                      <w:marLeft w:val="0"/>
                                      <w:marRight w:val="0"/>
                                      <w:marTop w:val="0"/>
                                      <w:marBottom w:val="0"/>
                                      <w:divBdr>
                                        <w:top w:val="none" w:sz="0" w:space="0" w:color="auto"/>
                                        <w:left w:val="none" w:sz="0" w:space="0" w:color="auto"/>
                                        <w:bottom w:val="none" w:sz="0" w:space="0" w:color="auto"/>
                                        <w:right w:val="none" w:sz="0" w:space="0" w:color="auto"/>
                                      </w:divBdr>
                                      <w:divsChild>
                                        <w:div w:id="224997473">
                                          <w:marLeft w:val="0"/>
                                          <w:marRight w:val="0"/>
                                          <w:marTop w:val="0"/>
                                          <w:marBottom w:val="0"/>
                                          <w:divBdr>
                                            <w:top w:val="none" w:sz="0" w:space="0" w:color="auto"/>
                                            <w:left w:val="none" w:sz="0" w:space="0" w:color="auto"/>
                                            <w:bottom w:val="none" w:sz="0" w:space="0" w:color="auto"/>
                                            <w:right w:val="none" w:sz="0" w:space="0" w:color="auto"/>
                                          </w:divBdr>
                                          <w:divsChild>
                                            <w:div w:id="433717696">
                                              <w:marLeft w:val="0"/>
                                              <w:marRight w:val="0"/>
                                              <w:marTop w:val="0"/>
                                              <w:marBottom w:val="0"/>
                                              <w:divBdr>
                                                <w:top w:val="none" w:sz="0" w:space="0" w:color="auto"/>
                                                <w:left w:val="none" w:sz="0" w:space="0" w:color="auto"/>
                                                <w:bottom w:val="none" w:sz="0" w:space="0" w:color="auto"/>
                                                <w:right w:val="none" w:sz="0" w:space="0" w:color="auto"/>
                                              </w:divBdr>
                                            </w:div>
                                            <w:div w:id="1861697743">
                                              <w:marLeft w:val="0"/>
                                              <w:marRight w:val="0"/>
                                              <w:marTop w:val="0"/>
                                              <w:marBottom w:val="0"/>
                                              <w:divBdr>
                                                <w:top w:val="none" w:sz="0" w:space="0" w:color="auto"/>
                                                <w:left w:val="none" w:sz="0" w:space="0" w:color="auto"/>
                                                <w:bottom w:val="none" w:sz="0" w:space="0" w:color="auto"/>
                                                <w:right w:val="none" w:sz="0" w:space="0" w:color="auto"/>
                                              </w:divBdr>
                                              <w:divsChild>
                                                <w:div w:id="1450660926">
                                                  <w:marLeft w:val="0"/>
                                                  <w:marRight w:val="0"/>
                                                  <w:marTop w:val="0"/>
                                                  <w:marBottom w:val="0"/>
                                                  <w:divBdr>
                                                    <w:top w:val="none" w:sz="0" w:space="0" w:color="auto"/>
                                                    <w:left w:val="none" w:sz="0" w:space="0" w:color="auto"/>
                                                    <w:bottom w:val="none" w:sz="0" w:space="0" w:color="auto"/>
                                                    <w:right w:val="none" w:sz="0" w:space="0" w:color="auto"/>
                                                  </w:divBdr>
                                                  <w:divsChild>
                                                    <w:div w:id="6042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426">
                                              <w:marLeft w:val="0"/>
                                              <w:marRight w:val="0"/>
                                              <w:marTop w:val="0"/>
                                              <w:marBottom w:val="0"/>
                                              <w:divBdr>
                                                <w:top w:val="none" w:sz="0" w:space="0" w:color="auto"/>
                                                <w:left w:val="none" w:sz="0" w:space="0" w:color="auto"/>
                                                <w:bottom w:val="none" w:sz="0" w:space="0" w:color="auto"/>
                                                <w:right w:val="none" w:sz="0" w:space="0" w:color="auto"/>
                                              </w:divBdr>
                                            </w:div>
                                          </w:divsChild>
                                        </w:div>
                                        <w:div w:id="922225822">
                                          <w:marLeft w:val="0"/>
                                          <w:marRight w:val="0"/>
                                          <w:marTop w:val="0"/>
                                          <w:marBottom w:val="0"/>
                                          <w:divBdr>
                                            <w:top w:val="none" w:sz="0" w:space="0" w:color="auto"/>
                                            <w:left w:val="none" w:sz="0" w:space="0" w:color="auto"/>
                                            <w:bottom w:val="none" w:sz="0" w:space="0" w:color="auto"/>
                                            <w:right w:val="none" w:sz="0" w:space="0" w:color="auto"/>
                                          </w:divBdr>
                                          <w:divsChild>
                                            <w:div w:id="705757770">
                                              <w:marLeft w:val="0"/>
                                              <w:marRight w:val="0"/>
                                              <w:marTop w:val="0"/>
                                              <w:marBottom w:val="0"/>
                                              <w:divBdr>
                                                <w:top w:val="none" w:sz="0" w:space="0" w:color="auto"/>
                                                <w:left w:val="none" w:sz="0" w:space="0" w:color="auto"/>
                                                <w:bottom w:val="none" w:sz="0" w:space="0" w:color="auto"/>
                                                <w:right w:val="none" w:sz="0" w:space="0" w:color="auto"/>
                                              </w:divBdr>
                                            </w:div>
                                            <w:div w:id="1536507610">
                                              <w:marLeft w:val="0"/>
                                              <w:marRight w:val="0"/>
                                              <w:marTop w:val="0"/>
                                              <w:marBottom w:val="0"/>
                                              <w:divBdr>
                                                <w:top w:val="none" w:sz="0" w:space="0" w:color="auto"/>
                                                <w:left w:val="none" w:sz="0" w:space="0" w:color="auto"/>
                                                <w:bottom w:val="none" w:sz="0" w:space="0" w:color="auto"/>
                                                <w:right w:val="none" w:sz="0" w:space="0" w:color="auto"/>
                                              </w:divBdr>
                                              <w:divsChild>
                                                <w:div w:id="1976982984">
                                                  <w:marLeft w:val="0"/>
                                                  <w:marRight w:val="0"/>
                                                  <w:marTop w:val="0"/>
                                                  <w:marBottom w:val="0"/>
                                                  <w:divBdr>
                                                    <w:top w:val="none" w:sz="0" w:space="0" w:color="auto"/>
                                                    <w:left w:val="none" w:sz="0" w:space="0" w:color="auto"/>
                                                    <w:bottom w:val="none" w:sz="0" w:space="0" w:color="auto"/>
                                                    <w:right w:val="none" w:sz="0" w:space="0" w:color="auto"/>
                                                  </w:divBdr>
                                                  <w:divsChild>
                                                    <w:div w:id="17710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222">
                                              <w:marLeft w:val="0"/>
                                              <w:marRight w:val="0"/>
                                              <w:marTop w:val="0"/>
                                              <w:marBottom w:val="0"/>
                                              <w:divBdr>
                                                <w:top w:val="none" w:sz="0" w:space="0" w:color="auto"/>
                                                <w:left w:val="none" w:sz="0" w:space="0" w:color="auto"/>
                                                <w:bottom w:val="none" w:sz="0" w:space="0" w:color="auto"/>
                                                <w:right w:val="none" w:sz="0" w:space="0" w:color="auto"/>
                                              </w:divBdr>
                                            </w:div>
                                          </w:divsChild>
                                        </w:div>
                                        <w:div w:id="916326379">
                                          <w:marLeft w:val="0"/>
                                          <w:marRight w:val="0"/>
                                          <w:marTop w:val="0"/>
                                          <w:marBottom w:val="0"/>
                                          <w:divBdr>
                                            <w:top w:val="none" w:sz="0" w:space="0" w:color="auto"/>
                                            <w:left w:val="none" w:sz="0" w:space="0" w:color="auto"/>
                                            <w:bottom w:val="none" w:sz="0" w:space="0" w:color="auto"/>
                                            <w:right w:val="none" w:sz="0" w:space="0" w:color="auto"/>
                                          </w:divBdr>
                                          <w:divsChild>
                                            <w:div w:id="146551966">
                                              <w:marLeft w:val="0"/>
                                              <w:marRight w:val="0"/>
                                              <w:marTop w:val="0"/>
                                              <w:marBottom w:val="0"/>
                                              <w:divBdr>
                                                <w:top w:val="none" w:sz="0" w:space="0" w:color="auto"/>
                                                <w:left w:val="none" w:sz="0" w:space="0" w:color="auto"/>
                                                <w:bottom w:val="none" w:sz="0" w:space="0" w:color="auto"/>
                                                <w:right w:val="none" w:sz="0" w:space="0" w:color="auto"/>
                                              </w:divBdr>
                                            </w:div>
                                            <w:div w:id="588975149">
                                              <w:marLeft w:val="0"/>
                                              <w:marRight w:val="0"/>
                                              <w:marTop w:val="0"/>
                                              <w:marBottom w:val="0"/>
                                              <w:divBdr>
                                                <w:top w:val="none" w:sz="0" w:space="0" w:color="auto"/>
                                                <w:left w:val="none" w:sz="0" w:space="0" w:color="auto"/>
                                                <w:bottom w:val="none" w:sz="0" w:space="0" w:color="auto"/>
                                                <w:right w:val="none" w:sz="0" w:space="0" w:color="auto"/>
                                              </w:divBdr>
                                              <w:divsChild>
                                                <w:div w:id="838085222">
                                                  <w:marLeft w:val="0"/>
                                                  <w:marRight w:val="0"/>
                                                  <w:marTop w:val="0"/>
                                                  <w:marBottom w:val="0"/>
                                                  <w:divBdr>
                                                    <w:top w:val="none" w:sz="0" w:space="0" w:color="auto"/>
                                                    <w:left w:val="none" w:sz="0" w:space="0" w:color="auto"/>
                                                    <w:bottom w:val="none" w:sz="0" w:space="0" w:color="auto"/>
                                                    <w:right w:val="none" w:sz="0" w:space="0" w:color="auto"/>
                                                  </w:divBdr>
                                                  <w:divsChild>
                                                    <w:div w:id="3837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106">
                                              <w:marLeft w:val="0"/>
                                              <w:marRight w:val="0"/>
                                              <w:marTop w:val="0"/>
                                              <w:marBottom w:val="0"/>
                                              <w:divBdr>
                                                <w:top w:val="none" w:sz="0" w:space="0" w:color="auto"/>
                                                <w:left w:val="none" w:sz="0" w:space="0" w:color="auto"/>
                                                <w:bottom w:val="none" w:sz="0" w:space="0" w:color="auto"/>
                                                <w:right w:val="none" w:sz="0" w:space="0" w:color="auto"/>
                                              </w:divBdr>
                                            </w:div>
                                          </w:divsChild>
                                        </w:div>
                                        <w:div w:id="1754626769">
                                          <w:marLeft w:val="0"/>
                                          <w:marRight w:val="0"/>
                                          <w:marTop w:val="0"/>
                                          <w:marBottom w:val="0"/>
                                          <w:divBdr>
                                            <w:top w:val="none" w:sz="0" w:space="0" w:color="auto"/>
                                            <w:left w:val="none" w:sz="0" w:space="0" w:color="auto"/>
                                            <w:bottom w:val="none" w:sz="0" w:space="0" w:color="auto"/>
                                            <w:right w:val="none" w:sz="0" w:space="0" w:color="auto"/>
                                          </w:divBdr>
                                          <w:divsChild>
                                            <w:div w:id="824392473">
                                              <w:marLeft w:val="0"/>
                                              <w:marRight w:val="0"/>
                                              <w:marTop w:val="0"/>
                                              <w:marBottom w:val="0"/>
                                              <w:divBdr>
                                                <w:top w:val="none" w:sz="0" w:space="0" w:color="auto"/>
                                                <w:left w:val="none" w:sz="0" w:space="0" w:color="auto"/>
                                                <w:bottom w:val="none" w:sz="0" w:space="0" w:color="auto"/>
                                                <w:right w:val="none" w:sz="0" w:space="0" w:color="auto"/>
                                              </w:divBdr>
                                            </w:div>
                                            <w:div w:id="139274724">
                                              <w:marLeft w:val="0"/>
                                              <w:marRight w:val="0"/>
                                              <w:marTop w:val="0"/>
                                              <w:marBottom w:val="0"/>
                                              <w:divBdr>
                                                <w:top w:val="none" w:sz="0" w:space="0" w:color="auto"/>
                                                <w:left w:val="none" w:sz="0" w:space="0" w:color="auto"/>
                                                <w:bottom w:val="none" w:sz="0" w:space="0" w:color="auto"/>
                                                <w:right w:val="none" w:sz="0" w:space="0" w:color="auto"/>
                                              </w:divBdr>
                                              <w:divsChild>
                                                <w:div w:id="646515659">
                                                  <w:marLeft w:val="0"/>
                                                  <w:marRight w:val="0"/>
                                                  <w:marTop w:val="0"/>
                                                  <w:marBottom w:val="0"/>
                                                  <w:divBdr>
                                                    <w:top w:val="none" w:sz="0" w:space="0" w:color="auto"/>
                                                    <w:left w:val="none" w:sz="0" w:space="0" w:color="auto"/>
                                                    <w:bottom w:val="none" w:sz="0" w:space="0" w:color="auto"/>
                                                    <w:right w:val="none" w:sz="0" w:space="0" w:color="auto"/>
                                                  </w:divBdr>
                                                  <w:divsChild>
                                                    <w:div w:id="13542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9385">
                                              <w:marLeft w:val="0"/>
                                              <w:marRight w:val="0"/>
                                              <w:marTop w:val="0"/>
                                              <w:marBottom w:val="0"/>
                                              <w:divBdr>
                                                <w:top w:val="none" w:sz="0" w:space="0" w:color="auto"/>
                                                <w:left w:val="none" w:sz="0" w:space="0" w:color="auto"/>
                                                <w:bottom w:val="none" w:sz="0" w:space="0" w:color="auto"/>
                                                <w:right w:val="none" w:sz="0" w:space="0" w:color="auto"/>
                                              </w:divBdr>
                                            </w:div>
                                          </w:divsChild>
                                        </w:div>
                                        <w:div w:id="1366519742">
                                          <w:marLeft w:val="0"/>
                                          <w:marRight w:val="0"/>
                                          <w:marTop w:val="0"/>
                                          <w:marBottom w:val="0"/>
                                          <w:divBdr>
                                            <w:top w:val="none" w:sz="0" w:space="0" w:color="auto"/>
                                            <w:left w:val="none" w:sz="0" w:space="0" w:color="auto"/>
                                            <w:bottom w:val="none" w:sz="0" w:space="0" w:color="auto"/>
                                            <w:right w:val="none" w:sz="0" w:space="0" w:color="auto"/>
                                          </w:divBdr>
                                          <w:divsChild>
                                            <w:div w:id="848717207">
                                              <w:marLeft w:val="0"/>
                                              <w:marRight w:val="0"/>
                                              <w:marTop w:val="0"/>
                                              <w:marBottom w:val="0"/>
                                              <w:divBdr>
                                                <w:top w:val="none" w:sz="0" w:space="0" w:color="auto"/>
                                                <w:left w:val="none" w:sz="0" w:space="0" w:color="auto"/>
                                                <w:bottom w:val="none" w:sz="0" w:space="0" w:color="auto"/>
                                                <w:right w:val="none" w:sz="0" w:space="0" w:color="auto"/>
                                              </w:divBdr>
                                            </w:div>
                                            <w:div w:id="1598172674">
                                              <w:marLeft w:val="0"/>
                                              <w:marRight w:val="0"/>
                                              <w:marTop w:val="0"/>
                                              <w:marBottom w:val="0"/>
                                              <w:divBdr>
                                                <w:top w:val="none" w:sz="0" w:space="0" w:color="auto"/>
                                                <w:left w:val="none" w:sz="0" w:space="0" w:color="auto"/>
                                                <w:bottom w:val="none" w:sz="0" w:space="0" w:color="auto"/>
                                                <w:right w:val="none" w:sz="0" w:space="0" w:color="auto"/>
                                              </w:divBdr>
                                              <w:divsChild>
                                                <w:div w:id="879509651">
                                                  <w:marLeft w:val="0"/>
                                                  <w:marRight w:val="0"/>
                                                  <w:marTop w:val="0"/>
                                                  <w:marBottom w:val="0"/>
                                                  <w:divBdr>
                                                    <w:top w:val="none" w:sz="0" w:space="0" w:color="auto"/>
                                                    <w:left w:val="none" w:sz="0" w:space="0" w:color="auto"/>
                                                    <w:bottom w:val="none" w:sz="0" w:space="0" w:color="auto"/>
                                                    <w:right w:val="none" w:sz="0" w:space="0" w:color="auto"/>
                                                  </w:divBdr>
                                                  <w:divsChild>
                                                    <w:div w:id="2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846">
                                              <w:marLeft w:val="0"/>
                                              <w:marRight w:val="0"/>
                                              <w:marTop w:val="0"/>
                                              <w:marBottom w:val="0"/>
                                              <w:divBdr>
                                                <w:top w:val="none" w:sz="0" w:space="0" w:color="auto"/>
                                                <w:left w:val="none" w:sz="0" w:space="0" w:color="auto"/>
                                                <w:bottom w:val="none" w:sz="0" w:space="0" w:color="auto"/>
                                                <w:right w:val="none" w:sz="0" w:space="0" w:color="auto"/>
                                              </w:divBdr>
                                            </w:div>
                                          </w:divsChild>
                                        </w:div>
                                        <w:div w:id="931744591">
                                          <w:marLeft w:val="0"/>
                                          <w:marRight w:val="0"/>
                                          <w:marTop w:val="0"/>
                                          <w:marBottom w:val="0"/>
                                          <w:divBdr>
                                            <w:top w:val="none" w:sz="0" w:space="0" w:color="auto"/>
                                            <w:left w:val="none" w:sz="0" w:space="0" w:color="auto"/>
                                            <w:bottom w:val="none" w:sz="0" w:space="0" w:color="auto"/>
                                            <w:right w:val="none" w:sz="0" w:space="0" w:color="auto"/>
                                          </w:divBdr>
                                          <w:divsChild>
                                            <w:div w:id="1841892245">
                                              <w:marLeft w:val="0"/>
                                              <w:marRight w:val="0"/>
                                              <w:marTop w:val="0"/>
                                              <w:marBottom w:val="0"/>
                                              <w:divBdr>
                                                <w:top w:val="none" w:sz="0" w:space="0" w:color="auto"/>
                                                <w:left w:val="none" w:sz="0" w:space="0" w:color="auto"/>
                                                <w:bottom w:val="none" w:sz="0" w:space="0" w:color="auto"/>
                                                <w:right w:val="none" w:sz="0" w:space="0" w:color="auto"/>
                                              </w:divBdr>
                                            </w:div>
                                            <w:div w:id="906375499">
                                              <w:marLeft w:val="0"/>
                                              <w:marRight w:val="0"/>
                                              <w:marTop w:val="0"/>
                                              <w:marBottom w:val="0"/>
                                              <w:divBdr>
                                                <w:top w:val="none" w:sz="0" w:space="0" w:color="auto"/>
                                                <w:left w:val="none" w:sz="0" w:space="0" w:color="auto"/>
                                                <w:bottom w:val="none" w:sz="0" w:space="0" w:color="auto"/>
                                                <w:right w:val="none" w:sz="0" w:space="0" w:color="auto"/>
                                              </w:divBdr>
                                              <w:divsChild>
                                                <w:div w:id="1517453049">
                                                  <w:marLeft w:val="0"/>
                                                  <w:marRight w:val="0"/>
                                                  <w:marTop w:val="0"/>
                                                  <w:marBottom w:val="0"/>
                                                  <w:divBdr>
                                                    <w:top w:val="none" w:sz="0" w:space="0" w:color="auto"/>
                                                    <w:left w:val="none" w:sz="0" w:space="0" w:color="auto"/>
                                                    <w:bottom w:val="none" w:sz="0" w:space="0" w:color="auto"/>
                                                    <w:right w:val="none" w:sz="0" w:space="0" w:color="auto"/>
                                                  </w:divBdr>
                                                  <w:divsChild>
                                                    <w:div w:id="14547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9496">
                                              <w:marLeft w:val="0"/>
                                              <w:marRight w:val="0"/>
                                              <w:marTop w:val="0"/>
                                              <w:marBottom w:val="0"/>
                                              <w:divBdr>
                                                <w:top w:val="none" w:sz="0" w:space="0" w:color="auto"/>
                                                <w:left w:val="none" w:sz="0" w:space="0" w:color="auto"/>
                                                <w:bottom w:val="none" w:sz="0" w:space="0" w:color="auto"/>
                                                <w:right w:val="none" w:sz="0" w:space="0" w:color="auto"/>
                                              </w:divBdr>
                                            </w:div>
                                          </w:divsChild>
                                        </w:div>
                                        <w:div w:id="1546525918">
                                          <w:marLeft w:val="0"/>
                                          <w:marRight w:val="0"/>
                                          <w:marTop w:val="0"/>
                                          <w:marBottom w:val="0"/>
                                          <w:divBdr>
                                            <w:top w:val="none" w:sz="0" w:space="0" w:color="auto"/>
                                            <w:left w:val="none" w:sz="0" w:space="0" w:color="auto"/>
                                            <w:bottom w:val="none" w:sz="0" w:space="0" w:color="auto"/>
                                            <w:right w:val="none" w:sz="0" w:space="0" w:color="auto"/>
                                          </w:divBdr>
                                          <w:divsChild>
                                            <w:div w:id="962492864">
                                              <w:marLeft w:val="0"/>
                                              <w:marRight w:val="0"/>
                                              <w:marTop w:val="0"/>
                                              <w:marBottom w:val="0"/>
                                              <w:divBdr>
                                                <w:top w:val="none" w:sz="0" w:space="0" w:color="auto"/>
                                                <w:left w:val="none" w:sz="0" w:space="0" w:color="auto"/>
                                                <w:bottom w:val="none" w:sz="0" w:space="0" w:color="auto"/>
                                                <w:right w:val="none" w:sz="0" w:space="0" w:color="auto"/>
                                              </w:divBdr>
                                            </w:div>
                                            <w:div w:id="340133033">
                                              <w:marLeft w:val="0"/>
                                              <w:marRight w:val="0"/>
                                              <w:marTop w:val="0"/>
                                              <w:marBottom w:val="0"/>
                                              <w:divBdr>
                                                <w:top w:val="none" w:sz="0" w:space="0" w:color="auto"/>
                                                <w:left w:val="none" w:sz="0" w:space="0" w:color="auto"/>
                                                <w:bottom w:val="none" w:sz="0" w:space="0" w:color="auto"/>
                                                <w:right w:val="none" w:sz="0" w:space="0" w:color="auto"/>
                                              </w:divBdr>
                                              <w:divsChild>
                                                <w:div w:id="1248734028">
                                                  <w:marLeft w:val="0"/>
                                                  <w:marRight w:val="0"/>
                                                  <w:marTop w:val="0"/>
                                                  <w:marBottom w:val="0"/>
                                                  <w:divBdr>
                                                    <w:top w:val="none" w:sz="0" w:space="0" w:color="auto"/>
                                                    <w:left w:val="none" w:sz="0" w:space="0" w:color="auto"/>
                                                    <w:bottom w:val="none" w:sz="0" w:space="0" w:color="auto"/>
                                                    <w:right w:val="none" w:sz="0" w:space="0" w:color="auto"/>
                                                  </w:divBdr>
                                                  <w:divsChild>
                                                    <w:div w:id="16405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1439">
                                              <w:marLeft w:val="0"/>
                                              <w:marRight w:val="0"/>
                                              <w:marTop w:val="0"/>
                                              <w:marBottom w:val="0"/>
                                              <w:divBdr>
                                                <w:top w:val="none" w:sz="0" w:space="0" w:color="auto"/>
                                                <w:left w:val="none" w:sz="0" w:space="0" w:color="auto"/>
                                                <w:bottom w:val="none" w:sz="0" w:space="0" w:color="auto"/>
                                                <w:right w:val="none" w:sz="0" w:space="0" w:color="auto"/>
                                              </w:divBdr>
                                            </w:div>
                                          </w:divsChild>
                                        </w:div>
                                        <w:div w:id="1663385608">
                                          <w:marLeft w:val="0"/>
                                          <w:marRight w:val="0"/>
                                          <w:marTop w:val="0"/>
                                          <w:marBottom w:val="0"/>
                                          <w:divBdr>
                                            <w:top w:val="none" w:sz="0" w:space="0" w:color="auto"/>
                                            <w:left w:val="none" w:sz="0" w:space="0" w:color="auto"/>
                                            <w:bottom w:val="none" w:sz="0" w:space="0" w:color="auto"/>
                                            <w:right w:val="none" w:sz="0" w:space="0" w:color="auto"/>
                                          </w:divBdr>
                                          <w:divsChild>
                                            <w:div w:id="2141652145">
                                              <w:marLeft w:val="0"/>
                                              <w:marRight w:val="0"/>
                                              <w:marTop w:val="0"/>
                                              <w:marBottom w:val="0"/>
                                              <w:divBdr>
                                                <w:top w:val="none" w:sz="0" w:space="0" w:color="auto"/>
                                                <w:left w:val="none" w:sz="0" w:space="0" w:color="auto"/>
                                                <w:bottom w:val="none" w:sz="0" w:space="0" w:color="auto"/>
                                                <w:right w:val="none" w:sz="0" w:space="0" w:color="auto"/>
                                              </w:divBdr>
                                            </w:div>
                                            <w:div w:id="1865439245">
                                              <w:marLeft w:val="0"/>
                                              <w:marRight w:val="0"/>
                                              <w:marTop w:val="0"/>
                                              <w:marBottom w:val="0"/>
                                              <w:divBdr>
                                                <w:top w:val="none" w:sz="0" w:space="0" w:color="auto"/>
                                                <w:left w:val="none" w:sz="0" w:space="0" w:color="auto"/>
                                                <w:bottom w:val="none" w:sz="0" w:space="0" w:color="auto"/>
                                                <w:right w:val="none" w:sz="0" w:space="0" w:color="auto"/>
                                              </w:divBdr>
                                              <w:divsChild>
                                                <w:div w:id="287787006">
                                                  <w:marLeft w:val="0"/>
                                                  <w:marRight w:val="0"/>
                                                  <w:marTop w:val="0"/>
                                                  <w:marBottom w:val="0"/>
                                                  <w:divBdr>
                                                    <w:top w:val="none" w:sz="0" w:space="0" w:color="auto"/>
                                                    <w:left w:val="none" w:sz="0" w:space="0" w:color="auto"/>
                                                    <w:bottom w:val="none" w:sz="0" w:space="0" w:color="auto"/>
                                                    <w:right w:val="none" w:sz="0" w:space="0" w:color="auto"/>
                                                  </w:divBdr>
                                                  <w:divsChild>
                                                    <w:div w:id="20739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5209">
                                              <w:marLeft w:val="0"/>
                                              <w:marRight w:val="0"/>
                                              <w:marTop w:val="0"/>
                                              <w:marBottom w:val="0"/>
                                              <w:divBdr>
                                                <w:top w:val="none" w:sz="0" w:space="0" w:color="auto"/>
                                                <w:left w:val="none" w:sz="0" w:space="0" w:color="auto"/>
                                                <w:bottom w:val="none" w:sz="0" w:space="0" w:color="auto"/>
                                                <w:right w:val="none" w:sz="0" w:space="0" w:color="auto"/>
                                              </w:divBdr>
                                            </w:div>
                                          </w:divsChild>
                                        </w:div>
                                        <w:div w:id="1305232892">
                                          <w:marLeft w:val="0"/>
                                          <w:marRight w:val="0"/>
                                          <w:marTop w:val="0"/>
                                          <w:marBottom w:val="0"/>
                                          <w:divBdr>
                                            <w:top w:val="none" w:sz="0" w:space="0" w:color="auto"/>
                                            <w:left w:val="none" w:sz="0" w:space="0" w:color="auto"/>
                                            <w:bottom w:val="none" w:sz="0" w:space="0" w:color="auto"/>
                                            <w:right w:val="none" w:sz="0" w:space="0" w:color="auto"/>
                                          </w:divBdr>
                                          <w:divsChild>
                                            <w:div w:id="448012264">
                                              <w:marLeft w:val="0"/>
                                              <w:marRight w:val="0"/>
                                              <w:marTop w:val="0"/>
                                              <w:marBottom w:val="0"/>
                                              <w:divBdr>
                                                <w:top w:val="none" w:sz="0" w:space="0" w:color="auto"/>
                                                <w:left w:val="none" w:sz="0" w:space="0" w:color="auto"/>
                                                <w:bottom w:val="none" w:sz="0" w:space="0" w:color="auto"/>
                                                <w:right w:val="none" w:sz="0" w:space="0" w:color="auto"/>
                                              </w:divBdr>
                                            </w:div>
                                            <w:div w:id="2033535422">
                                              <w:marLeft w:val="0"/>
                                              <w:marRight w:val="0"/>
                                              <w:marTop w:val="0"/>
                                              <w:marBottom w:val="0"/>
                                              <w:divBdr>
                                                <w:top w:val="none" w:sz="0" w:space="0" w:color="auto"/>
                                                <w:left w:val="none" w:sz="0" w:space="0" w:color="auto"/>
                                                <w:bottom w:val="none" w:sz="0" w:space="0" w:color="auto"/>
                                                <w:right w:val="none" w:sz="0" w:space="0" w:color="auto"/>
                                              </w:divBdr>
                                              <w:divsChild>
                                                <w:div w:id="1709838954">
                                                  <w:marLeft w:val="0"/>
                                                  <w:marRight w:val="0"/>
                                                  <w:marTop w:val="0"/>
                                                  <w:marBottom w:val="0"/>
                                                  <w:divBdr>
                                                    <w:top w:val="none" w:sz="0" w:space="0" w:color="auto"/>
                                                    <w:left w:val="none" w:sz="0" w:space="0" w:color="auto"/>
                                                    <w:bottom w:val="none" w:sz="0" w:space="0" w:color="auto"/>
                                                    <w:right w:val="none" w:sz="0" w:space="0" w:color="auto"/>
                                                  </w:divBdr>
                                                  <w:divsChild>
                                                    <w:div w:id="2828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3733">
                                              <w:marLeft w:val="0"/>
                                              <w:marRight w:val="0"/>
                                              <w:marTop w:val="0"/>
                                              <w:marBottom w:val="0"/>
                                              <w:divBdr>
                                                <w:top w:val="none" w:sz="0" w:space="0" w:color="auto"/>
                                                <w:left w:val="none" w:sz="0" w:space="0" w:color="auto"/>
                                                <w:bottom w:val="none" w:sz="0" w:space="0" w:color="auto"/>
                                                <w:right w:val="none" w:sz="0" w:space="0" w:color="auto"/>
                                              </w:divBdr>
                                            </w:div>
                                          </w:divsChild>
                                        </w:div>
                                        <w:div w:id="562104775">
                                          <w:marLeft w:val="0"/>
                                          <w:marRight w:val="0"/>
                                          <w:marTop w:val="0"/>
                                          <w:marBottom w:val="0"/>
                                          <w:divBdr>
                                            <w:top w:val="none" w:sz="0" w:space="0" w:color="auto"/>
                                            <w:left w:val="none" w:sz="0" w:space="0" w:color="auto"/>
                                            <w:bottom w:val="none" w:sz="0" w:space="0" w:color="auto"/>
                                            <w:right w:val="none" w:sz="0" w:space="0" w:color="auto"/>
                                          </w:divBdr>
                                          <w:divsChild>
                                            <w:div w:id="41757560">
                                              <w:marLeft w:val="0"/>
                                              <w:marRight w:val="0"/>
                                              <w:marTop w:val="0"/>
                                              <w:marBottom w:val="0"/>
                                              <w:divBdr>
                                                <w:top w:val="none" w:sz="0" w:space="0" w:color="auto"/>
                                                <w:left w:val="none" w:sz="0" w:space="0" w:color="auto"/>
                                                <w:bottom w:val="none" w:sz="0" w:space="0" w:color="auto"/>
                                                <w:right w:val="none" w:sz="0" w:space="0" w:color="auto"/>
                                              </w:divBdr>
                                            </w:div>
                                            <w:div w:id="834884865">
                                              <w:marLeft w:val="0"/>
                                              <w:marRight w:val="0"/>
                                              <w:marTop w:val="0"/>
                                              <w:marBottom w:val="0"/>
                                              <w:divBdr>
                                                <w:top w:val="none" w:sz="0" w:space="0" w:color="auto"/>
                                                <w:left w:val="none" w:sz="0" w:space="0" w:color="auto"/>
                                                <w:bottom w:val="none" w:sz="0" w:space="0" w:color="auto"/>
                                                <w:right w:val="none" w:sz="0" w:space="0" w:color="auto"/>
                                              </w:divBdr>
                                              <w:divsChild>
                                                <w:div w:id="2103798512">
                                                  <w:marLeft w:val="0"/>
                                                  <w:marRight w:val="0"/>
                                                  <w:marTop w:val="0"/>
                                                  <w:marBottom w:val="0"/>
                                                  <w:divBdr>
                                                    <w:top w:val="none" w:sz="0" w:space="0" w:color="auto"/>
                                                    <w:left w:val="none" w:sz="0" w:space="0" w:color="auto"/>
                                                    <w:bottom w:val="none" w:sz="0" w:space="0" w:color="auto"/>
                                                    <w:right w:val="none" w:sz="0" w:space="0" w:color="auto"/>
                                                  </w:divBdr>
                                                  <w:divsChild>
                                                    <w:div w:id="10508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1435">
                                              <w:marLeft w:val="0"/>
                                              <w:marRight w:val="0"/>
                                              <w:marTop w:val="0"/>
                                              <w:marBottom w:val="0"/>
                                              <w:divBdr>
                                                <w:top w:val="none" w:sz="0" w:space="0" w:color="auto"/>
                                                <w:left w:val="none" w:sz="0" w:space="0" w:color="auto"/>
                                                <w:bottom w:val="none" w:sz="0" w:space="0" w:color="auto"/>
                                                <w:right w:val="none" w:sz="0" w:space="0" w:color="auto"/>
                                              </w:divBdr>
                                            </w:div>
                                          </w:divsChild>
                                        </w:div>
                                        <w:div w:id="637421048">
                                          <w:marLeft w:val="0"/>
                                          <w:marRight w:val="0"/>
                                          <w:marTop w:val="0"/>
                                          <w:marBottom w:val="0"/>
                                          <w:divBdr>
                                            <w:top w:val="none" w:sz="0" w:space="0" w:color="auto"/>
                                            <w:left w:val="none" w:sz="0" w:space="0" w:color="auto"/>
                                            <w:bottom w:val="none" w:sz="0" w:space="0" w:color="auto"/>
                                            <w:right w:val="none" w:sz="0" w:space="0" w:color="auto"/>
                                          </w:divBdr>
                                          <w:divsChild>
                                            <w:div w:id="776556936">
                                              <w:marLeft w:val="0"/>
                                              <w:marRight w:val="0"/>
                                              <w:marTop w:val="0"/>
                                              <w:marBottom w:val="0"/>
                                              <w:divBdr>
                                                <w:top w:val="none" w:sz="0" w:space="0" w:color="auto"/>
                                                <w:left w:val="none" w:sz="0" w:space="0" w:color="auto"/>
                                                <w:bottom w:val="none" w:sz="0" w:space="0" w:color="auto"/>
                                                <w:right w:val="none" w:sz="0" w:space="0" w:color="auto"/>
                                              </w:divBdr>
                                            </w:div>
                                            <w:div w:id="1500316566">
                                              <w:marLeft w:val="0"/>
                                              <w:marRight w:val="0"/>
                                              <w:marTop w:val="0"/>
                                              <w:marBottom w:val="0"/>
                                              <w:divBdr>
                                                <w:top w:val="none" w:sz="0" w:space="0" w:color="auto"/>
                                                <w:left w:val="none" w:sz="0" w:space="0" w:color="auto"/>
                                                <w:bottom w:val="none" w:sz="0" w:space="0" w:color="auto"/>
                                                <w:right w:val="none" w:sz="0" w:space="0" w:color="auto"/>
                                              </w:divBdr>
                                              <w:divsChild>
                                                <w:div w:id="529030787">
                                                  <w:marLeft w:val="0"/>
                                                  <w:marRight w:val="0"/>
                                                  <w:marTop w:val="0"/>
                                                  <w:marBottom w:val="0"/>
                                                  <w:divBdr>
                                                    <w:top w:val="none" w:sz="0" w:space="0" w:color="auto"/>
                                                    <w:left w:val="none" w:sz="0" w:space="0" w:color="auto"/>
                                                    <w:bottom w:val="none" w:sz="0" w:space="0" w:color="auto"/>
                                                    <w:right w:val="none" w:sz="0" w:space="0" w:color="auto"/>
                                                  </w:divBdr>
                                                  <w:divsChild>
                                                    <w:div w:id="16591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2175">
                                              <w:marLeft w:val="0"/>
                                              <w:marRight w:val="0"/>
                                              <w:marTop w:val="0"/>
                                              <w:marBottom w:val="0"/>
                                              <w:divBdr>
                                                <w:top w:val="none" w:sz="0" w:space="0" w:color="auto"/>
                                                <w:left w:val="none" w:sz="0" w:space="0" w:color="auto"/>
                                                <w:bottom w:val="none" w:sz="0" w:space="0" w:color="auto"/>
                                                <w:right w:val="none" w:sz="0" w:space="0" w:color="auto"/>
                                              </w:divBdr>
                                            </w:div>
                                          </w:divsChild>
                                        </w:div>
                                        <w:div w:id="783617153">
                                          <w:marLeft w:val="0"/>
                                          <w:marRight w:val="0"/>
                                          <w:marTop w:val="0"/>
                                          <w:marBottom w:val="0"/>
                                          <w:divBdr>
                                            <w:top w:val="none" w:sz="0" w:space="0" w:color="auto"/>
                                            <w:left w:val="none" w:sz="0" w:space="0" w:color="auto"/>
                                            <w:bottom w:val="none" w:sz="0" w:space="0" w:color="auto"/>
                                            <w:right w:val="none" w:sz="0" w:space="0" w:color="auto"/>
                                          </w:divBdr>
                                          <w:divsChild>
                                            <w:div w:id="1720668673">
                                              <w:marLeft w:val="0"/>
                                              <w:marRight w:val="0"/>
                                              <w:marTop w:val="0"/>
                                              <w:marBottom w:val="0"/>
                                              <w:divBdr>
                                                <w:top w:val="none" w:sz="0" w:space="0" w:color="auto"/>
                                                <w:left w:val="none" w:sz="0" w:space="0" w:color="auto"/>
                                                <w:bottom w:val="none" w:sz="0" w:space="0" w:color="auto"/>
                                                <w:right w:val="none" w:sz="0" w:space="0" w:color="auto"/>
                                              </w:divBdr>
                                            </w:div>
                                            <w:div w:id="54401072">
                                              <w:marLeft w:val="0"/>
                                              <w:marRight w:val="0"/>
                                              <w:marTop w:val="0"/>
                                              <w:marBottom w:val="0"/>
                                              <w:divBdr>
                                                <w:top w:val="none" w:sz="0" w:space="0" w:color="auto"/>
                                                <w:left w:val="none" w:sz="0" w:space="0" w:color="auto"/>
                                                <w:bottom w:val="none" w:sz="0" w:space="0" w:color="auto"/>
                                                <w:right w:val="none" w:sz="0" w:space="0" w:color="auto"/>
                                              </w:divBdr>
                                              <w:divsChild>
                                                <w:div w:id="272976311">
                                                  <w:marLeft w:val="0"/>
                                                  <w:marRight w:val="0"/>
                                                  <w:marTop w:val="0"/>
                                                  <w:marBottom w:val="0"/>
                                                  <w:divBdr>
                                                    <w:top w:val="none" w:sz="0" w:space="0" w:color="auto"/>
                                                    <w:left w:val="none" w:sz="0" w:space="0" w:color="auto"/>
                                                    <w:bottom w:val="none" w:sz="0" w:space="0" w:color="auto"/>
                                                    <w:right w:val="none" w:sz="0" w:space="0" w:color="auto"/>
                                                  </w:divBdr>
                                                  <w:divsChild>
                                                    <w:div w:id="4816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3459">
                                              <w:marLeft w:val="0"/>
                                              <w:marRight w:val="0"/>
                                              <w:marTop w:val="0"/>
                                              <w:marBottom w:val="0"/>
                                              <w:divBdr>
                                                <w:top w:val="none" w:sz="0" w:space="0" w:color="auto"/>
                                                <w:left w:val="none" w:sz="0" w:space="0" w:color="auto"/>
                                                <w:bottom w:val="none" w:sz="0" w:space="0" w:color="auto"/>
                                                <w:right w:val="none" w:sz="0" w:space="0" w:color="auto"/>
                                              </w:divBdr>
                                            </w:div>
                                          </w:divsChild>
                                        </w:div>
                                        <w:div w:id="1637107391">
                                          <w:marLeft w:val="0"/>
                                          <w:marRight w:val="0"/>
                                          <w:marTop w:val="0"/>
                                          <w:marBottom w:val="0"/>
                                          <w:divBdr>
                                            <w:top w:val="none" w:sz="0" w:space="0" w:color="auto"/>
                                            <w:left w:val="none" w:sz="0" w:space="0" w:color="auto"/>
                                            <w:bottom w:val="none" w:sz="0" w:space="0" w:color="auto"/>
                                            <w:right w:val="none" w:sz="0" w:space="0" w:color="auto"/>
                                          </w:divBdr>
                                          <w:divsChild>
                                            <w:div w:id="1086071426">
                                              <w:marLeft w:val="0"/>
                                              <w:marRight w:val="0"/>
                                              <w:marTop w:val="0"/>
                                              <w:marBottom w:val="0"/>
                                              <w:divBdr>
                                                <w:top w:val="none" w:sz="0" w:space="0" w:color="auto"/>
                                                <w:left w:val="none" w:sz="0" w:space="0" w:color="auto"/>
                                                <w:bottom w:val="none" w:sz="0" w:space="0" w:color="auto"/>
                                                <w:right w:val="none" w:sz="0" w:space="0" w:color="auto"/>
                                              </w:divBdr>
                                            </w:div>
                                            <w:div w:id="911700513">
                                              <w:marLeft w:val="0"/>
                                              <w:marRight w:val="0"/>
                                              <w:marTop w:val="0"/>
                                              <w:marBottom w:val="0"/>
                                              <w:divBdr>
                                                <w:top w:val="none" w:sz="0" w:space="0" w:color="auto"/>
                                                <w:left w:val="none" w:sz="0" w:space="0" w:color="auto"/>
                                                <w:bottom w:val="none" w:sz="0" w:space="0" w:color="auto"/>
                                                <w:right w:val="none" w:sz="0" w:space="0" w:color="auto"/>
                                              </w:divBdr>
                                              <w:divsChild>
                                                <w:div w:id="1358462316">
                                                  <w:marLeft w:val="0"/>
                                                  <w:marRight w:val="0"/>
                                                  <w:marTop w:val="0"/>
                                                  <w:marBottom w:val="0"/>
                                                  <w:divBdr>
                                                    <w:top w:val="none" w:sz="0" w:space="0" w:color="auto"/>
                                                    <w:left w:val="none" w:sz="0" w:space="0" w:color="auto"/>
                                                    <w:bottom w:val="none" w:sz="0" w:space="0" w:color="auto"/>
                                                    <w:right w:val="none" w:sz="0" w:space="0" w:color="auto"/>
                                                  </w:divBdr>
                                                  <w:divsChild>
                                                    <w:div w:id="18447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5411">
                                              <w:marLeft w:val="0"/>
                                              <w:marRight w:val="0"/>
                                              <w:marTop w:val="0"/>
                                              <w:marBottom w:val="0"/>
                                              <w:divBdr>
                                                <w:top w:val="none" w:sz="0" w:space="0" w:color="auto"/>
                                                <w:left w:val="none" w:sz="0" w:space="0" w:color="auto"/>
                                                <w:bottom w:val="none" w:sz="0" w:space="0" w:color="auto"/>
                                                <w:right w:val="none" w:sz="0" w:space="0" w:color="auto"/>
                                              </w:divBdr>
                                            </w:div>
                                          </w:divsChild>
                                        </w:div>
                                        <w:div w:id="1271276500">
                                          <w:marLeft w:val="0"/>
                                          <w:marRight w:val="0"/>
                                          <w:marTop w:val="0"/>
                                          <w:marBottom w:val="0"/>
                                          <w:divBdr>
                                            <w:top w:val="none" w:sz="0" w:space="0" w:color="auto"/>
                                            <w:left w:val="none" w:sz="0" w:space="0" w:color="auto"/>
                                            <w:bottom w:val="none" w:sz="0" w:space="0" w:color="auto"/>
                                            <w:right w:val="none" w:sz="0" w:space="0" w:color="auto"/>
                                          </w:divBdr>
                                          <w:divsChild>
                                            <w:div w:id="717096601">
                                              <w:marLeft w:val="0"/>
                                              <w:marRight w:val="0"/>
                                              <w:marTop w:val="0"/>
                                              <w:marBottom w:val="0"/>
                                              <w:divBdr>
                                                <w:top w:val="none" w:sz="0" w:space="0" w:color="auto"/>
                                                <w:left w:val="none" w:sz="0" w:space="0" w:color="auto"/>
                                                <w:bottom w:val="none" w:sz="0" w:space="0" w:color="auto"/>
                                                <w:right w:val="none" w:sz="0" w:space="0" w:color="auto"/>
                                              </w:divBdr>
                                            </w:div>
                                            <w:div w:id="1968395382">
                                              <w:marLeft w:val="0"/>
                                              <w:marRight w:val="0"/>
                                              <w:marTop w:val="0"/>
                                              <w:marBottom w:val="0"/>
                                              <w:divBdr>
                                                <w:top w:val="none" w:sz="0" w:space="0" w:color="auto"/>
                                                <w:left w:val="none" w:sz="0" w:space="0" w:color="auto"/>
                                                <w:bottom w:val="none" w:sz="0" w:space="0" w:color="auto"/>
                                                <w:right w:val="none" w:sz="0" w:space="0" w:color="auto"/>
                                              </w:divBdr>
                                              <w:divsChild>
                                                <w:div w:id="1939559339">
                                                  <w:marLeft w:val="0"/>
                                                  <w:marRight w:val="0"/>
                                                  <w:marTop w:val="0"/>
                                                  <w:marBottom w:val="0"/>
                                                  <w:divBdr>
                                                    <w:top w:val="none" w:sz="0" w:space="0" w:color="auto"/>
                                                    <w:left w:val="none" w:sz="0" w:space="0" w:color="auto"/>
                                                    <w:bottom w:val="none" w:sz="0" w:space="0" w:color="auto"/>
                                                    <w:right w:val="none" w:sz="0" w:space="0" w:color="auto"/>
                                                  </w:divBdr>
                                                  <w:divsChild>
                                                    <w:div w:id="8956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6800">
                                              <w:marLeft w:val="0"/>
                                              <w:marRight w:val="0"/>
                                              <w:marTop w:val="0"/>
                                              <w:marBottom w:val="0"/>
                                              <w:divBdr>
                                                <w:top w:val="none" w:sz="0" w:space="0" w:color="auto"/>
                                                <w:left w:val="none" w:sz="0" w:space="0" w:color="auto"/>
                                                <w:bottom w:val="none" w:sz="0" w:space="0" w:color="auto"/>
                                                <w:right w:val="none" w:sz="0" w:space="0" w:color="auto"/>
                                              </w:divBdr>
                                            </w:div>
                                          </w:divsChild>
                                        </w:div>
                                        <w:div w:id="141239540">
                                          <w:marLeft w:val="0"/>
                                          <w:marRight w:val="0"/>
                                          <w:marTop w:val="0"/>
                                          <w:marBottom w:val="0"/>
                                          <w:divBdr>
                                            <w:top w:val="none" w:sz="0" w:space="0" w:color="auto"/>
                                            <w:left w:val="none" w:sz="0" w:space="0" w:color="auto"/>
                                            <w:bottom w:val="none" w:sz="0" w:space="0" w:color="auto"/>
                                            <w:right w:val="none" w:sz="0" w:space="0" w:color="auto"/>
                                          </w:divBdr>
                                          <w:divsChild>
                                            <w:div w:id="108210062">
                                              <w:marLeft w:val="0"/>
                                              <w:marRight w:val="0"/>
                                              <w:marTop w:val="0"/>
                                              <w:marBottom w:val="0"/>
                                              <w:divBdr>
                                                <w:top w:val="none" w:sz="0" w:space="0" w:color="auto"/>
                                                <w:left w:val="none" w:sz="0" w:space="0" w:color="auto"/>
                                                <w:bottom w:val="none" w:sz="0" w:space="0" w:color="auto"/>
                                                <w:right w:val="none" w:sz="0" w:space="0" w:color="auto"/>
                                              </w:divBdr>
                                            </w:div>
                                            <w:div w:id="1700811858">
                                              <w:marLeft w:val="0"/>
                                              <w:marRight w:val="0"/>
                                              <w:marTop w:val="0"/>
                                              <w:marBottom w:val="0"/>
                                              <w:divBdr>
                                                <w:top w:val="none" w:sz="0" w:space="0" w:color="auto"/>
                                                <w:left w:val="none" w:sz="0" w:space="0" w:color="auto"/>
                                                <w:bottom w:val="none" w:sz="0" w:space="0" w:color="auto"/>
                                                <w:right w:val="none" w:sz="0" w:space="0" w:color="auto"/>
                                              </w:divBdr>
                                              <w:divsChild>
                                                <w:div w:id="278144586">
                                                  <w:marLeft w:val="0"/>
                                                  <w:marRight w:val="0"/>
                                                  <w:marTop w:val="0"/>
                                                  <w:marBottom w:val="0"/>
                                                  <w:divBdr>
                                                    <w:top w:val="none" w:sz="0" w:space="0" w:color="auto"/>
                                                    <w:left w:val="none" w:sz="0" w:space="0" w:color="auto"/>
                                                    <w:bottom w:val="none" w:sz="0" w:space="0" w:color="auto"/>
                                                    <w:right w:val="none" w:sz="0" w:space="0" w:color="auto"/>
                                                  </w:divBdr>
                                                  <w:divsChild>
                                                    <w:div w:id="20123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960">
                                              <w:marLeft w:val="0"/>
                                              <w:marRight w:val="0"/>
                                              <w:marTop w:val="0"/>
                                              <w:marBottom w:val="0"/>
                                              <w:divBdr>
                                                <w:top w:val="none" w:sz="0" w:space="0" w:color="auto"/>
                                                <w:left w:val="none" w:sz="0" w:space="0" w:color="auto"/>
                                                <w:bottom w:val="none" w:sz="0" w:space="0" w:color="auto"/>
                                                <w:right w:val="none" w:sz="0" w:space="0" w:color="auto"/>
                                              </w:divBdr>
                                            </w:div>
                                          </w:divsChild>
                                        </w:div>
                                        <w:div w:id="365447100">
                                          <w:marLeft w:val="0"/>
                                          <w:marRight w:val="0"/>
                                          <w:marTop w:val="0"/>
                                          <w:marBottom w:val="0"/>
                                          <w:divBdr>
                                            <w:top w:val="none" w:sz="0" w:space="0" w:color="auto"/>
                                            <w:left w:val="none" w:sz="0" w:space="0" w:color="auto"/>
                                            <w:bottom w:val="none" w:sz="0" w:space="0" w:color="auto"/>
                                            <w:right w:val="none" w:sz="0" w:space="0" w:color="auto"/>
                                          </w:divBdr>
                                          <w:divsChild>
                                            <w:div w:id="835387714">
                                              <w:marLeft w:val="0"/>
                                              <w:marRight w:val="0"/>
                                              <w:marTop w:val="0"/>
                                              <w:marBottom w:val="0"/>
                                              <w:divBdr>
                                                <w:top w:val="none" w:sz="0" w:space="0" w:color="auto"/>
                                                <w:left w:val="none" w:sz="0" w:space="0" w:color="auto"/>
                                                <w:bottom w:val="none" w:sz="0" w:space="0" w:color="auto"/>
                                                <w:right w:val="none" w:sz="0" w:space="0" w:color="auto"/>
                                              </w:divBdr>
                                            </w:div>
                                            <w:div w:id="1786728012">
                                              <w:marLeft w:val="0"/>
                                              <w:marRight w:val="0"/>
                                              <w:marTop w:val="0"/>
                                              <w:marBottom w:val="0"/>
                                              <w:divBdr>
                                                <w:top w:val="none" w:sz="0" w:space="0" w:color="auto"/>
                                                <w:left w:val="none" w:sz="0" w:space="0" w:color="auto"/>
                                                <w:bottom w:val="none" w:sz="0" w:space="0" w:color="auto"/>
                                                <w:right w:val="none" w:sz="0" w:space="0" w:color="auto"/>
                                              </w:divBdr>
                                              <w:divsChild>
                                                <w:div w:id="1001469885">
                                                  <w:marLeft w:val="0"/>
                                                  <w:marRight w:val="0"/>
                                                  <w:marTop w:val="0"/>
                                                  <w:marBottom w:val="0"/>
                                                  <w:divBdr>
                                                    <w:top w:val="none" w:sz="0" w:space="0" w:color="auto"/>
                                                    <w:left w:val="none" w:sz="0" w:space="0" w:color="auto"/>
                                                    <w:bottom w:val="none" w:sz="0" w:space="0" w:color="auto"/>
                                                    <w:right w:val="none" w:sz="0" w:space="0" w:color="auto"/>
                                                  </w:divBdr>
                                                  <w:divsChild>
                                                    <w:div w:id="14852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3064">
                                              <w:marLeft w:val="0"/>
                                              <w:marRight w:val="0"/>
                                              <w:marTop w:val="0"/>
                                              <w:marBottom w:val="0"/>
                                              <w:divBdr>
                                                <w:top w:val="none" w:sz="0" w:space="0" w:color="auto"/>
                                                <w:left w:val="none" w:sz="0" w:space="0" w:color="auto"/>
                                                <w:bottom w:val="none" w:sz="0" w:space="0" w:color="auto"/>
                                                <w:right w:val="none" w:sz="0" w:space="0" w:color="auto"/>
                                              </w:divBdr>
                                            </w:div>
                                          </w:divsChild>
                                        </w:div>
                                        <w:div w:id="296953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281320">
          <w:marLeft w:val="0"/>
          <w:marRight w:val="0"/>
          <w:marTop w:val="0"/>
          <w:marBottom w:val="0"/>
          <w:divBdr>
            <w:top w:val="none" w:sz="0" w:space="0" w:color="auto"/>
            <w:left w:val="none" w:sz="0" w:space="0" w:color="auto"/>
            <w:bottom w:val="none" w:sz="0" w:space="0" w:color="auto"/>
            <w:right w:val="none" w:sz="0" w:space="0" w:color="auto"/>
          </w:divBdr>
          <w:divsChild>
            <w:div w:id="1340085005">
              <w:marLeft w:val="0"/>
              <w:marRight w:val="0"/>
              <w:marTop w:val="0"/>
              <w:marBottom w:val="0"/>
              <w:divBdr>
                <w:top w:val="none" w:sz="0" w:space="0" w:color="auto"/>
                <w:left w:val="none" w:sz="0" w:space="0" w:color="auto"/>
                <w:bottom w:val="none" w:sz="0" w:space="0" w:color="auto"/>
                <w:right w:val="none" w:sz="0" w:space="0" w:color="auto"/>
              </w:divBdr>
              <w:divsChild>
                <w:div w:id="1826164963">
                  <w:marLeft w:val="0"/>
                  <w:marRight w:val="0"/>
                  <w:marTop w:val="0"/>
                  <w:marBottom w:val="0"/>
                  <w:divBdr>
                    <w:top w:val="none" w:sz="0" w:space="0" w:color="auto"/>
                    <w:left w:val="none" w:sz="0" w:space="0" w:color="auto"/>
                    <w:bottom w:val="none" w:sz="0" w:space="0" w:color="auto"/>
                    <w:right w:val="none" w:sz="0" w:space="0" w:color="auto"/>
                  </w:divBdr>
                  <w:divsChild>
                    <w:div w:id="1676149252">
                      <w:marLeft w:val="0"/>
                      <w:marRight w:val="0"/>
                      <w:marTop w:val="0"/>
                      <w:marBottom w:val="0"/>
                      <w:divBdr>
                        <w:top w:val="none" w:sz="0" w:space="0" w:color="auto"/>
                        <w:left w:val="none" w:sz="0" w:space="0" w:color="auto"/>
                        <w:bottom w:val="none" w:sz="0" w:space="0" w:color="auto"/>
                        <w:right w:val="none" w:sz="0" w:space="0" w:color="auto"/>
                      </w:divBdr>
                      <w:divsChild>
                        <w:div w:id="415595207">
                          <w:marLeft w:val="0"/>
                          <w:marRight w:val="0"/>
                          <w:marTop w:val="0"/>
                          <w:marBottom w:val="0"/>
                          <w:divBdr>
                            <w:top w:val="none" w:sz="0" w:space="0" w:color="auto"/>
                            <w:left w:val="none" w:sz="0" w:space="0" w:color="auto"/>
                            <w:bottom w:val="none" w:sz="0" w:space="0" w:color="auto"/>
                            <w:right w:val="none" w:sz="0" w:space="0" w:color="auto"/>
                          </w:divBdr>
                          <w:divsChild>
                            <w:div w:id="1501502323">
                              <w:marLeft w:val="0"/>
                              <w:marRight w:val="0"/>
                              <w:marTop w:val="0"/>
                              <w:marBottom w:val="0"/>
                              <w:divBdr>
                                <w:top w:val="none" w:sz="0" w:space="0" w:color="auto"/>
                                <w:left w:val="none" w:sz="0" w:space="0" w:color="auto"/>
                                <w:bottom w:val="none" w:sz="0" w:space="0" w:color="auto"/>
                                <w:right w:val="none" w:sz="0" w:space="0" w:color="auto"/>
                              </w:divBdr>
                              <w:divsChild>
                                <w:div w:id="1124163">
                                  <w:marLeft w:val="0"/>
                                  <w:marRight w:val="0"/>
                                  <w:marTop w:val="0"/>
                                  <w:marBottom w:val="0"/>
                                  <w:divBdr>
                                    <w:top w:val="none" w:sz="0" w:space="0" w:color="auto"/>
                                    <w:left w:val="none" w:sz="0" w:space="0" w:color="auto"/>
                                    <w:bottom w:val="none" w:sz="0" w:space="0" w:color="auto"/>
                                    <w:right w:val="none" w:sz="0" w:space="0" w:color="auto"/>
                                  </w:divBdr>
                                  <w:divsChild>
                                    <w:div w:id="1300572139">
                                      <w:marLeft w:val="0"/>
                                      <w:marRight w:val="0"/>
                                      <w:marTop w:val="0"/>
                                      <w:marBottom w:val="0"/>
                                      <w:divBdr>
                                        <w:top w:val="none" w:sz="0" w:space="0" w:color="auto"/>
                                        <w:left w:val="none" w:sz="0" w:space="0" w:color="auto"/>
                                        <w:bottom w:val="none" w:sz="0" w:space="0" w:color="auto"/>
                                        <w:right w:val="none" w:sz="0" w:space="0" w:color="auto"/>
                                      </w:divBdr>
                                      <w:divsChild>
                                        <w:div w:id="1480154206">
                                          <w:marLeft w:val="0"/>
                                          <w:marRight w:val="0"/>
                                          <w:marTop w:val="0"/>
                                          <w:marBottom w:val="0"/>
                                          <w:divBdr>
                                            <w:top w:val="none" w:sz="0" w:space="0" w:color="auto"/>
                                            <w:left w:val="none" w:sz="0" w:space="0" w:color="auto"/>
                                            <w:bottom w:val="none" w:sz="0" w:space="0" w:color="auto"/>
                                            <w:right w:val="none" w:sz="0" w:space="0" w:color="auto"/>
                                          </w:divBdr>
                                          <w:divsChild>
                                            <w:div w:id="867335709">
                                              <w:marLeft w:val="0"/>
                                              <w:marRight w:val="0"/>
                                              <w:marTop w:val="0"/>
                                              <w:marBottom w:val="0"/>
                                              <w:divBdr>
                                                <w:top w:val="none" w:sz="0" w:space="0" w:color="auto"/>
                                                <w:left w:val="none" w:sz="0" w:space="0" w:color="auto"/>
                                                <w:bottom w:val="none" w:sz="0" w:space="0" w:color="auto"/>
                                                <w:right w:val="none" w:sz="0" w:space="0" w:color="auto"/>
                                              </w:divBdr>
                                              <w:divsChild>
                                                <w:div w:id="762721889">
                                                  <w:marLeft w:val="0"/>
                                                  <w:marRight w:val="0"/>
                                                  <w:marTop w:val="0"/>
                                                  <w:marBottom w:val="0"/>
                                                  <w:divBdr>
                                                    <w:top w:val="none" w:sz="0" w:space="0" w:color="auto"/>
                                                    <w:left w:val="none" w:sz="0" w:space="0" w:color="auto"/>
                                                    <w:bottom w:val="none" w:sz="0" w:space="0" w:color="auto"/>
                                                    <w:right w:val="none" w:sz="0" w:space="0" w:color="auto"/>
                                                  </w:divBdr>
                                                  <w:divsChild>
                                                    <w:div w:id="120213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3844">
                                          <w:marLeft w:val="0"/>
                                          <w:marRight w:val="0"/>
                                          <w:marTop w:val="0"/>
                                          <w:marBottom w:val="0"/>
                                          <w:divBdr>
                                            <w:top w:val="none" w:sz="0" w:space="0" w:color="auto"/>
                                            <w:left w:val="none" w:sz="0" w:space="0" w:color="auto"/>
                                            <w:bottom w:val="none" w:sz="0" w:space="0" w:color="auto"/>
                                            <w:right w:val="none" w:sz="0" w:space="0" w:color="auto"/>
                                          </w:divBdr>
                                          <w:divsChild>
                                            <w:div w:id="8534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6445147">
          <w:marLeft w:val="0"/>
          <w:marRight w:val="0"/>
          <w:marTop w:val="0"/>
          <w:marBottom w:val="0"/>
          <w:divBdr>
            <w:top w:val="none" w:sz="0" w:space="0" w:color="auto"/>
            <w:left w:val="none" w:sz="0" w:space="0" w:color="auto"/>
            <w:bottom w:val="none" w:sz="0" w:space="0" w:color="auto"/>
            <w:right w:val="none" w:sz="0" w:space="0" w:color="auto"/>
          </w:divBdr>
          <w:divsChild>
            <w:div w:id="1170607579">
              <w:marLeft w:val="0"/>
              <w:marRight w:val="0"/>
              <w:marTop w:val="0"/>
              <w:marBottom w:val="0"/>
              <w:divBdr>
                <w:top w:val="none" w:sz="0" w:space="0" w:color="auto"/>
                <w:left w:val="none" w:sz="0" w:space="0" w:color="auto"/>
                <w:bottom w:val="none" w:sz="0" w:space="0" w:color="auto"/>
                <w:right w:val="none" w:sz="0" w:space="0" w:color="auto"/>
              </w:divBdr>
              <w:divsChild>
                <w:div w:id="2003312474">
                  <w:marLeft w:val="0"/>
                  <w:marRight w:val="0"/>
                  <w:marTop w:val="0"/>
                  <w:marBottom w:val="0"/>
                  <w:divBdr>
                    <w:top w:val="none" w:sz="0" w:space="0" w:color="auto"/>
                    <w:left w:val="none" w:sz="0" w:space="0" w:color="auto"/>
                    <w:bottom w:val="none" w:sz="0" w:space="0" w:color="auto"/>
                    <w:right w:val="none" w:sz="0" w:space="0" w:color="auto"/>
                  </w:divBdr>
                  <w:divsChild>
                    <w:div w:id="611328085">
                      <w:marLeft w:val="0"/>
                      <w:marRight w:val="0"/>
                      <w:marTop w:val="0"/>
                      <w:marBottom w:val="0"/>
                      <w:divBdr>
                        <w:top w:val="none" w:sz="0" w:space="0" w:color="auto"/>
                        <w:left w:val="none" w:sz="0" w:space="0" w:color="auto"/>
                        <w:bottom w:val="none" w:sz="0" w:space="0" w:color="auto"/>
                        <w:right w:val="none" w:sz="0" w:space="0" w:color="auto"/>
                      </w:divBdr>
                      <w:divsChild>
                        <w:div w:id="942610208">
                          <w:marLeft w:val="0"/>
                          <w:marRight w:val="0"/>
                          <w:marTop w:val="0"/>
                          <w:marBottom w:val="0"/>
                          <w:divBdr>
                            <w:top w:val="none" w:sz="0" w:space="0" w:color="auto"/>
                            <w:left w:val="none" w:sz="0" w:space="0" w:color="auto"/>
                            <w:bottom w:val="none" w:sz="0" w:space="0" w:color="auto"/>
                            <w:right w:val="none" w:sz="0" w:space="0" w:color="auto"/>
                          </w:divBdr>
                          <w:divsChild>
                            <w:div w:id="1294560587">
                              <w:marLeft w:val="0"/>
                              <w:marRight w:val="0"/>
                              <w:marTop w:val="0"/>
                              <w:marBottom w:val="0"/>
                              <w:divBdr>
                                <w:top w:val="none" w:sz="0" w:space="0" w:color="auto"/>
                                <w:left w:val="none" w:sz="0" w:space="0" w:color="auto"/>
                                <w:bottom w:val="none" w:sz="0" w:space="0" w:color="auto"/>
                                <w:right w:val="none" w:sz="0" w:space="0" w:color="auto"/>
                              </w:divBdr>
                              <w:divsChild>
                                <w:div w:id="2094664767">
                                  <w:marLeft w:val="0"/>
                                  <w:marRight w:val="0"/>
                                  <w:marTop w:val="0"/>
                                  <w:marBottom w:val="0"/>
                                  <w:divBdr>
                                    <w:top w:val="none" w:sz="0" w:space="0" w:color="auto"/>
                                    <w:left w:val="none" w:sz="0" w:space="0" w:color="auto"/>
                                    <w:bottom w:val="none" w:sz="0" w:space="0" w:color="auto"/>
                                    <w:right w:val="none" w:sz="0" w:space="0" w:color="auto"/>
                                  </w:divBdr>
                                  <w:divsChild>
                                    <w:div w:id="1630286558">
                                      <w:marLeft w:val="0"/>
                                      <w:marRight w:val="0"/>
                                      <w:marTop w:val="0"/>
                                      <w:marBottom w:val="0"/>
                                      <w:divBdr>
                                        <w:top w:val="none" w:sz="0" w:space="0" w:color="auto"/>
                                        <w:left w:val="none" w:sz="0" w:space="0" w:color="auto"/>
                                        <w:bottom w:val="none" w:sz="0" w:space="0" w:color="auto"/>
                                        <w:right w:val="none" w:sz="0" w:space="0" w:color="auto"/>
                                      </w:divBdr>
                                      <w:divsChild>
                                        <w:div w:id="6965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5525">
                              <w:marLeft w:val="0"/>
                              <w:marRight w:val="0"/>
                              <w:marTop w:val="0"/>
                              <w:marBottom w:val="0"/>
                              <w:divBdr>
                                <w:top w:val="none" w:sz="0" w:space="0" w:color="auto"/>
                                <w:left w:val="none" w:sz="0" w:space="0" w:color="auto"/>
                                <w:bottom w:val="none" w:sz="0" w:space="0" w:color="auto"/>
                                <w:right w:val="none" w:sz="0" w:space="0" w:color="auto"/>
                              </w:divBdr>
                              <w:divsChild>
                                <w:div w:id="1998335960">
                                  <w:marLeft w:val="0"/>
                                  <w:marRight w:val="0"/>
                                  <w:marTop w:val="0"/>
                                  <w:marBottom w:val="0"/>
                                  <w:divBdr>
                                    <w:top w:val="none" w:sz="0" w:space="0" w:color="auto"/>
                                    <w:left w:val="none" w:sz="0" w:space="0" w:color="auto"/>
                                    <w:bottom w:val="none" w:sz="0" w:space="0" w:color="auto"/>
                                    <w:right w:val="none" w:sz="0" w:space="0" w:color="auto"/>
                                  </w:divBdr>
                                  <w:divsChild>
                                    <w:div w:id="18721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858130">
          <w:marLeft w:val="0"/>
          <w:marRight w:val="0"/>
          <w:marTop w:val="0"/>
          <w:marBottom w:val="0"/>
          <w:divBdr>
            <w:top w:val="none" w:sz="0" w:space="0" w:color="auto"/>
            <w:left w:val="none" w:sz="0" w:space="0" w:color="auto"/>
            <w:bottom w:val="none" w:sz="0" w:space="0" w:color="auto"/>
            <w:right w:val="none" w:sz="0" w:space="0" w:color="auto"/>
          </w:divBdr>
          <w:divsChild>
            <w:div w:id="574246036">
              <w:marLeft w:val="0"/>
              <w:marRight w:val="0"/>
              <w:marTop w:val="0"/>
              <w:marBottom w:val="0"/>
              <w:divBdr>
                <w:top w:val="none" w:sz="0" w:space="0" w:color="auto"/>
                <w:left w:val="none" w:sz="0" w:space="0" w:color="auto"/>
                <w:bottom w:val="none" w:sz="0" w:space="0" w:color="auto"/>
                <w:right w:val="none" w:sz="0" w:space="0" w:color="auto"/>
              </w:divBdr>
              <w:divsChild>
                <w:div w:id="1766611395">
                  <w:marLeft w:val="0"/>
                  <w:marRight w:val="0"/>
                  <w:marTop w:val="0"/>
                  <w:marBottom w:val="0"/>
                  <w:divBdr>
                    <w:top w:val="none" w:sz="0" w:space="0" w:color="auto"/>
                    <w:left w:val="none" w:sz="0" w:space="0" w:color="auto"/>
                    <w:bottom w:val="none" w:sz="0" w:space="0" w:color="auto"/>
                    <w:right w:val="none" w:sz="0" w:space="0" w:color="auto"/>
                  </w:divBdr>
                  <w:divsChild>
                    <w:div w:id="1936665699">
                      <w:marLeft w:val="0"/>
                      <w:marRight w:val="0"/>
                      <w:marTop w:val="0"/>
                      <w:marBottom w:val="0"/>
                      <w:divBdr>
                        <w:top w:val="none" w:sz="0" w:space="0" w:color="auto"/>
                        <w:left w:val="none" w:sz="0" w:space="0" w:color="auto"/>
                        <w:bottom w:val="none" w:sz="0" w:space="0" w:color="auto"/>
                        <w:right w:val="none" w:sz="0" w:space="0" w:color="auto"/>
                      </w:divBdr>
                      <w:divsChild>
                        <w:div w:id="2089840013">
                          <w:marLeft w:val="0"/>
                          <w:marRight w:val="0"/>
                          <w:marTop w:val="0"/>
                          <w:marBottom w:val="0"/>
                          <w:divBdr>
                            <w:top w:val="none" w:sz="0" w:space="0" w:color="auto"/>
                            <w:left w:val="none" w:sz="0" w:space="0" w:color="auto"/>
                            <w:bottom w:val="none" w:sz="0" w:space="0" w:color="auto"/>
                            <w:right w:val="none" w:sz="0" w:space="0" w:color="auto"/>
                          </w:divBdr>
                          <w:divsChild>
                            <w:div w:id="227038651">
                              <w:marLeft w:val="0"/>
                              <w:marRight w:val="0"/>
                              <w:marTop w:val="0"/>
                              <w:marBottom w:val="0"/>
                              <w:divBdr>
                                <w:top w:val="none" w:sz="0" w:space="0" w:color="auto"/>
                                <w:left w:val="none" w:sz="0" w:space="0" w:color="auto"/>
                                <w:bottom w:val="none" w:sz="0" w:space="0" w:color="auto"/>
                                <w:right w:val="none" w:sz="0" w:space="0" w:color="auto"/>
                              </w:divBdr>
                              <w:divsChild>
                                <w:div w:id="1666860541">
                                  <w:marLeft w:val="0"/>
                                  <w:marRight w:val="0"/>
                                  <w:marTop w:val="0"/>
                                  <w:marBottom w:val="0"/>
                                  <w:divBdr>
                                    <w:top w:val="none" w:sz="0" w:space="0" w:color="auto"/>
                                    <w:left w:val="none" w:sz="0" w:space="0" w:color="auto"/>
                                    <w:bottom w:val="none" w:sz="0" w:space="0" w:color="auto"/>
                                    <w:right w:val="none" w:sz="0" w:space="0" w:color="auto"/>
                                  </w:divBdr>
                                  <w:divsChild>
                                    <w:div w:id="476841260">
                                      <w:marLeft w:val="0"/>
                                      <w:marRight w:val="0"/>
                                      <w:marTop w:val="0"/>
                                      <w:marBottom w:val="0"/>
                                      <w:divBdr>
                                        <w:top w:val="none" w:sz="0" w:space="0" w:color="auto"/>
                                        <w:left w:val="none" w:sz="0" w:space="0" w:color="auto"/>
                                        <w:bottom w:val="none" w:sz="0" w:space="0" w:color="auto"/>
                                        <w:right w:val="none" w:sz="0" w:space="0" w:color="auto"/>
                                      </w:divBdr>
                                      <w:divsChild>
                                        <w:div w:id="1678194386">
                                          <w:marLeft w:val="0"/>
                                          <w:marRight w:val="0"/>
                                          <w:marTop w:val="0"/>
                                          <w:marBottom w:val="0"/>
                                          <w:divBdr>
                                            <w:top w:val="none" w:sz="0" w:space="0" w:color="auto"/>
                                            <w:left w:val="none" w:sz="0" w:space="0" w:color="auto"/>
                                            <w:bottom w:val="none" w:sz="0" w:space="0" w:color="auto"/>
                                            <w:right w:val="none" w:sz="0" w:space="0" w:color="auto"/>
                                          </w:divBdr>
                                          <w:divsChild>
                                            <w:div w:id="6150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290187">
          <w:marLeft w:val="0"/>
          <w:marRight w:val="0"/>
          <w:marTop w:val="0"/>
          <w:marBottom w:val="0"/>
          <w:divBdr>
            <w:top w:val="none" w:sz="0" w:space="0" w:color="auto"/>
            <w:left w:val="none" w:sz="0" w:space="0" w:color="auto"/>
            <w:bottom w:val="none" w:sz="0" w:space="0" w:color="auto"/>
            <w:right w:val="none" w:sz="0" w:space="0" w:color="auto"/>
          </w:divBdr>
          <w:divsChild>
            <w:div w:id="1202324894">
              <w:marLeft w:val="0"/>
              <w:marRight w:val="0"/>
              <w:marTop w:val="0"/>
              <w:marBottom w:val="0"/>
              <w:divBdr>
                <w:top w:val="none" w:sz="0" w:space="0" w:color="auto"/>
                <w:left w:val="none" w:sz="0" w:space="0" w:color="auto"/>
                <w:bottom w:val="none" w:sz="0" w:space="0" w:color="auto"/>
                <w:right w:val="none" w:sz="0" w:space="0" w:color="auto"/>
              </w:divBdr>
              <w:divsChild>
                <w:div w:id="1900510195">
                  <w:marLeft w:val="0"/>
                  <w:marRight w:val="0"/>
                  <w:marTop w:val="0"/>
                  <w:marBottom w:val="0"/>
                  <w:divBdr>
                    <w:top w:val="none" w:sz="0" w:space="0" w:color="auto"/>
                    <w:left w:val="none" w:sz="0" w:space="0" w:color="auto"/>
                    <w:bottom w:val="none" w:sz="0" w:space="0" w:color="auto"/>
                    <w:right w:val="none" w:sz="0" w:space="0" w:color="auto"/>
                  </w:divBdr>
                  <w:divsChild>
                    <w:div w:id="1841776358">
                      <w:marLeft w:val="0"/>
                      <w:marRight w:val="0"/>
                      <w:marTop w:val="0"/>
                      <w:marBottom w:val="0"/>
                      <w:divBdr>
                        <w:top w:val="none" w:sz="0" w:space="0" w:color="auto"/>
                        <w:left w:val="none" w:sz="0" w:space="0" w:color="auto"/>
                        <w:bottom w:val="none" w:sz="0" w:space="0" w:color="auto"/>
                        <w:right w:val="none" w:sz="0" w:space="0" w:color="auto"/>
                      </w:divBdr>
                      <w:divsChild>
                        <w:div w:id="549000223">
                          <w:marLeft w:val="0"/>
                          <w:marRight w:val="0"/>
                          <w:marTop w:val="0"/>
                          <w:marBottom w:val="0"/>
                          <w:divBdr>
                            <w:top w:val="none" w:sz="0" w:space="0" w:color="auto"/>
                            <w:left w:val="none" w:sz="0" w:space="0" w:color="auto"/>
                            <w:bottom w:val="none" w:sz="0" w:space="0" w:color="auto"/>
                            <w:right w:val="none" w:sz="0" w:space="0" w:color="auto"/>
                          </w:divBdr>
                          <w:divsChild>
                            <w:div w:id="541866918">
                              <w:marLeft w:val="0"/>
                              <w:marRight w:val="0"/>
                              <w:marTop w:val="0"/>
                              <w:marBottom w:val="0"/>
                              <w:divBdr>
                                <w:top w:val="none" w:sz="0" w:space="0" w:color="auto"/>
                                <w:left w:val="none" w:sz="0" w:space="0" w:color="auto"/>
                                <w:bottom w:val="none" w:sz="0" w:space="0" w:color="auto"/>
                                <w:right w:val="none" w:sz="0" w:space="0" w:color="auto"/>
                              </w:divBdr>
                            </w:div>
                            <w:div w:id="1998880060">
                              <w:marLeft w:val="0"/>
                              <w:marRight w:val="0"/>
                              <w:marTop w:val="0"/>
                              <w:marBottom w:val="0"/>
                              <w:divBdr>
                                <w:top w:val="none" w:sz="0" w:space="0" w:color="auto"/>
                                <w:left w:val="none" w:sz="0" w:space="0" w:color="auto"/>
                                <w:bottom w:val="none" w:sz="0" w:space="0" w:color="auto"/>
                                <w:right w:val="none" w:sz="0" w:space="0" w:color="auto"/>
                              </w:divBdr>
                              <w:divsChild>
                                <w:div w:id="1328287027">
                                  <w:marLeft w:val="0"/>
                                  <w:marRight w:val="0"/>
                                  <w:marTop w:val="0"/>
                                  <w:marBottom w:val="0"/>
                                  <w:divBdr>
                                    <w:top w:val="none" w:sz="0" w:space="0" w:color="auto"/>
                                    <w:left w:val="none" w:sz="0" w:space="0" w:color="auto"/>
                                    <w:bottom w:val="none" w:sz="0" w:space="0" w:color="auto"/>
                                    <w:right w:val="none" w:sz="0" w:space="0" w:color="auto"/>
                                  </w:divBdr>
                                  <w:divsChild>
                                    <w:div w:id="15070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552451">
          <w:marLeft w:val="0"/>
          <w:marRight w:val="0"/>
          <w:marTop w:val="0"/>
          <w:marBottom w:val="0"/>
          <w:divBdr>
            <w:top w:val="none" w:sz="0" w:space="0" w:color="auto"/>
            <w:left w:val="none" w:sz="0" w:space="0" w:color="auto"/>
            <w:bottom w:val="none" w:sz="0" w:space="0" w:color="auto"/>
            <w:right w:val="none" w:sz="0" w:space="0" w:color="auto"/>
          </w:divBdr>
          <w:divsChild>
            <w:div w:id="658191208">
              <w:marLeft w:val="0"/>
              <w:marRight w:val="0"/>
              <w:marTop w:val="0"/>
              <w:marBottom w:val="0"/>
              <w:divBdr>
                <w:top w:val="none" w:sz="0" w:space="0" w:color="auto"/>
                <w:left w:val="none" w:sz="0" w:space="0" w:color="auto"/>
                <w:bottom w:val="none" w:sz="0" w:space="0" w:color="auto"/>
                <w:right w:val="none" w:sz="0" w:space="0" w:color="auto"/>
              </w:divBdr>
              <w:divsChild>
                <w:div w:id="1048411172">
                  <w:marLeft w:val="0"/>
                  <w:marRight w:val="0"/>
                  <w:marTop w:val="0"/>
                  <w:marBottom w:val="0"/>
                  <w:divBdr>
                    <w:top w:val="none" w:sz="0" w:space="0" w:color="auto"/>
                    <w:left w:val="none" w:sz="0" w:space="0" w:color="auto"/>
                    <w:bottom w:val="none" w:sz="0" w:space="0" w:color="auto"/>
                    <w:right w:val="none" w:sz="0" w:space="0" w:color="auto"/>
                  </w:divBdr>
                  <w:divsChild>
                    <w:div w:id="1617715425">
                      <w:marLeft w:val="0"/>
                      <w:marRight w:val="0"/>
                      <w:marTop w:val="0"/>
                      <w:marBottom w:val="0"/>
                      <w:divBdr>
                        <w:top w:val="none" w:sz="0" w:space="0" w:color="auto"/>
                        <w:left w:val="none" w:sz="0" w:space="0" w:color="auto"/>
                        <w:bottom w:val="none" w:sz="0" w:space="0" w:color="auto"/>
                        <w:right w:val="none" w:sz="0" w:space="0" w:color="auto"/>
                      </w:divBdr>
                      <w:divsChild>
                        <w:div w:id="957953921">
                          <w:marLeft w:val="0"/>
                          <w:marRight w:val="0"/>
                          <w:marTop w:val="0"/>
                          <w:marBottom w:val="0"/>
                          <w:divBdr>
                            <w:top w:val="none" w:sz="0" w:space="0" w:color="auto"/>
                            <w:left w:val="none" w:sz="0" w:space="0" w:color="auto"/>
                            <w:bottom w:val="none" w:sz="0" w:space="0" w:color="auto"/>
                            <w:right w:val="none" w:sz="0" w:space="0" w:color="auto"/>
                          </w:divBdr>
                          <w:divsChild>
                            <w:div w:id="967471694">
                              <w:marLeft w:val="0"/>
                              <w:marRight w:val="0"/>
                              <w:marTop w:val="0"/>
                              <w:marBottom w:val="0"/>
                              <w:divBdr>
                                <w:top w:val="none" w:sz="0" w:space="0" w:color="auto"/>
                                <w:left w:val="none" w:sz="0" w:space="0" w:color="auto"/>
                                <w:bottom w:val="none" w:sz="0" w:space="0" w:color="auto"/>
                                <w:right w:val="none" w:sz="0" w:space="0" w:color="auto"/>
                              </w:divBdr>
                              <w:divsChild>
                                <w:div w:id="175734094">
                                  <w:marLeft w:val="0"/>
                                  <w:marRight w:val="0"/>
                                  <w:marTop w:val="0"/>
                                  <w:marBottom w:val="0"/>
                                  <w:divBdr>
                                    <w:top w:val="none" w:sz="0" w:space="0" w:color="auto"/>
                                    <w:left w:val="none" w:sz="0" w:space="0" w:color="auto"/>
                                    <w:bottom w:val="none" w:sz="0" w:space="0" w:color="auto"/>
                                    <w:right w:val="none" w:sz="0" w:space="0" w:color="auto"/>
                                  </w:divBdr>
                                  <w:divsChild>
                                    <w:div w:id="1154419446">
                                      <w:marLeft w:val="0"/>
                                      <w:marRight w:val="0"/>
                                      <w:marTop w:val="0"/>
                                      <w:marBottom w:val="0"/>
                                      <w:divBdr>
                                        <w:top w:val="none" w:sz="0" w:space="0" w:color="auto"/>
                                        <w:left w:val="none" w:sz="0" w:space="0" w:color="auto"/>
                                        <w:bottom w:val="none" w:sz="0" w:space="0" w:color="auto"/>
                                        <w:right w:val="none" w:sz="0" w:space="0" w:color="auto"/>
                                      </w:divBdr>
                                      <w:divsChild>
                                        <w:div w:id="758869822">
                                          <w:marLeft w:val="0"/>
                                          <w:marRight w:val="0"/>
                                          <w:marTop w:val="0"/>
                                          <w:marBottom w:val="0"/>
                                          <w:divBdr>
                                            <w:top w:val="none" w:sz="0" w:space="0" w:color="auto"/>
                                            <w:left w:val="none" w:sz="0" w:space="0" w:color="auto"/>
                                            <w:bottom w:val="none" w:sz="0" w:space="0" w:color="auto"/>
                                            <w:right w:val="none" w:sz="0" w:space="0" w:color="auto"/>
                                          </w:divBdr>
                                          <w:divsChild>
                                            <w:div w:id="1607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8033405">
          <w:marLeft w:val="0"/>
          <w:marRight w:val="0"/>
          <w:marTop w:val="0"/>
          <w:marBottom w:val="0"/>
          <w:divBdr>
            <w:top w:val="none" w:sz="0" w:space="0" w:color="auto"/>
            <w:left w:val="none" w:sz="0" w:space="0" w:color="auto"/>
            <w:bottom w:val="none" w:sz="0" w:space="0" w:color="auto"/>
            <w:right w:val="none" w:sz="0" w:space="0" w:color="auto"/>
          </w:divBdr>
          <w:divsChild>
            <w:div w:id="16661996">
              <w:marLeft w:val="0"/>
              <w:marRight w:val="0"/>
              <w:marTop w:val="0"/>
              <w:marBottom w:val="0"/>
              <w:divBdr>
                <w:top w:val="none" w:sz="0" w:space="0" w:color="auto"/>
                <w:left w:val="none" w:sz="0" w:space="0" w:color="auto"/>
                <w:bottom w:val="none" w:sz="0" w:space="0" w:color="auto"/>
                <w:right w:val="none" w:sz="0" w:space="0" w:color="auto"/>
              </w:divBdr>
              <w:divsChild>
                <w:div w:id="657416105">
                  <w:marLeft w:val="0"/>
                  <w:marRight w:val="0"/>
                  <w:marTop w:val="0"/>
                  <w:marBottom w:val="0"/>
                  <w:divBdr>
                    <w:top w:val="none" w:sz="0" w:space="0" w:color="auto"/>
                    <w:left w:val="none" w:sz="0" w:space="0" w:color="auto"/>
                    <w:bottom w:val="none" w:sz="0" w:space="0" w:color="auto"/>
                    <w:right w:val="none" w:sz="0" w:space="0" w:color="auto"/>
                  </w:divBdr>
                  <w:divsChild>
                    <w:div w:id="1123963791">
                      <w:marLeft w:val="0"/>
                      <w:marRight w:val="0"/>
                      <w:marTop w:val="0"/>
                      <w:marBottom w:val="0"/>
                      <w:divBdr>
                        <w:top w:val="none" w:sz="0" w:space="0" w:color="auto"/>
                        <w:left w:val="none" w:sz="0" w:space="0" w:color="auto"/>
                        <w:bottom w:val="none" w:sz="0" w:space="0" w:color="auto"/>
                        <w:right w:val="none" w:sz="0" w:space="0" w:color="auto"/>
                      </w:divBdr>
                      <w:divsChild>
                        <w:div w:id="1268738491">
                          <w:marLeft w:val="0"/>
                          <w:marRight w:val="0"/>
                          <w:marTop w:val="0"/>
                          <w:marBottom w:val="0"/>
                          <w:divBdr>
                            <w:top w:val="none" w:sz="0" w:space="0" w:color="auto"/>
                            <w:left w:val="none" w:sz="0" w:space="0" w:color="auto"/>
                            <w:bottom w:val="none" w:sz="0" w:space="0" w:color="auto"/>
                            <w:right w:val="none" w:sz="0" w:space="0" w:color="auto"/>
                          </w:divBdr>
                          <w:divsChild>
                            <w:div w:id="828986866">
                              <w:marLeft w:val="0"/>
                              <w:marRight w:val="0"/>
                              <w:marTop w:val="0"/>
                              <w:marBottom w:val="0"/>
                              <w:divBdr>
                                <w:top w:val="none" w:sz="0" w:space="0" w:color="auto"/>
                                <w:left w:val="none" w:sz="0" w:space="0" w:color="auto"/>
                                <w:bottom w:val="none" w:sz="0" w:space="0" w:color="auto"/>
                                <w:right w:val="none" w:sz="0" w:space="0" w:color="auto"/>
                              </w:divBdr>
                              <w:divsChild>
                                <w:div w:id="64377700">
                                  <w:marLeft w:val="0"/>
                                  <w:marRight w:val="0"/>
                                  <w:marTop w:val="0"/>
                                  <w:marBottom w:val="0"/>
                                  <w:divBdr>
                                    <w:top w:val="none" w:sz="0" w:space="0" w:color="auto"/>
                                    <w:left w:val="none" w:sz="0" w:space="0" w:color="auto"/>
                                    <w:bottom w:val="none" w:sz="0" w:space="0" w:color="auto"/>
                                    <w:right w:val="none" w:sz="0" w:space="0" w:color="auto"/>
                                  </w:divBdr>
                                  <w:divsChild>
                                    <w:div w:id="336621185">
                                      <w:marLeft w:val="0"/>
                                      <w:marRight w:val="0"/>
                                      <w:marTop w:val="0"/>
                                      <w:marBottom w:val="0"/>
                                      <w:divBdr>
                                        <w:top w:val="none" w:sz="0" w:space="0" w:color="auto"/>
                                        <w:left w:val="none" w:sz="0" w:space="0" w:color="auto"/>
                                        <w:bottom w:val="none" w:sz="0" w:space="0" w:color="auto"/>
                                        <w:right w:val="none" w:sz="0" w:space="0" w:color="auto"/>
                                      </w:divBdr>
                                      <w:divsChild>
                                        <w:div w:id="155523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1754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5539626">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984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658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896694">
          <w:marLeft w:val="0"/>
          <w:marRight w:val="0"/>
          <w:marTop w:val="0"/>
          <w:marBottom w:val="0"/>
          <w:divBdr>
            <w:top w:val="none" w:sz="0" w:space="0" w:color="auto"/>
            <w:left w:val="none" w:sz="0" w:space="0" w:color="auto"/>
            <w:bottom w:val="none" w:sz="0" w:space="0" w:color="auto"/>
            <w:right w:val="none" w:sz="0" w:space="0" w:color="auto"/>
          </w:divBdr>
          <w:divsChild>
            <w:div w:id="1805197308">
              <w:marLeft w:val="0"/>
              <w:marRight w:val="0"/>
              <w:marTop w:val="0"/>
              <w:marBottom w:val="0"/>
              <w:divBdr>
                <w:top w:val="none" w:sz="0" w:space="0" w:color="auto"/>
                <w:left w:val="none" w:sz="0" w:space="0" w:color="auto"/>
                <w:bottom w:val="none" w:sz="0" w:space="0" w:color="auto"/>
                <w:right w:val="none" w:sz="0" w:space="0" w:color="auto"/>
              </w:divBdr>
              <w:divsChild>
                <w:div w:id="130103953">
                  <w:marLeft w:val="0"/>
                  <w:marRight w:val="0"/>
                  <w:marTop w:val="0"/>
                  <w:marBottom w:val="0"/>
                  <w:divBdr>
                    <w:top w:val="none" w:sz="0" w:space="0" w:color="auto"/>
                    <w:left w:val="none" w:sz="0" w:space="0" w:color="auto"/>
                    <w:bottom w:val="none" w:sz="0" w:space="0" w:color="auto"/>
                    <w:right w:val="none" w:sz="0" w:space="0" w:color="auto"/>
                  </w:divBdr>
                  <w:divsChild>
                    <w:div w:id="1873838036">
                      <w:marLeft w:val="0"/>
                      <w:marRight w:val="0"/>
                      <w:marTop w:val="0"/>
                      <w:marBottom w:val="0"/>
                      <w:divBdr>
                        <w:top w:val="none" w:sz="0" w:space="0" w:color="auto"/>
                        <w:left w:val="none" w:sz="0" w:space="0" w:color="auto"/>
                        <w:bottom w:val="none" w:sz="0" w:space="0" w:color="auto"/>
                        <w:right w:val="none" w:sz="0" w:space="0" w:color="auto"/>
                      </w:divBdr>
                      <w:divsChild>
                        <w:div w:id="749230052">
                          <w:marLeft w:val="0"/>
                          <w:marRight w:val="0"/>
                          <w:marTop w:val="0"/>
                          <w:marBottom w:val="0"/>
                          <w:divBdr>
                            <w:top w:val="none" w:sz="0" w:space="0" w:color="auto"/>
                            <w:left w:val="none" w:sz="0" w:space="0" w:color="auto"/>
                            <w:bottom w:val="none" w:sz="0" w:space="0" w:color="auto"/>
                            <w:right w:val="none" w:sz="0" w:space="0" w:color="auto"/>
                          </w:divBdr>
                          <w:divsChild>
                            <w:div w:id="2117752025">
                              <w:marLeft w:val="0"/>
                              <w:marRight w:val="0"/>
                              <w:marTop w:val="0"/>
                              <w:marBottom w:val="0"/>
                              <w:divBdr>
                                <w:top w:val="none" w:sz="0" w:space="0" w:color="auto"/>
                                <w:left w:val="none" w:sz="0" w:space="0" w:color="auto"/>
                                <w:bottom w:val="none" w:sz="0" w:space="0" w:color="auto"/>
                                <w:right w:val="none" w:sz="0" w:space="0" w:color="auto"/>
                              </w:divBdr>
                              <w:divsChild>
                                <w:div w:id="1351687704">
                                  <w:marLeft w:val="0"/>
                                  <w:marRight w:val="0"/>
                                  <w:marTop w:val="0"/>
                                  <w:marBottom w:val="0"/>
                                  <w:divBdr>
                                    <w:top w:val="none" w:sz="0" w:space="0" w:color="auto"/>
                                    <w:left w:val="none" w:sz="0" w:space="0" w:color="auto"/>
                                    <w:bottom w:val="none" w:sz="0" w:space="0" w:color="auto"/>
                                    <w:right w:val="none" w:sz="0" w:space="0" w:color="auto"/>
                                  </w:divBdr>
                                  <w:divsChild>
                                    <w:div w:id="554006775">
                                      <w:marLeft w:val="0"/>
                                      <w:marRight w:val="0"/>
                                      <w:marTop w:val="0"/>
                                      <w:marBottom w:val="0"/>
                                      <w:divBdr>
                                        <w:top w:val="none" w:sz="0" w:space="0" w:color="auto"/>
                                        <w:left w:val="none" w:sz="0" w:space="0" w:color="auto"/>
                                        <w:bottom w:val="none" w:sz="0" w:space="0" w:color="auto"/>
                                        <w:right w:val="none" w:sz="0" w:space="0" w:color="auto"/>
                                      </w:divBdr>
                                      <w:divsChild>
                                        <w:div w:id="2020694019">
                                          <w:marLeft w:val="0"/>
                                          <w:marRight w:val="0"/>
                                          <w:marTop w:val="0"/>
                                          <w:marBottom w:val="0"/>
                                          <w:divBdr>
                                            <w:top w:val="none" w:sz="0" w:space="0" w:color="auto"/>
                                            <w:left w:val="none" w:sz="0" w:space="0" w:color="auto"/>
                                            <w:bottom w:val="none" w:sz="0" w:space="0" w:color="auto"/>
                                            <w:right w:val="none" w:sz="0" w:space="0" w:color="auto"/>
                                          </w:divBdr>
                                          <w:divsChild>
                                            <w:div w:id="326783428">
                                              <w:marLeft w:val="0"/>
                                              <w:marRight w:val="0"/>
                                              <w:marTop w:val="0"/>
                                              <w:marBottom w:val="0"/>
                                              <w:divBdr>
                                                <w:top w:val="none" w:sz="0" w:space="0" w:color="auto"/>
                                                <w:left w:val="none" w:sz="0" w:space="0" w:color="auto"/>
                                                <w:bottom w:val="none" w:sz="0" w:space="0" w:color="auto"/>
                                                <w:right w:val="none" w:sz="0" w:space="0" w:color="auto"/>
                                              </w:divBdr>
                                              <w:divsChild>
                                                <w:div w:id="1486893403">
                                                  <w:marLeft w:val="0"/>
                                                  <w:marRight w:val="0"/>
                                                  <w:marTop w:val="0"/>
                                                  <w:marBottom w:val="0"/>
                                                  <w:divBdr>
                                                    <w:top w:val="none" w:sz="0" w:space="0" w:color="auto"/>
                                                    <w:left w:val="none" w:sz="0" w:space="0" w:color="auto"/>
                                                    <w:bottom w:val="none" w:sz="0" w:space="0" w:color="auto"/>
                                                    <w:right w:val="none" w:sz="0" w:space="0" w:color="auto"/>
                                                  </w:divBdr>
                                                  <w:divsChild>
                                                    <w:div w:id="1029724062">
                                                      <w:marLeft w:val="0"/>
                                                      <w:marRight w:val="0"/>
                                                      <w:marTop w:val="0"/>
                                                      <w:marBottom w:val="0"/>
                                                      <w:divBdr>
                                                        <w:top w:val="none" w:sz="0" w:space="0" w:color="auto"/>
                                                        <w:left w:val="none" w:sz="0" w:space="0" w:color="auto"/>
                                                        <w:bottom w:val="none" w:sz="0" w:space="0" w:color="auto"/>
                                                        <w:right w:val="none" w:sz="0" w:space="0" w:color="auto"/>
                                                      </w:divBdr>
                                                      <w:divsChild>
                                                        <w:div w:id="2093626967">
                                                          <w:marLeft w:val="0"/>
                                                          <w:marRight w:val="0"/>
                                                          <w:marTop w:val="0"/>
                                                          <w:marBottom w:val="0"/>
                                                          <w:divBdr>
                                                            <w:top w:val="none" w:sz="0" w:space="0" w:color="auto"/>
                                                            <w:left w:val="none" w:sz="0" w:space="0" w:color="auto"/>
                                                            <w:bottom w:val="none" w:sz="0" w:space="0" w:color="auto"/>
                                                            <w:right w:val="none" w:sz="0" w:space="0" w:color="auto"/>
                                                          </w:divBdr>
                                                          <w:divsChild>
                                                            <w:div w:id="1361005146">
                                                              <w:marLeft w:val="0"/>
                                                              <w:marRight w:val="0"/>
                                                              <w:marTop w:val="0"/>
                                                              <w:marBottom w:val="0"/>
                                                              <w:divBdr>
                                                                <w:top w:val="none" w:sz="0" w:space="0" w:color="auto"/>
                                                                <w:left w:val="none" w:sz="0" w:space="0" w:color="auto"/>
                                                                <w:bottom w:val="none" w:sz="0" w:space="0" w:color="auto"/>
                                                                <w:right w:val="none" w:sz="0" w:space="0" w:color="auto"/>
                                                              </w:divBdr>
                                                              <w:divsChild>
                                                                <w:div w:id="669990712">
                                                                  <w:marLeft w:val="0"/>
                                                                  <w:marRight w:val="0"/>
                                                                  <w:marTop w:val="0"/>
                                                                  <w:marBottom w:val="0"/>
                                                                  <w:divBdr>
                                                                    <w:top w:val="none" w:sz="0" w:space="0" w:color="auto"/>
                                                                    <w:left w:val="none" w:sz="0" w:space="0" w:color="auto"/>
                                                                    <w:bottom w:val="none" w:sz="0" w:space="0" w:color="auto"/>
                                                                    <w:right w:val="none" w:sz="0" w:space="0" w:color="auto"/>
                                                                  </w:divBdr>
                                                                </w:div>
                                                                <w:div w:id="1578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842322">
                                          <w:marLeft w:val="0"/>
                                          <w:marRight w:val="0"/>
                                          <w:marTop w:val="0"/>
                                          <w:marBottom w:val="0"/>
                                          <w:divBdr>
                                            <w:top w:val="none" w:sz="0" w:space="0" w:color="auto"/>
                                            <w:left w:val="none" w:sz="0" w:space="0" w:color="auto"/>
                                            <w:bottom w:val="none" w:sz="0" w:space="0" w:color="auto"/>
                                            <w:right w:val="none" w:sz="0" w:space="0" w:color="auto"/>
                                          </w:divBdr>
                                          <w:divsChild>
                                            <w:div w:id="21269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001780">
          <w:marLeft w:val="0"/>
          <w:marRight w:val="0"/>
          <w:marTop w:val="0"/>
          <w:marBottom w:val="0"/>
          <w:divBdr>
            <w:top w:val="none" w:sz="0" w:space="0" w:color="auto"/>
            <w:left w:val="none" w:sz="0" w:space="0" w:color="auto"/>
            <w:bottom w:val="none" w:sz="0" w:space="0" w:color="auto"/>
            <w:right w:val="none" w:sz="0" w:space="0" w:color="auto"/>
          </w:divBdr>
          <w:divsChild>
            <w:div w:id="701629738">
              <w:marLeft w:val="0"/>
              <w:marRight w:val="0"/>
              <w:marTop w:val="0"/>
              <w:marBottom w:val="0"/>
              <w:divBdr>
                <w:top w:val="none" w:sz="0" w:space="0" w:color="auto"/>
                <w:left w:val="none" w:sz="0" w:space="0" w:color="auto"/>
                <w:bottom w:val="none" w:sz="0" w:space="0" w:color="auto"/>
                <w:right w:val="none" w:sz="0" w:space="0" w:color="auto"/>
              </w:divBdr>
              <w:divsChild>
                <w:div w:id="371805417">
                  <w:marLeft w:val="0"/>
                  <w:marRight w:val="0"/>
                  <w:marTop w:val="0"/>
                  <w:marBottom w:val="0"/>
                  <w:divBdr>
                    <w:top w:val="none" w:sz="0" w:space="0" w:color="auto"/>
                    <w:left w:val="none" w:sz="0" w:space="0" w:color="auto"/>
                    <w:bottom w:val="none" w:sz="0" w:space="0" w:color="auto"/>
                    <w:right w:val="none" w:sz="0" w:space="0" w:color="auto"/>
                  </w:divBdr>
                  <w:divsChild>
                    <w:div w:id="1280182803">
                      <w:marLeft w:val="0"/>
                      <w:marRight w:val="0"/>
                      <w:marTop w:val="0"/>
                      <w:marBottom w:val="0"/>
                      <w:divBdr>
                        <w:top w:val="none" w:sz="0" w:space="0" w:color="auto"/>
                        <w:left w:val="none" w:sz="0" w:space="0" w:color="auto"/>
                        <w:bottom w:val="none" w:sz="0" w:space="0" w:color="auto"/>
                        <w:right w:val="none" w:sz="0" w:space="0" w:color="auto"/>
                      </w:divBdr>
                      <w:divsChild>
                        <w:div w:id="70739810">
                          <w:marLeft w:val="0"/>
                          <w:marRight w:val="0"/>
                          <w:marTop w:val="0"/>
                          <w:marBottom w:val="0"/>
                          <w:divBdr>
                            <w:top w:val="none" w:sz="0" w:space="0" w:color="auto"/>
                            <w:left w:val="none" w:sz="0" w:space="0" w:color="auto"/>
                            <w:bottom w:val="none" w:sz="0" w:space="0" w:color="auto"/>
                            <w:right w:val="none" w:sz="0" w:space="0" w:color="auto"/>
                          </w:divBdr>
                          <w:divsChild>
                            <w:div w:id="125049897">
                              <w:marLeft w:val="0"/>
                              <w:marRight w:val="0"/>
                              <w:marTop w:val="0"/>
                              <w:marBottom w:val="0"/>
                              <w:divBdr>
                                <w:top w:val="none" w:sz="0" w:space="0" w:color="auto"/>
                                <w:left w:val="none" w:sz="0" w:space="0" w:color="auto"/>
                                <w:bottom w:val="none" w:sz="0" w:space="0" w:color="auto"/>
                                <w:right w:val="none" w:sz="0" w:space="0" w:color="auto"/>
                              </w:divBdr>
                              <w:divsChild>
                                <w:div w:id="116532480">
                                  <w:marLeft w:val="0"/>
                                  <w:marRight w:val="0"/>
                                  <w:marTop w:val="0"/>
                                  <w:marBottom w:val="0"/>
                                  <w:divBdr>
                                    <w:top w:val="none" w:sz="0" w:space="0" w:color="auto"/>
                                    <w:left w:val="none" w:sz="0" w:space="0" w:color="auto"/>
                                    <w:bottom w:val="none" w:sz="0" w:space="0" w:color="auto"/>
                                    <w:right w:val="none" w:sz="0" w:space="0" w:color="auto"/>
                                  </w:divBdr>
                                  <w:divsChild>
                                    <w:div w:id="946044513">
                                      <w:marLeft w:val="0"/>
                                      <w:marRight w:val="0"/>
                                      <w:marTop w:val="0"/>
                                      <w:marBottom w:val="0"/>
                                      <w:divBdr>
                                        <w:top w:val="none" w:sz="0" w:space="0" w:color="auto"/>
                                        <w:left w:val="none" w:sz="0" w:space="0" w:color="auto"/>
                                        <w:bottom w:val="none" w:sz="0" w:space="0" w:color="auto"/>
                                        <w:right w:val="none" w:sz="0" w:space="0" w:color="auto"/>
                                      </w:divBdr>
                                      <w:divsChild>
                                        <w:div w:id="1165362862">
                                          <w:marLeft w:val="0"/>
                                          <w:marRight w:val="0"/>
                                          <w:marTop w:val="0"/>
                                          <w:marBottom w:val="0"/>
                                          <w:divBdr>
                                            <w:top w:val="none" w:sz="0" w:space="0" w:color="auto"/>
                                            <w:left w:val="none" w:sz="0" w:space="0" w:color="auto"/>
                                            <w:bottom w:val="none" w:sz="0" w:space="0" w:color="auto"/>
                                            <w:right w:val="none" w:sz="0" w:space="0" w:color="auto"/>
                                          </w:divBdr>
                                          <w:divsChild>
                                            <w:div w:id="154615217">
                                              <w:marLeft w:val="0"/>
                                              <w:marRight w:val="0"/>
                                              <w:marTop w:val="0"/>
                                              <w:marBottom w:val="0"/>
                                              <w:divBdr>
                                                <w:top w:val="none" w:sz="0" w:space="0" w:color="auto"/>
                                                <w:left w:val="none" w:sz="0" w:space="0" w:color="auto"/>
                                                <w:bottom w:val="none" w:sz="0" w:space="0" w:color="auto"/>
                                                <w:right w:val="none" w:sz="0" w:space="0" w:color="auto"/>
                                              </w:divBdr>
                                            </w:div>
                                          </w:divsChild>
                                        </w:div>
                                        <w:div w:id="185146081">
                                          <w:marLeft w:val="0"/>
                                          <w:marRight w:val="0"/>
                                          <w:marTop w:val="0"/>
                                          <w:marBottom w:val="0"/>
                                          <w:divBdr>
                                            <w:top w:val="none" w:sz="0" w:space="0" w:color="auto"/>
                                            <w:left w:val="none" w:sz="0" w:space="0" w:color="auto"/>
                                            <w:bottom w:val="none" w:sz="0" w:space="0" w:color="auto"/>
                                            <w:right w:val="none" w:sz="0" w:space="0" w:color="auto"/>
                                          </w:divBdr>
                                          <w:divsChild>
                                            <w:div w:id="1252660823">
                                              <w:marLeft w:val="0"/>
                                              <w:marRight w:val="0"/>
                                              <w:marTop w:val="0"/>
                                              <w:marBottom w:val="0"/>
                                              <w:divBdr>
                                                <w:top w:val="none" w:sz="0" w:space="0" w:color="auto"/>
                                                <w:left w:val="none" w:sz="0" w:space="0" w:color="auto"/>
                                                <w:bottom w:val="none" w:sz="0" w:space="0" w:color="auto"/>
                                                <w:right w:val="none" w:sz="0" w:space="0" w:color="auto"/>
                                              </w:divBdr>
                                              <w:divsChild>
                                                <w:div w:id="1758331486">
                                                  <w:marLeft w:val="0"/>
                                                  <w:marRight w:val="0"/>
                                                  <w:marTop w:val="0"/>
                                                  <w:marBottom w:val="0"/>
                                                  <w:divBdr>
                                                    <w:top w:val="none" w:sz="0" w:space="0" w:color="auto"/>
                                                    <w:left w:val="none" w:sz="0" w:space="0" w:color="auto"/>
                                                    <w:bottom w:val="none" w:sz="0" w:space="0" w:color="auto"/>
                                                    <w:right w:val="none" w:sz="0" w:space="0" w:color="auto"/>
                                                  </w:divBdr>
                                                  <w:divsChild>
                                                    <w:div w:id="4212483">
                                                      <w:marLeft w:val="0"/>
                                                      <w:marRight w:val="0"/>
                                                      <w:marTop w:val="0"/>
                                                      <w:marBottom w:val="0"/>
                                                      <w:divBdr>
                                                        <w:top w:val="none" w:sz="0" w:space="0" w:color="auto"/>
                                                        <w:left w:val="none" w:sz="0" w:space="0" w:color="auto"/>
                                                        <w:bottom w:val="none" w:sz="0" w:space="0" w:color="auto"/>
                                                        <w:right w:val="none" w:sz="0" w:space="0" w:color="auto"/>
                                                      </w:divBdr>
                                                      <w:divsChild>
                                                        <w:div w:id="761023793">
                                                          <w:marLeft w:val="0"/>
                                                          <w:marRight w:val="0"/>
                                                          <w:marTop w:val="0"/>
                                                          <w:marBottom w:val="0"/>
                                                          <w:divBdr>
                                                            <w:top w:val="none" w:sz="0" w:space="0" w:color="auto"/>
                                                            <w:left w:val="none" w:sz="0" w:space="0" w:color="auto"/>
                                                            <w:bottom w:val="none" w:sz="0" w:space="0" w:color="auto"/>
                                                            <w:right w:val="none" w:sz="0" w:space="0" w:color="auto"/>
                                                          </w:divBdr>
                                                          <w:divsChild>
                                                            <w:div w:id="867257043">
                                                              <w:marLeft w:val="0"/>
                                                              <w:marRight w:val="0"/>
                                                              <w:marTop w:val="0"/>
                                                              <w:marBottom w:val="0"/>
                                                              <w:divBdr>
                                                                <w:top w:val="none" w:sz="0" w:space="0" w:color="auto"/>
                                                                <w:left w:val="none" w:sz="0" w:space="0" w:color="auto"/>
                                                                <w:bottom w:val="none" w:sz="0" w:space="0" w:color="auto"/>
                                                                <w:right w:val="none" w:sz="0" w:space="0" w:color="auto"/>
                                                              </w:divBdr>
                                                              <w:divsChild>
                                                                <w:div w:id="1731807091">
                                                                  <w:marLeft w:val="0"/>
                                                                  <w:marRight w:val="0"/>
                                                                  <w:marTop w:val="0"/>
                                                                  <w:marBottom w:val="0"/>
                                                                  <w:divBdr>
                                                                    <w:top w:val="none" w:sz="0" w:space="0" w:color="auto"/>
                                                                    <w:left w:val="none" w:sz="0" w:space="0" w:color="auto"/>
                                                                    <w:bottom w:val="none" w:sz="0" w:space="0" w:color="auto"/>
                                                                    <w:right w:val="none" w:sz="0" w:space="0" w:color="auto"/>
                                                                  </w:divBdr>
                                                                  <w:divsChild>
                                                                    <w:div w:id="151877436">
                                                                      <w:marLeft w:val="0"/>
                                                                      <w:marRight w:val="0"/>
                                                                      <w:marTop w:val="0"/>
                                                                      <w:marBottom w:val="0"/>
                                                                      <w:divBdr>
                                                                        <w:top w:val="none" w:sz="0" w:space="0" w:color="auto"/>
                                                                        <w:left w:val="none" w:sz="0" w:space="0" w:color="auto"/>
                                                                        <w:bottom w:val="none" w:sz="0" w:space="0" w:color="auto"/>
                                                                        <w:right w:val="none" w:sz="0" w:space="0" w:color="auto"/>
                                                                      </w:divBdr>
                                                                      <w:divsChild>
                                                                        <w:div w:id="1212225448">
                                                                          <w:marLeft w:val="0"/>
                                                                          <w:marRight w:val="0"/>
                                                                          <w:marTop w:val="0"/>
                                                                          <w:marBottom w:val="0"/>
                                                                          <w:divBdr>
                                                                            <w:top w:val="none" w:sz="0" w:space="0" w:color="auto"/>
                                                                            <w:left w:val="none" w:sz="0" w:space="0" w:color="auto"/>
                                                                            <w:bottom w:val="none" w:sz="0" w:space="0" w:color="auto"/>
                                                                            <w:right w:val="none" w:sz="0" w:space="0" w:color="auto"/>
                                                                          </w:divBdr>
                                                                          <w:divsChild>
                                                                            <w:div w:id="712120333">
                                                                              <w:marLeft w:val="0"/>
                                                                              <w:marRight w:val="0"/>
                                                                              <w:marTop w:val="0"/>
                                                                              <w:marBottom w:val="0"/>
                                                                              <w:divBdr>
                                                                                <w:top w:val="none" w:sz="0" w:space="0" w:color="auto"/>
                                                                                <w:left w:val="none" w:sz="0" w:space="0" w:color="auto"/>
                                                                                <w:bottom w:val="none" w:sz="0" w:space="0" w:color="auto"/>
                                                                                <w:right w:val="none" w:sz="0" w:space="0" w:color="auto"/>
                                                                              </w:divBdr>
                                                                              <w:divsChild>
                                                                                <w:div w:id="1364552807">
                                                                                  <w:marLeft w:val="0"/>
                                                                                  <w:marRight w:val="0"/>
                                                                                  <w:marTop w:val="0"/>
                                                                                  <w:marBottom w:val="0"/>
                                                                                  <w:divBdr>
                                                                                    <w:top w:val="none" w:sz="0" w:space="0" w:color="auto"/>
                                                                                    <w:left w:val="none" w:sz="0" w:space="0" w:color="auto"/>
                                                                                    <w:bottom w:val="none" w:sz="0" w:space="0" w:color="auto"/>
                                                                                    <w:right w:val="none" w:sz="0" w:space="0" w:color="auto"/>
                                                                                  </w:divBdr>
                                                                                </w:div>
                                                                                <w:div w:id="1212350760">
                                                                                  <w:marLeft w:val="0"/>
                                                                                  <w:marRight w:val="0"/>
                                                                                  <w:marTop w:val="0"/>
                                                                                  <w:marBottom w:val="0"/>
                                                                                  <w:divBdr>
                                                                                    <w:top w:val="none" w:sz="0" w:space="0" w:color="auto"/>
                                                                                    <w:left w:val="none" w:sz="0" w:space="0" w:color="auto"/>
                                                                                    <w:bottom w:val="none" w:sz="0" w:space="0" w:color="auto"/>
                                                                                    <w:right w:val="none" w:sz="0" w:space="0" w:color="auto"/>
                                                                                  </w:divBdr>
                                                                                </w:div>
                                                                                <w:div w:id="1781954796">
                                                                                  <w:marLeft w:val="0"/>
                                                                                  <w:marRight w:val="0"/>
                                                                                  <w:marTop w:val="0"/>
                                                                                  <w:marBottom w:val="0"/>
                                                                                  <w:divBdr>
                                                                                    <w:top w:val="none" w:sz="0" w:space="0" w:color="auto"/>
                                                                                    <w:left w:val="none" w:sz="0" w:space="0" w:color="auto"/>
                                                                                    <w:bottom w:val="none" w:sz="0" w:space="0" w:color="auto"/>
                                                                                    <w:right w:val="none" w:sz="0" w:space="0" w:color="auto"/>
                                                                                  </w:divBdr>
                                                                                </w:div>
                                                                                <w:div w:id="857042917">
                                                                                  <w:marLeft w:val="0"/>
                                                                                  <w:marRight w:val="0"/>
                                                                                  <w:marTop w:val="0"/>
                                                                                  <w:marBottom w:val="0"/>
                                                                                  <w:divBdr>
                                                                                    <w:top w:val="none" w:sz="0" w:space="0" w:color="auto"/>
                                                                                    <w:left w:val="none" w:sz="0" w:space="0" w:color="auto"/>
                                                                                    <w:bottom w:val="none" w:sz="0" w:space="0" w:color="auto"/>
                                                                                    <w:right w:val="none" w:sz="0" w:space="0" w:color="auto"/>
                                                                                  </w:divBdr>
                                                                                </w:div>
                                                                                <w:div w:id="177440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5597124">
                              <w:marLeft w:val="0"/>
                              <w:marRight w:val="0"/>
                              <w:marTop w:val="0"/>
                              <w:marBottom w:val="0"/>
                              <w:divBdr>
                                <w:top w:val="none" w:sz="0" w:space="0" w:color="auto"/>
                                <w:left w:val="none" w:sz="0" w:space="0" w:color="auto"/>
                                <w:bottom w:val="none" w:sz="0" w:space="0" w:color="auto"/>
                                <w:right w:val="none" w:sz="0" w:space="0" w:color="auto"/>
                              </w:divBdr>
                              <w:divsChild>
                                <w:div w:id="57746952">
                                  <w:marLeft w:val="0"/>
                                  <w:marRight w:val="0"/>
                                  <w:marTop w:val="0"/>
                                  <w:marBottom w:val="0"/>
                                  <w:divBdr>
                                    <w:top w:val="none" w:sz="0" w:space="0" w:color="auto"/>
                                    <w:left w:val="none" w:sz="0" w:space="0" w:color="auto"/>
                                    <w:bottom w:val="none" w:sz="0" w:space="0" w:color="auto"/>
                                    <w:right w:val="none" w:sz="0" w:space="0" w:color="auto"/>
                                  </w:divBdr>
                                  <w:divsChild>
                                    <w:div w:id="786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529082">
          <w:marLeft w:val="0"/>
          <w:marRight w:val="0"/>
          <w:marTop w:val="0"/>
          <w:marBottom w:val="0"/>
          <w:divBdr>
            <w:top w:val="none" w:sz="0" w:space="0" w:color="auto"/>
            <w:left w:val="none" w:sz="0" w:space="0" w:color="auto"/>
            <w:bottom w:val="none" w:sz="0" w:space="0" w:color="auto"/>
            <w:right w:val="none" w:sz="0" w:space="0" w:color="auto"/>
          </w:divBdr>
          <w:divsChild>
            <w:div w:id="1598905540">
              <w:marLeft w:val="0"/>
              <w:marRight w:val="0"/>
              <w:marTop w:val="0"/>
              <w:marBottom w:val="0"/>
              <w:divBdr>
                <w:top w:val="none" w:sz="0" w:space="0" w:color="auto"/>
                <w:left w:val="none" w:sz="0" w:space="0" w:color="auto"/>
                <w:bottom w:val="none" w:sz="0" w:space="0" w:color="auto"/>
                <w:right w:val="none" w:sz="0" w:space="0" w:color="auto"/>
              </w:divBdr>
              <w:divsChild>
                <w:div w:id="1973367644">
                  <w:marLeft w:val="0"/>
                  <w:marRight w:val="0"/>
                  <w:marTop w:val="0"/>
                  <w:marBottom w:val="0"/>
                  <w:divBdr>
                    <w:top w:val="none" w:sz="0" w:space="0" w:color="auto"/>
                    <w:left w:val="none" w:sz="0" w:space="0" w:color="auto"/>
                    <w:bottom w:val="none" w:sz="0" w:space="0" w:color="auto"/>
                    <w:right w:val="none" w:sz="0" w:space="0" w:color="auto"/>
                  </w:divBdr>
                  <w:divsChild>
                    <w:div w:id="1678728141">
                      <w:marLeft w:val="0"/>
                      <w:marRight w:val="0"/>
                      <w:marTop w:val="0"/>
                      <w:marBottom w:val="0"/>
                      <w:divBdr>
                        <w:top w:val="none" w:sz="0" w:space="0" w:color="auto"/>
                        <w:left w:val="none" w:sz="0" w:space="0" w:color="auto"/>
                        <w:bottom w:val="none" w:sz="0" w:space="0" w:color="auto"/>
                        <w:right w:val="none" w:sz="0" w:space="0" w:color="auto"/>
                      </w:divBdr>
                      <w:divsChild>
                        <w:div w:id="1594629118">
                          <w:marLeft w:val="0"/>
                          <w:marRight w:val="0"/>
                          <w:marTop w:val="0"/>
                          <w:marBottom w:val="0"/>
                          <w:divBdr>
                            <w:top w:val="none" w:sz="0" w:space="0" w:color="auto"/>
                            <w:left w:val="none" w:sz="0" w:space="0" w:color="auto"/>
                            <w:bottom w:val="none" w:sz="0" w:space="0" w:color="auto"/>
                            <w:right w:val="none" w:sz="0" w:space="0" w:color="auto"/>
                          </w:divBdr>
                          <w:divsChild>
                            <w:div w:id="797988389">
                              <w:marLeft w:val="0"/>
                              <w:marRight w:val="0"/>
                              <w:marTop w:val="0"/>
                              <w:marBottom w:val="0"/>
                              <w:divBdr>
                                <w:top w:val="none" w:sz="0" w:space="0" w:color="auto"/>
                                <w:left w:val="none" w:sz="0" w:space="0" w:color="auto"/>
                                <w:bottom w:val="none" w:sz="0" w:space="0" w:color="auto"/>
                                <w:right w:val="none" w:sz="0" w:space="0" w:color="auto"/>
                              </w:divBdr>
                              <w:divsChild>
                                <w:div w:id="253822747">
                                  <w:marLeft w:val="0"/>
                                  <w:marRight w:val="0"/>
                                  <w:marTop w:val="0"/>
                                  <w:marBottom w:val="0"/>
                                  <w:divBdr>
                                    <w:top w:val="none" w:sz="0" w:space="0" w:color="auto"/>
                                    <w:left w:val="none" w:sz="0" w:space="0" w:color="auto"/>
                                    <w:bottom w:val="none" w:sz="0" w:space="0" w:color="auto"/>
                                    <w:right w:val="none" w:sz="0" w:space="0" w:color="auto"/>
                                  </w:divBdr>
                                  <w:divsChild>
                                    <w:div w:id="906304971">
                                      <w:marLeft w:val="0"/>
                                      <w:marRight w:val="0"/>
                                      <w:marTop w:val="0"/>
                                      <w:marBottom w:val="0"/>
                                      <w:divBdr>
                                        <w:top w:val="none" w:sz="0" w:space="0" w:color="auto"/>
                                        <w:left w:val="none" w:sz="0" w:space="0" w:color="auto"/>
                                        <w:bottom w:val="none" w:sz="0" w:space="0" w:color="auto"/>
                                        <w:right w:val="none" w:sz="0" w:space="0" w:color="auto"/>
                                      </w:divBdr>
                                      <w:divsChild>
                                        <w:div w:id="2079402188">
                                          <w:marLeft w:val="0"/>
                                          <w:marRight w:val="0"/>
                                          <w:marTop w:val="0"/>
                                          <w:marBottom w:val="0"/>
                                          <w:divBdr>
                                            <w:top w:val="none" w:sz="0" w:space="0" w:color="auto"/>
                                            <w:left w:val="none" w:sz="0" w:space="0" w:color="auto"/>
                                            <w:bottom w:val="none" w:sz="0" w:space="0" w:color="auto"/>
                                            <w:right w:val="none" w:sz="0" w:space="0" w:color="auto"/>
                                          </w:divBdr>
                                          <w:divsChild>
                                            <w:div w:id="7289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832951">
          <w:marLeft w:val="0"/>
          <w:marRight w:val="0"/>
          <w:marTop w:val="0"/>
          <w:marBottom w:val="0"/>
          <w:divBdr>
            <w:top w:val="none" w:sz="0" w:space="0" w:color="auto"/>
            <w:left w:val="none" w:sz="0" w:space="0" w:color="auto"/>
            <w:bottom w:val="none" w:sz="0" w:space="0" w:color="auto"/>
            <w:right w:val="none" w:sz="0" w:space="0" w:color="auto"/>
          </w:divBdr>
          <w:divsChild>
            <w:div w:id="38359223">
              <w:marLeft w:val="0"/>
              <w:marRight w:val="0"/>
              <w:marTop w:val="0"/>
              <w:marBottom w:val="0"/>
              <w:divBdr>
                <w:top w:val="none" w:sz="0" w:space="0" w:color="auto"/>
                <w:left w:val="none" w:sz="0" w:space="0" w:color="auto"/>
                <w:bottom w:val="none" w:sz="0" w:space="0" w:color="auto"/>
                <w:right w:val="none" w:sz="0" w:space="0" w:color="auto"/>
              </w:divBdr>
              <w:divsChild>
                <w:div w:id="1759211778">
                  <w:marLeft w:val="0"/>
                  <w:marRight w:val="0"/>
                  <w:marTop w:val="0"/>
                  <w:marBottom w:val="0"/>
                  <w:divBdr>
                    <w:top w:val="none" w:sz="0" w:space="0" w:color="auto"/>
                    <w:left w:val="none" w:sz="0" w:space="0" w:color="auto"/>
                    <w:bottom w:val="none" w:sz="0" w:space="0" w:color="auto"/>
                    <w:right w:val="none" w:sz="0" w:space="0" w:color="auto"/>
                  </w:divBdr>
                  <w:divsChild>
                    <w:div w:id="1419332449">
                      <w:marLeft w:val="0"/>
                      <w:marRight w:val="0"/>
                      <w:marTop w:val="0"/>
                      <w:marBottom w:val="0"/>
                      <w:divBdr>
                        <w:top w:val="none" w:sz="0" w:space="0" w:color="auto"/>
                        <w:left w:val="none" w:sz="0" w:space="0" w:color="auto"/>
                        <w:bottom w:val="none" w:sz="0" w:space="0" w:color="auto"/>
                        <w:right w:val="none" w:sz="0" w:space="0" w:color="auto"/>
                      </w:divBdr>
                      <w:divsChild>
                        <w:div w:id="1445269117">
                          <w:marLeft w:val="0"/>
                          <w:marRight w:val="0"/>
                          <w:marTop w:val="0"/>
                          <w:marBottom w:val="0"/>
                          <w:divBdr>
                            <w:top w:val="none" w:sz="0" w:space="0" w:color="auto"/>
                            <w:left w:val="none" w:sz="0" w:space="0" w:color="auto"/>
                            <w:bottom w:val="none" w:sz="0" w:space="0" w:color="auto"/>
                            <w:right w:val="none" w:sz="0" w:space="0" w:color="auto"/>
                          </w:divBdr>
                          <w:divsChild>
                            <w:div w:id="1900089154">
                              <w:marLeft w:val="0"/>
                              <w:marRight w:val="0"/>
                              <w:marTop w:val="0"/>
                              <w:marBottom w:val="0"/>
                              <w:divBdr>
                                <w:top w:val="none" w:sz="0" w:space="0" w:color="auto"/>
                                <w:left w:val="none" w:sz="0" w:space="0" w:color="auto"/>
                                <w:bottom w:val="none" w:sz="0" w:space="0" w:color="auto"/>
                                <w:right w:val="none" w:sz="0" w:space="0" w:color="auto"/>
                              </w:divBdr>
                              <w:divsChild>
                                <w:div w:id="449517586">
                                  <w:marLeft w:val="0"/>
                                  <w:marRight w:val="0"/>
                                  <w:marTop w:val="0"/>
                                  <w:marBottom w:val="0"/>
                                  <w:divBdr>
                                    <w:top w:val="none" w:sz="0" w:space="0" w:color="auto"/>
                                    <w:left w:val="none" w:sz="0" w:space="0" w:color="auto"/>
                                    <w:bottom w:val="none" w:sz="0" w:space="0" w:color="auto"/>
                                    <w:right w:val="none" w:sz="0" w:space="0" w:color="auto"/>
                                  </w:divBdr>
                                  <w:divsChild>
                                    <w:div w:id="14105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40645">
          <w:marLeft w:val="0"/>
          <w:marRight w:val="0"/>
          <w:marTop w:val="0"/>
          <w:marBottom w:val="0"/>
          <w:divBdr>
            <w:top w:val="none" w:sz="0" w:space="0" w:color="auto"/>
            <w:left w:val="none" w:sz="0" w:space="0" w:color="auto"/>
            <w:bottom w:val="none" w:sz="0" w:space="0" w:color="auto"/>
            <w:right w:val="none" w:sz="0" w:space="0" w:color="auto"/>
          </w:divBdr>
          <w:divsChild>
            <w:div w:id="934555481">
              <w:marLeft w:val="0"/>
              <w:marRight w:val="0"/>
              <w:marTop w:val="0"/>
              <w:marBottom w:val="0"/>
              <w:divBdr>
                <w:top w:val="none" w:sz="0" w:space="0" w:color="auto"/>
                <w:left w:val="none" w:sz="0" w:space="0" w:color="auto"/>
                <w:bottom w:val="none" w:sz="0" w:space="0" w:color="auto"/>
                <w:right w:val="none" w:sz="0" w:space="0" w:color="auto"/>
              </w:divBdr>
              <w:divsChild>
                <w:div w:id="611018961">
                  <w:marLeft w:val="0"/>
                  <w:marRight w:val="0"/>
                  <w:marTop w:val="0"/>
                  <w:marBottom w:val="0"/>
                  <w:divBdr>
                    <w:top w:val="none" w:sz="0" w:space="0" w:color="auto"/>
                    <w:left w:val="none" w:sz="0" w:space="0" w:color="auto"/>
                    <w:bottom w:val="none" w:sz="0" w:space="0" w:color="auto"/>
                    <w:right w:val="none" w:sz="0" w:space="0" w:color="auto"/>
                  </w:divBdr>
                  <w:divsChild>
                    <w:div w:id="1050881435">
                      <w:marLeft w:val="0"/>
                      <w:marRight w:val="0"/>
                      <w:marTop w:val="0"/>
                      <w:marBottom w:val="0"/>
                      <w:divBdr>
                        <w:top w:val="none" w:sz="0" w:space="0" w:color="auto"/>
                        <w:left w:val="none" w:sz="0" w:space="0" w:color="auto"/>
                        <w:bottom w:val="none" w:sz="0" w:space="0" w:color="auto"/>
                        <w:right w:val="none" w:sz="0" w:space="0" w:color="auto"/>
                      </w:divBdr>
                      <w:divsChild>
                        <w:div w:id="134881154">
                          <w:marLeft w:val="0"/>
                          <w:marRight w:val="0"/>
                          <w:marTop w:val="0"/>
                          <w:marBottom w:val="0"/>
                          <w:divBdr>
                            <w:top w:val="none" w:sz="0" w:space="0" w:color="auto"/>
                            <w:left w:val="none" w:sz="0" w:space="0" w:color="auto"/>
                            <w:bottom w:val="none" w:sz="0" w:space="0" w:color="auto"/>
                            <w:right w:val="none" w:sz="0" w:space="0" w:color="auto"/>
                          </w:divBdr>
                          <w:divsChild>
                            <w:div w:id="1615094030">
                              <w:marLeft w:val="0"/>
                              <w:marRight w:val="0"/>
                              <w:marTop w:val="0"/>
                              <w:marBottom w:val="0"/>
                              <w:divBdr>
                                <w:top w:val="none" w:sz="0" w:space="0" w:color="auto"/>
                                <w:left w:val="none" w:sz="0" w:space="0" w:color="auto"/>
                                <w:bottom w:val="none" w:sz="0" w:space="0" w:color="auto"/>
                                <w:right w:val="none" w:sz="0" w:space="0" w:color="auto"/>
                              </w:divBdr>
                              <w:divsChild>
                                <w:div w:id="250238017">
                                  <w:marLeft w:val="0"/>
                                  <w:marRight w:val="0"/>
                                  <w:marTop w:val="0"/>
                                  <w:marBottom w:val="0"/>
                                  <w:divBdr>
                                    <w:top w:val="none" w:sz="0" w:space="0" w:color="auto"/>
                                    <w:left w:val="none" w:sz="0" w:space="0" w:color="auto"/>
                                    <w:bottom w:val="none" w:sz="0" w:space="0" w:color="auto"/>
                                    <w:right w:val="none" w:sz="0" w:space="0" w:color="auto"/>
                                  </w:divBdr>
                                  <w:divsChild>
                                    <w:div w:id="1591503239">
                                      <w:marLeft w:val="0"/>
                                      <w:marRight w:val="0"/>
                                      <w:marTop w:val="0"/>
                                      <w:marBottom w:val="0"/>
                                      <w:divBdr>
                                        <w:top w:val="none" w:sz="0" w:space="0" w:color="auto"/>
                                        <w:left w:val="none" w:sz="0" w:space="0" w:color="auto"/>
                                        <w:bottom w:val="none" w:sz="0" w:space="0" w:color="auto"/>
                                        <w:right w:val="none" w:sz="0" w:space="0" w:color="auto"/>
                                      </w:divBdr>
                                      <w:divsChild>
                                        <w:div w:id="1652173272">
                                          <w:marLeft w:val="0"/>
                                          <w:marRight w:val="0"/>
                                          <w:marTop w:val="0"/>
                                          <w:marBottom w:val="0"/>
                                          <w:divBdr>
                                            <w:top w:val="none" w:sz="0" w:space="0" w:color="auto"/>
                                            <w:left w:val="none" w:sz="0" w:space="0" w:color="auto"/>
                                            <w:bottom w:val="none" w:sz="0" w:space="0" w:color="auto"/>
                                            <w:right w:val="none" w:sz="0" w:space="0" w:color="auto"/>
                                          </w:divBdr>
                                          <w:divsChild>
                                            <w:div w:id="16542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910863">
          <w:marLeft w:val="0"/>
          <w:marRight w:val="0"/>
          <w:marTop w:val="0"/>
          <w:marBottom w:val="0"/>
          <w:divBdr>
            <w:top w:val="none" w:sz="0" w:space="0" w:color="auto"/>
            <w:left w:val="none" w:sz="0" w:space="0" w:color="auto"/>
            <w:bottom w:val="none" w:sz="0" w:space="0" w:color="auto"/>
            <w:right w:val="none" w:sz="0" w:space="0" w:color="auto"/>
          </w:divBdr>
          <w:divsChild>
            <w:div w:id="1194612935">
              <w:marLeft w:val="0"/>
              <w:marRight w:val="0"/>
              <w:marTop w:val="0"/>
              <w:marBottom w:val="0"/>
              <w:divBdr>
                <w:top w:val="none" w:sz="0" w:space="0" w:color="auto"/>
                <w:left w:val="none" w:sz="0" w:space="0" w:color="auto"/>
                <w:bottom w:val="none" w:sz="0" w:space="0" w:color="auto"/>
                <w:right w:val="none" w:sz="0" w:space="0" w:color="auto"/>
              </w:divBdr>
              <w:divsChild>
                <w:div w:id="2013414700">
                  <w:marLeft w:val="0"/>
                  <w:marRight w:val="0"/>
                  <w:marTop w:val="0"/>
                  <w:marBottom w:val="0"/>
                  <w:divBdr>
                    <w:top w:val="none" w:sz="0" w:space="0" w:color="auto"/>
                    <w:left w:val="none" w:sz="0" w:space="0" w:color="auto"/>
                    <w:bottom w:val="none" w:sz="0" w:space="0" w:color="auto"/>
                    <w:right w:val="none" w:sz="0" w:space="0" w:color="auto"/>
                  </w:divBdr>
                  <w:divsChild>
                    <w:div w:id="704254810">
                      <w:marLeft w:val="0"/>
                      <w:marRight w:val="0"/>
                      <w:marTop w:val="0"/>
                      <w:marBottom w:val="0"/>
                      <w:divBdr>
                        <w:top w:val="none" w:sz="0" w:space="0" w:color="auto"/>
                        <w:left w:val="none" w:sz="0" w:space="0" w:color="auto"/>
                        <w:bottom w:val="none" w:sz="0" w:space="0" w:color="auto"/>
                        <w:right w:val="none" w:sz="0" w:space="0" w:color="auto"/>
                      </w:divBdr>
                      <w:divsChild>
                        <w:div w:id="1676880933">
                          <w:marLeft w:val="0"/>
                          <w:marRight w:val="0"/>
                          <w:marTop w:val="0"/>
                          <w:marBottom w:val="0"/>
                          <w:divBdr>
                            <w:top w:val="none" w:sz="0" w:space="0" w:color="auto"/>
                            <w:left w:val="none" w:sz="0" w:space="0" w:color="auto"/>
                            <w:bottom w:val="none" w:sz="0" w:space="0" w:color="auto"/>
                            <w:right w:val="none" w:sz="0" w:space="0" w:color="auto"/>
                          </w:divBdr>
                          <w:divsChild>
                            <w:div w:id="176509703">
                              <w:marLeft w:val="0"/>
                              <w:marRight w:val="0"/>
                              <w:marTop w:val="0"/>
                              <w:marBottom w:val="0"/>
                              <w:divBdr>
                                <w:top w:val="none" w:sz="0" w:space="0" w:color="auto"/>
                                <w:left w:val="none" w:sz="0" w:space="0" w:color="auto"/>
                                <w:bottom w:val="none" w:sz="0" w:space="0" w:color="auto"/>
                                <w:right w:val="none" w:sz="0" w:space="0" w:color="auto"/>
                              </w:divBdr>
                              <w:divsChild>
                                <w:div w:id="1497916433">
                                  <w:marLeft w:val="0"/>
                                  <w:marRight w:val="0"/>
                                  <w:marTop w:val="0"/>
                                  <w:marBottom w:val="0"/>
                                  <w:divBdr>
                                    <w:top w:val="none" w:sz="0" w:space="0" w:color="auto"/>
                                    <w:left w:val="none" w:sz="0" w:space="0" w:color="auto"/>
                                    <w:bottom w:val="none" w:sz="0" w:space="0" w:color="auto"/>
                                    <w:right w:val="none" w:sz="0" w:space="0" w:color="auto"/>
                                  </w:divBdr>
                                  <w:divsChild>
                                    <w:div w:id="12885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1545437">
          <w:marLeft w:val="0"/>
          <w:marRight w:val="0"/>
          <w:marTop w:val="0"/>
          <w:marBottom w:val="0"/>
          <w:divBdr>
            <w:top w:val="none" w:sz="0" w:space="0" w:color="auto"/>
            <w:left w:val="none" w:sz="0" w:space="0" w:color="auto"/>
            <w:bottom w:val="none" w:sz="0" w:space="0" w:color="auto"/>
            <w:right w:val="none" w:sz="0" w:space="0" w:color="auto"/>
          </w:divBdr>
          <w:divsChild>
            <w:div w:id="1201019736">
              <w:marLeft w:val="0"/>
              <w:marRight w:val="0"/>
              <w:marTop w:val="0"/>
              <w:marBottom w:val="0"/>
              <w:divBdr>
                <w:top w:val="none" w:sz="0" w:space="0" w:color="auto"/>
                <w:left w:val="none" w:sz="0" w:space="0" w:color="auto"/>
                <w:bottom w:val="none" w:sz="0" w:space="0" w:color="auto"/>
                <w:right w:val="none" w:sz="0" w:space="0" w:color="auto"/>
              </w:divBdr>
              <w:divsChild>
                <w:div w:id="1811051710">
                  <w:marLeft w:val="0"/>
                  <w:marRight w:val="0"/>
                  <w:marTop w:val="0"/>
                  <w:marBottom w:val="0"/>
                  <w:divBdr>
                    <w:top w:val="none" w:sz="0" w:space="0" w:color="auto"/>
                    <w:left w:val="none" w:sz="0" w:space="0" w:color="auto"/>
                    <w:bottom w:val="none" w:sz="0" w:space="0" w:color="auto"/>
                    <w:right w:val="none" w:sz="0" w:space="0" w:color="auto"/>
                  </w:divBdr>
                  <w:divsChild>
                    <w:div w:id="1704014000">
                      <w:marLeft w:val="0"/>
                      <w:marRight w:val="0"/>
                      <w:marTop w:val="0"/>
                      <w:marBottom w:val="0"/>
                      <w:divBdr>
                        <w:top w:val="none" w:sz="0" w:space="0" w:color="auto"/>
                        <w:left w:val="none" w:sz="0" w:space="0" w:color="auto"/>
                        <w:bottom w:val="none" w:sz="0" w:space="0" w:color="auto"/>
                        <w:right w:val="none" w:sz="0" w:space="0" w:color="auto"/>
                      </w:divBdr>
                      <w:divsChild>
                        <w:div w:id="796293374">
                          <w:marLeft w:val="0"/>
                          <w:marRight w:val="0"/>
                          <w:marTop w:val="0"/>
                          <w:marBottom w:val="0"/>
                          <w:divBdr>
                            <w:top w:val="none" w:sz="0" w:space="0" w:color="auto"/>
                            <w:left w:val="none" w:sz="0" w:space="0" w:color="auto"/>
                            <w:bottom w:val="none" w:sz="0" w:space="0" w:color="auto"/>
                            <w:right w:val="none" w:sz="0" w:space="0" w:color="auto"/>
                          </w:divBdr>
                          <w:divsChild>
                            <w:div w:id="1140419966">
                              <w:marLeft w:val="0"/>
                              <w:marRight w:val="0"/>
                              <w:marTop w:val="0"/>
                              <w:marBottom w:val="0"/>
                              <w:divBdr>
                                <w:top w:val="none" w:sz="0" w:space="0" w:color="auto"/>
                                <w:left w:val="none" w:sz="0" w:space="0" w:color="auto"/>
                                <w:bottom w:val="none" w:sz="0" w:space="0" w:color="auto"/>
                                <w:right w:val="none" w:sz="0" w:space="0" w:color="auto"/>
                              </w:divBdr>
                              <w:divsChild>
                                <w:div w:id="343673401">
                                  <w:marLeft w:val="0"/>
                                  <w:marRight w:val="0"/>
                                  <w:marTop w:val="0"/>
                                  <w:marBottom w:val="0"/>
                                  <w:divBdr>
                                    <w:top w:val="none" w:sz="0" w:space="0" w:color="auto"/>
                                    <w:left w:val="none" w:sz="0" w:space="0" w:color="auto"/>
                                    <w:bottom w:val="none" w:sz="0" w:space="0" w:color="auto"/>
                                    <w:right w:val="none" w:sz="0" w:space="0" w:color="auto"/>
                                  </w:divBdr>
                                  <w:divsChild>
                                    <w:div w:id="723259263">
                                      <w:marLeft w:val="0"/>
                                      <w:marRight w:val="0"/>
                                      <w:marTop w:val="0"/>
                                      <w:marBottom w:val="0"/>
                                      <w:divBdr>
                                        <w:top w:val="none" w:sz="0" w:space="0" w:color="auto"/>
                                        <w:left w:val="none" w:sz="0" w:space="0" w:color="auto"/>
                                        <w:bottom w:val="none" w:sz="0" w:space="0" w:color="auto"/>
                                        <w:right w:val="none" w:sz="0" w:space="0" w:color="auto"/>
                                      </w:divBdr>
                                      <w:divsChild>
                                        <w:div w:id="2033260353">
                                          <w:marLeft w:val="0"/>
                                          <w:marRight w:val="0"/>
                                          <w:marTop w:val="0"/>
                                          <w:marBottom w:val="0"/>
                                          <w:divBdr>
                                            <w:top w:val="none" w:sz="0" w:space="0" w:color="auto"/>
                                            <w:left w:val="none" w:sz="0" w:space="0" w:color="auto"/>
                                            <w:bottom w:val="none" w:sz="0" w:space="0" w:color="auto"/>
                                            <w:right w:val="none" w:sz="0" w:space="0" w:color="auto"/>
                                          </w:divBdr>
                                          <w:divsChild>
                                            <w:div w:id="2300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741702">
          <w:marLeft w:val="0"/>
          <w:marRight w:val="0"/>
          <w:marTop w:val="0"/>
          <w:marBottom w:val="0"/>
          <w:divBdr>
            <w:top w:val="none" w:sz="0" w:space="0" w:color="auto"/>
            <w:left w:val="none" w:sz="0" w:space="0" w:color="auto"/>
            <w:bottom w:val="none" w:sz="0" w:space="0" w:color="auto"/>
            <w:right w:val="none" w:sz="0" w:space="0" w:color="auto"/>
          </w:divBdr>
          <w:divsChild>
            <w:div w:id="2047094727">
              <w:marLeft w:val="0"/>
              <w:marRight w:val="0"/>
              <w:marTop w:val="0"/>
              <w:marBottom w:val="0"/>
              <w:divBdr>
                <w:top w:val="none" w:sz="0" w:space="0" w:color="auto"/>
                <w:left w:val="none" w:sz="0" w:space="0" w:color="auto"/>
                <w:bottom w:val="none" w:sz="0" w:space="0" w:color="auto"/>
                <w:right w:val="none" w:sz="0" w:space="0" w:color="auto"/>
              </w:divBdr>
              <w:divsChild>
                <w:div w:id="848639573">
                  <w:marLeft w:val="0"/>
                  <w:marRight w:val="0"/>
                  <w:marTop w:val="0"/>
                  <w:marBottom w:val="0"/>
                  <w:divBdr>
                    <w:top w:val="none" w:sz="0" w:space="0" w:color="auto"/>
                    <w:left w:val="none" w:sz="0" w:space="0" w:color="auto"/>
                    <w:bottom w:val="none" w:sz="0" w:space="0" w:color="auto"/>
                    <w:right w:val="none" w:sz="0" w:space="0" w:color="auto"/>
                  </w:divBdr>
                  <w:divsChild>
                    <w:div w:id="96873336">
                      <w:marLeft w:val="0"/>
                      <w:marRight w:val="0"/>
                      <w:marTop w:val="0"/>
                      <w:marBottom w:val="0"/>
                      <w:divBdr>
                        <w:top w:val="none" w:sz="0" w:space="0" w:color="auto"/>
                        <w:left w:val="none" w:sz="0" w:space="0" w:color="auto"/>
                        <w:bottom w:val="none" w:sz="0" w:space="0" w:color="auto"/>
                        <w:right w:val="none" w:sz="0" w:space="0" w:color="auto"/>
                      </w:divBdr>
                      <w:divsChild>
                        <w:div w:id="289098043">
                          <w:marLeft w:val="0"/>
                          <w:marRight w:val="0"/>
                          <w:marTop w:val="0"/>
                          <w:marBottom w:val="0"/>
                          <w:divBdr>
                            <w:top w:val="none" w:sz="0" w:space="0" w:color="auto"/>
                            <w:left w:val="none" w:sz="0" w:space="0" w:color="auto"/>
                            <w:bottom w:val="none" w:sz="0" w:space="0" w:color="auto"/>
                            <w:right w:val="none" w:sz="0" w:space="0" w:color="auto"/>
                          </w:divBdr>
                          <w:divsChild>
                            <w:div w:id="1022128056">
                              <w:marLeft w:val="0"/>
                              <w:marRight w:val="0"/>
                              <w:marTop w:val="0"/>
                              <w:marBottom w:val="0"/>
                              <w:divBdr>
                                <w:top w:val="none" w:sz="0" w:space="0" w:color="auto"/>
                                <w:left w:val="none" w:sz="0" w:space="0" w:color="auto"/>
                                <w:bottom w:val="none" w:sz="0" w:space="0" w:color="auto"/>
                                <w:right w:val="none" w:sz="0" w:space="0" w:color="auto"/>
                              </w:divBdr>
                              <w:divsChild>
                                <w:div w:id="1761175894">
                                  <w:marLeft w:val="0"/>
                                  <w:marRight w:val="0"/>
                                  <w:marTop w:val="0"/>
                                  <w:marBottom w:val="0"/>
                                  <w:divBdr>
                                    <w:top w:val="none" w:sz="0" w:space="0" w:color="auto"/>
                                    <w:left w:val="none" w:sz="0" w:space="0" w:color="auto"/>
                                    <w:bottom w:val="none" w:sz="0" w:space="0" w:color="auto"/>
                                    <w:right w:val="none" w:sz="0" w:space="0" w:color="auto"/>
                                  </w:divBdr>
                                  <w:divsChild>
                                    <w:div w:id="7568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006621">
          <w:marLeft w:val="0"/>
          <w:marRight w:val="0"/>
          <w:marTop w:val="0"/>
          <w:marBottom w:val="0"/>
          <w:divBdr>
            <w:top w:val="none" w:sz="0" w:space="0" w:color="auto"/>
            <w:left w:val="none" w:sz="0" w:space="0" w:color="auto"/>
            <w:bottom w:val="none" w:sz="0" w:space="0" w:color="auto"/>
            <w:right w:val="none" w:sz="0" w:space="0" w:color="auto"/>
          </w:divBdr>
          <w:divsChild>
            <w:div w:id="158081533">
              <w:marLeft w:val="0"/>
              <w:marRight w:val="0"/>
              <w:marTop w:val="0"/>
              <w:marBottom w:val="0"/>
              <w:divBdr>
                <w:top w:val="none" w:sz="0" w:space="0" w:color="auto"/>
                <w:left w:val="none" w:sz="0" w:space="0" w:color="auto"/>
                <w:bottom w:val="none" w:sz="0" w:space="0" w:color="auto"/>
                <w:right w:val="none" w:sz="0" w:space="0" w:color="auto"/>
              </w:divBdr>
              <w:divsChild>
                <w:div w:id="827480687">
                  <w:marLeft w:val="0"/>
                  <w:marRight w:val="0"/>
                  <w:marTop w:val="0"/>
                  <w:marBottom w:val="0"/>
                  <w:divBdr>
                    <w:top w:val="none" w:sz="0" w:space="0" w:color="auto"/>
                    <w:left w:val="none" w:sz="0" w:space="0" w:color="auto"/>
                    <w:bottom w:val="none" w:sz="0" w:space="0" w:color="auto"/>
                    <w:right w:val="none" w:sz="0" w:space="0" w:color="auto"/>
                  </w:divBdr>
                  <w:divsChild>
                    <w:div w:id="253100810">
                      <w:marLeft w:val="0"/>
                      <w:marRight w:val="0"/>
                      <w:marTop w:val="0"/>
                      <w:marBottom w:val="0"/>
                      <w:divBdr>
                        <w:top w:val="none" w:sz="0" w:space="0" w:color="auto"/>
                        <w:left w:val="none" w:sz="0" w:space="0" w:color="auto"/>
                        <w:bottom w:val="none" w:sz="0" w:space="0" w:color="auto"/>
                        <w:right w:val="none" w:sz="0" w:space="0" w:color="auto"/>
                      </w:divBdr>
                      <w:divsChild>
                        <w:div w:id="535120541">
                          <w:marLeft w:val="0"/>
                          <w:marRight w:val="0"/>
                          <w:marTop w:val="0"/>
                          <w:marBottom w:val="0"/>
                          <w:divBdr>
                            <w:top w:val="none" w:sz="0" w:space="0" w:color="auto"/>
                            <w:left w:val="none" w:sz="0" w:space="0" w:color="auto"/>
                            <w:bottom w:val="none" w:sz="0" w:space="0" w:color="auto"/>
                            <w:right w:val="none" w:sz="0" w:space="0" w:color="auto"/>
                          </w:divBdr>
                          <w:divsChild>
                            <w:div w:id="1291596204">
                              <w:marLeft w:val="0"/>
                              <w:marRight w:val="0"/>
                              <w:marTop w:val="0"/>
                              <w:marBottom w:val="0"/>
                              <w:divBdr>
                                <w:top w:val="none" w:sz="0" w:space="0" w:color="auto"/>
                                <w:left w:val="none" w:sz="0" w:space="0" w:color="auto"/>
                                <w:bottom w:val="none" w:sz="0" w:space="0" w:color="auto"/>
                                <w:right w:val="none" w:sz="0" w:space="0" w:color="auto"/>
                              </w:divBdr>
                              <w:divsChild>
                                <w:div w:id="1466701390">
                                  <w:marLeft w:val="0"/>
                                  <w:marRight w:val="0"/>
                                  <w:marTop w:val="0"/>
                                  <w:marBottom w:val="0"/>
                                  <w:divBdr>
                                    <w:top w:val="none" w:sz="0" w:space="0" w:color="auto"/>
                                    <w:left w:val="none" w:sz="0" w:space="0" w:color="auto"/>
                                    <w:bottom w:val="none" w:sz="0" w:space="0" w:color="auto"/>
                                    <w:right w:val="none" w:sz="0" w:space="0" w:color="auto"/>
                                  </w:divBdr>
                                  <w:divsChild>
                                    <w:div w:id="281616979">
                                      <w:marLeft w:val="0"/>
                                      <w:marRight w:val="0"/>
                                      <w:marTop w:val="0"/>
                                      <w:marBottom w:val="0"/>
                                      <w:divBdr>
                                        <w:top w:val="none" w:sz="0" w:space="0" w:color="auto"/>
                                        <w:left w:val="none" w:sz="0" w:space="0" w:color="auto"/>
                                        <w:bottom w:val="none" w:sz="0" w:space="0" w:color="auto"/>
                                        <w:right w:val="none" w:sz="0" w:space="0" w:color="auto"/>
                                      </w:divBdr>
                                      <w:divsChild>
                                        <w:div w:id="1709450083">
                                          <w:marLeft w:val="0"/>
                                          <w:marRight w:val="0"/>
                                          <w:marTop w:val="0"/>
                                          <w:marBottom w:val="0"/>
                                          <w:divBdr>
                                            <w:top w:val="none" w:sz="0" w:space="0" w:color="auto"/>
                                            <w:left w:val="none" w:sz="0" w:space="0" w:color="auto"/>
                                            <w:bottom w:val="none" w:sz="0" w:space="0" w:color="auto"/>
                                            <w:right w:val="none" w:sz="0" w:space="0" w:color="auto"/>
                                          </w:divBdr>
                                          <w:divsChild>
                                            <w:div w:id="7556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389961">
          <w:marLeft w:val="0"/>
          <w:marRight w:val="0"/>
          <w:marTop w:val="0"/>
          <w:marBottom w:val="0"/>
          <w:divBdr>
            <w:top w:val="none" w:sz="0" w:space="0" w:color="auto"/>
            <w:left w:val="none" w:sz="0" w:space="0" w:color="auto"/>
            <w:bottom w:val="none" w:sz="0" w:space="0" w:color="auto"/>
            <w:right w:val="none" w:sz="0" w:space="0" w:color="auto"/>
          </w:divBdr>
          <w:divsChild>
            <w:div w:id="669757">
              <w:marLeft w:val="0"/>
              <w:marRight w:val="0"/>
              <w:marTop w:val="0"/>
              <w:marBottom w:val="0"/>
              <w:divBdr>
                <w:top w:val="none" w:sz="0" w:space="0" w:color="auto"/>
                <w:left w:val="none" w:sz="0" w:space="0" w:color="auto"/>
                <w:bottom w:val="none" w:sz="0" w:space="0" w:color="auto"/>
                <w:right w:val="none" w:sz="0" w:space="0" w:color="auto"/>
              </w:divBdr>
              <w:divsChild>
                <w:div w:id="1626619905">
                  <w:marLeft w:val="0"/>
                  <w:marRight w:val="0"/>
                  <w:marTop w:val="0"/>
                  <w:marBottom w:val="0"/>
                  <w:divBdr>
                    <w:top w:val="none" w:sz="0" w:space="0" w:color="auto"/>
                    <w:left w:val="none" w:sz="0" w:space="0" w:color="auto"/>
                    <w:bottom w:val="none" w:sz="0" w:space="0" w:color="auto"/>
                    <w:right w:val="none" w:sz="0" w:space="0" w:color="auto"/>
                  </w:divBdr>
                  <w:divsChild>
                    <w:div w:id="399643542">
                      <w:marLeft w:val="0"/>
                      <w:marRight w:val="0"/>
                      <w:marTop w:val="0"/>
                      <w:marBottom w:val="0"/>
                      <w:divBdr>
                        <w:top w:val="none" w:sz="0" w:space="0" w:color="auto"/>
                        <w:left w:val="none" w:sz="0" w:space="0" w:color="auto"/>
                        <w:bottom w:val="none" w:sz="0" w:space="0" w:color="auto"/>
                        <w:right w:val="none" w:sz="0" w:space="0" w:color="auto"/>
                      </w:divBdr>
                      <w:divsChild>
                        <w:div w:id="622660042">
                          <w:marLeft w:val="0"/>
                          <w:marRight w:val="0"/>
                          <w:marTop w:val="0"/>
                          <w:marBottom w:val="0"/>
                          <w:divBdr>
                            <w:top w:val="none" w:sz="0" w:space="0" w:color="auto"/>
                            <w:left w:val="none" w:sz="0" w:space="0" w:color="auto"/>
                            <w:bottom w:val="none" w:sz="0" w:space="0" w:color="auto"/>
                            <w:right w:val="none" w:sz="0" w:space="0" w:color="auto"/>
                          </w:divBdr>
                          <w:divsChild>
                            <w:div w:id="780806711">
                              <w:marLeft w:val="0"/>
                              <w:marRight w:val="0"/>
                              <w:marTop w:val="0"/>
                              <w:marBottom w:val="0"/>
                              <w:divBdr>
                                <w:top w:val="none" w:sz="0" w:space="0" w:color="auto"/>
                                <w:left w:val="none" w:sz="0" w:space="0" w:color="auto"/>
                                <w:bottom w:val="none" w:sz="0" w:space="0" w:color="auto"/>
                                <w:right w:val="none" w:sz="0" w:space="0" w:color="auto"/>
                              </w:divBdr>
                              <w:divsChild>
                                <w:div w:id="2027292687">
                                  <w:marLeft w:val="0"/>
                                  <w:marRight w:val="0"/>
                                  <w:marTop w:val="0"/>
                                  <w:marBottom w:val="0"/>
                                  <w:divBdr>
                                    <w:top w:val="none" w:sz="0" w:space="0" w:color="auto"/>
                                    <w:left w:val="none" w:sz="0" w:space="0" w:color="auto"/>
                                    <w:bottom w:val="none" w:sz="0" w:space="0" w:color="auto"/>
                                    <w:right w:val="none" w:sz="0" w:space="0" w:color="auto"/>
                                  </w:divBdr>
                                  <w:divsChild>
                                    <w:div w:id="1229850557">
                                      <w:marLeft w:val="0"/>
                                      <w:marRight w:val="0"/>
                                      <w:marTop w:val="0"/>
                                      <w:marBottom w:val="0"/>
                                      <w:divBdr>
                                        <w:top w:val="none" w:sz="0" w:space="0" w:color="auto"/>
                                        <w:left w:val="none" w:sz="0" w:space="0" w:color="auto"/>
                                        <w:bottom w:val="none" w:sz="0" w:space="0" w:color="auto"/>
                                        <w:right w:val="none" w:sz="0" w:space="0" w:color="auto"/>
                                      </w:divBdr>
                                      <w:divsChild>
                                        <w:div w:id="1376854364">
                                          <w:marLeft w:val="0"/>
                                          <w:marRight w:val="0"/>
                                          <w:marTop w:val="0"/>
                                          <w:marBottom w:val="0"/>
                                          <w:divBdr>
                                            <w:top w:val="none" w:sz="0" w:space="0" w:color="auto"/>
                                            <w:left w:val="none" w:sz="0" w:space="0" w:color="auto"/>
                                            <w:bottom w:val="none" w:sz="0" w:space="0" w:color="auto"/>
                                            <w:right w:val="none" w:sz="0" w:space="0" w:color="auto"/>
                                          </w:divBdr>
                                          <w:divsChild>
                                            <w:div w:id="477264648">
                                              <w:marLeft w:val="0"/>
                                              <w:marRight w:val="0"/>
                                              <w:marTop w:val="0"/>
                                              <w:marBottom w:val="0"/>
                                              <w:divBdr>
                                                <w:top w:val="none" w:sz="0" w:space="0" w:color="auto"/>
                                                <w:left w:val="none" w:sz="0" w:space="0" w:color="auto"/>
                                                <w:bottom w:val="none" w:sz="0" w:space="0" w:color="auto"/>
                                                <w:right w:val="none" w:sz="0" w:space="0" w:color="auto"/>
                                              </w:divBdr>
                                            </w:div>
                                            <w:div w:id="2074036149">
                                              <w:marLeft w:val="0"/>
                                              <w:marRight w:val="0"/>
                                              <w:marTop w:val="0"/>
                                              <w:marBottom w:val="0"/>
                                              <w:divBdr>
                                                <w:top w:val="none" w:sz="0" w:space="0" w:color="auto"/>
                                                <w:left w:val="none" w:sz="0" w:space="0" w:color="auto"/>
                                                <w:bottom w:val="none" w:sz="0" w:space="0" w:color="auto"/>
                                                <w:right w:val="none" w:sz="0" w:space="0" w:color="auto"/>
                                              </w:divBdr>
                                              <w:divsChild>
                                                <w:div w:id="1706834598">
                                                  <w:marLeft w:val="0"/>
                                                  <w:marRight w:val="0"/>
                                                  <w:marTop w:val="0"/>
                                                  <w:marBottom w:val="0"/>
                                                  <w:divBdr>
                                                    <w:top w:val="none" w:sz="0" w:space="0" w:color="auto"/>
                                                    <w:left w:val="none" w:sz="0" w:space="0" w:color="auto"/>
                                                    <w:bottom w:val="none" w:sz="0" w:space="0" w:color="auto"/>
                                                    <w:right w:val="none" w:sz="0" w:space="0" w:color="auto"/>
                                                  </w:divBdr>
                                                  <w:divsChild>
                                                    <w:div w:id="4273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878391">
          <w:marLeft w:val="0"/>
          <w:marRight w:val="0"/>
          <w:marTop w:val="0"/>
          <w:marBottom w:val="0"/>
          <w:divBdr>
            <w:top w:val="none" w:sz="0" w:space="0" w:color="auto"/>
            <w:left w:val="none" w:sz="0" w:space="0" w:color="auto"/>
            <w:bottom w:val="none" w:sz="0" w:space="0" w:color="auto"/>
            <w:right w:val="none" w:sz="0" w:space="0" w:color="auto"/>
          </w:divBdr>
          <w:divsChild>
            <w:div w:id="1888369169">
              <w:marLeft w:val="0"/>
              <w:marRight w:val="0"/>
              <w:marTop w:val="0"/>
              <w:marBottom w:val="0"/>
              <w:divBdr>
                <w:top w:val="none" w:sz="0" w:space="0" w:color="auto"/>
                <w:left w:val="none" w:sz="0" w:space="0" w:color="auto"/>
                <w:bottom w:val="none" w:sz="0" w:space="0" w:color="auto"/>
                <w:right w:val="none" w:sz="0" w:space="0" w:color="auto"/>
              </w:divBdr>
              <w:divsChild>
                <w:div w:id="177501532">
                  <w:marLeft w:val="0"/>
                  <w:marRight w:val="0"/>
                  <w:marTop w:val="0"/>
                  <w:marBottom w:val="0"/>
                  <w:divBdr>
                    <w:top w:val="none" w:sz="0" w:space="0" w:color="auto"/>
                    <w:left w:val="none" w:sz="0" w:space="0" w:color="auto"/>
                    <w:bottom w:val="none" w:sz="0" w:space="0" w:color="auto"/>
                    <w:right w:val="none" w:sz="0" w:space="0" w:color="auto"/>
                  </w:divBdr>
                  <w:divsChild>
                    <w:div w:id="1255938320">
                      <w:marLeft w:val="0"/>
                      <w:marRight w:val="0"/>
                      <w:marTop w:val="0"/>
                      <w:marBottom w:val="0"/>
                      <w:divBdr>
                        <w:top w:val="none" w:sz="0" w:space="0" w:color="auto"/>
                        <w:left w:val="none" w:sz="0" w:space="0" w:color="auto"/>
                        <w:bottom w:val="none" w:sz="0" w:space="0" w:color="auto"/>
                        <w:right w:val="none" w:sz="0" w:space="0" w:color="auto"/>
                      </w:divBdr>
                      <w:divsChild>
                        <w:div w:id="1685203466">
                          <w:marLeft w:val="0"/>
                          <w:marRight w:val="0"/>
                          <w:marTop w:val="0"/>
                          <w:marBottom w:val="0"/>
                          <w:divBdr>
                            <w:top w:val="none" w:sz="0" w:space="0" w:color="auto"/>
                            <w:left w:val="none" w:sz="0" w:space="0" w:color="auto"/>
                            <w:bottom w:val="none" w:sz="0" w:space="0" w:color="auto"/>
                            <w:right w:val="none" w:sz="0" w:space="0" w:color="auto"/>
                          </w:divBdr>
                          <w:divsChild>
                            <w:div w:id="1686249580">
                              <w:marLeft w:val="0"/>
                              <w:marRight w:val="0"/>
                              <w:marTop w:val="0"/>
                              <w:marBottom w:val="0"/>
                              <w:divBdr>
                                <w:top w:val="none" w:sz="0" w:space="0" w:color="auto"/>
                                <w:left w:val="none" w:sz="0" w:space="0" w:color="auto"/>
                                <w:bottom w:val="none" w:sz="0" w:space="0" w:color="auto"/>
                                <w:right w:val="none" w:sz="0" w:space="0" w:color="auto"/>
                              </w:divBdr>
                              <w:divsChild>
                                <w:div w:id="1803884121">
                                  <w:marLeft w:val="0"/>
                                  <w:marRight w:val="0"/>
                                  <w:marTop w:val="0"/>
                                  <w:marBottom w:val="0"/>
                                  <w:divBdr>
                                    <w:top w:val="none" w:sz="0" w:space="0" w:color="auto"/>
                                    <w:left w:val="none" w:sz="0" w:space="0" w:color="auto"/>
                                    <w:bottom w:val="none" w:sz="0" w:space="0" w:color="auto"/>
                                    <w:right w:val="none" w:sz="0" w:space="0" w:color="auto"/>
                                  </w:divBdr>
                                  <w:divsChild>
                                    <w:div w:id="510098176">
                                      <w:marLeft w:val="0"/>
                                      <w:marRight w:val="0"/>
                                      <w:marTop w:val="0"/>
                                      <w:marBottom w:val="0"/>
                                      <w:divBdr>
                                        <w:top w:val="none" w:sz="0" w:space="0" w:color="auto"/>
                                        <w:left w:val="none" w:sz="0" w:space="0" w:color="auto"/>
                                        <w:bottom w:val="none" w:sz="0" w:space="0" w:color="auto"/>
                                        <w:right w:val="none" w:sz="0" w:space="0" w:color="auto"/>
                                      </w:divBdr>
                                      <w:divsChild>
                                        <w:div w:id="587542629">
                                          <w:marLeft w:val="0"/>
                                          <w:marRight w:val="0"/>
                                          <w:marTop w:val="0"/>
                                          <w:marBottom w:val="0"/>
                                          <w:divBdr>
                                            <w:top w:val="none" w:sz="0" w:space="0" w:color="auto"/>
                                            <w:left w:val="none" w:sz="0" w:space="0" w:color="auto"/>
                                            <w:bottom w:val="none" w:sz="0" w:space="0" w:color="auto"/>
                                            <w:right w:val="none" w:sz="0" w:space="0" w:color="auto"/>
                                          </w:divBdr>
                                          <w:divsChild>
                                            <w:div w:id="20832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719700">
          <w:marLeft w:val="0"/>
          <w:marRight w:val="0"/>
          <w:marTop w:val="0"/>
          <w:marBottom w:val="0"/>
          <w:divBdr>
            <w:top w:val="none" w:sz="0" w:space="0" w:color="auto"/>
            <w:left w:val="none" w:sz="0" w:space="0" w:color="auto"/>
            <w:bottom w:val="none" w:sz="0" w:space="0" w:color="auto"/>
            <w:right w:val="none" w:sz="0" w:space="0" w:color="auto"/>
          </w:divBdr>
          <w:divsChild>
            <w:div w:id="884024423">
              <w:marLeft w:val="0"/>
              <w:marRight w:val="0"/>
              <w:marTop w:val="0"/>
              <w:marBottom w:val="0"/>
              <w:divBdr>
                <w:top w:val="none" w:sz="0" w:space="0" w:color="auto"/>
                <w:left w:val="none" w:sz="0" w:space="0" w:color="auto"/>
                <w:bottom w:val="none" w:sz="0" w:space="0" w:color="auto"/>
                <w:right w:val="none" w:sz="0" w:space="0" w:color="auto"/>
              </w:divBdr>
              <w:divsChild>
                <w:div w:id="1226140230">
                  <w:marLeft w:val="0"/>
                  <w:marRight w:val="0"/>
                  <w:marTop w:val="0"/>
                  <w:marBottom w:val="0"/>
                  <w:divBdr>
                    <w:top w:val="none" w:sz="0" w:space="0" w:color="auto"/>
                    <w:left w:val="none" w:sz="0" w:space="0" w:color="auto"/>
                    <w:bottom w:val="none" w:sz="0" w:space="0" w:color="auto"/>
                    <w:right w:val="none" w:sz="0" w:space="0" w:color="auto"/>
                  </w:divBdr>
                  <w:divsChild>
                    <w:div w:id="1181159817">
                      <w:marLeft w:val="0"/>
                      <w:marRight w:val="0"/>
                      <w:marTop w:val="0"/>
                      <w:marBottom w:val="0"/>
                      <w:divBdr>
                        <w:top w:val="none" w:sz="0" w:space="0" w:color="auto"/>
                        <w:left w:val="none" w:sz="0" w:space="0" w:color="auto"/>
                        <w:bottom w:val="none" w:sz="0" w:space="0" w:color="auto"/>
                        <w:right w:val="none" w:sz="0" w:space="0" w:color="auto"/>
                      </w:divBdr>
                      <w:divsChild>
                        <w:div w:id="159472755">
                          <w:marLeft w:val="0"/>
                          <w:marRight w:val="0"/>
                          <w:marTop w:val="0"/>
                          <w:marBottom w:val="0"/>
                          <w:divBdr>
                            <w:top w:val="none" w:sz="0" w:space="0" w:color="auto"/>
                            <w:left w:val="none" w:sz="0" w:space="0" w:color="auto"/>
                            <w:bottom w:val="none" w:sz="0" w:space="0" w:color="auto"/>
                            <w:right w:val="none" w:sz="0" w:space="0" w:color="auto"/>
                          </w:divBdr>
                          <w:divsChild>
                            <w:div w:id="1779520191">
                              <w:marLeft w:val="0"/>
                              <w:marRight w:val="0"/>
                              <w:marTop w:val="0"/>
                              <w:marBottom w:val="0"/>
                              <w:divBdr>
                                <w:top w:val="none" w:sz="0" w:space="0" w:color="auto"/>
                                <w:left w:val="none" w:sz="0" w:space="0" w:color="auto"/>
                                <w:bottom w:val="none" w:sz="0" w:space="0" w:color="auto"/>
                                <w:right w:val="none" w:sz="0" w:space="0" w:color="auto"/>
                              </w:divBdr>
                              <w:divsChild>
                                <w:div w:id="370812319">
                                  <w:marLeft w:val="0"/>
                                  <w:marRight w:val="0"/>
                                  <w:marTop w:val="0"/>
                                  <w:marBottom w:val="0"/>
                                  <w:divBdr>
                                    <w:top w:val="none" w:sz="0" w:space="0" w:color="auto"/>
                                    <w:left w:val="none" w:sz="0" w:space="0" w:color="auto"/>
                                    <w:bottom w:val="none" w:sz="0" w:space="0" w:color="auto"/>
                                    <w:right w:val="none" w:sz="0" w:space="0" w:color="auto"/>
                                  </w:divBdr>
                                  <w:divsChild>
                                    <w:div w:id="1308389254">
                                      <w:marLeft w:val="0"/>
                                      <w:marRight w:val="0"/>
                                      <w:marTop w:val="0"/>
                                      <w:marBottom w:val="0"/>
                                      <w:divBdr>
                                        <w:top w:val="none" w:sz="0" w:space="0" w:color="auto"/>
                                        <w:left w:val="none" w:sz="0" w:space="0" w:color="auto"/>
                                        <w:bottom w:val="none" w:sz="0" w:space="0" w:color="auto"/>
                                        <w:right w:val="none" w:sz="0" w:space="0" w:color="auto"/>
                                      </w:divBdr>
                                      <w:divsChild>
                                        <w:div w:id="416290523">
                                          <w:marLeft w:val="0"/>
                                          <w:marRight w:val="0"/>
                                          <w:marTop w:val="0"/>
                                          <w:marBottom w:val="0"/>
                                          <w:divBdr>
                                            <w:top w:val="none" w:sz="0" w:space="0" w:color="auto"/>
                                            <w:left w:val="none" w:sz="0" w:space="0" w:color="auto"/>
                                            <w:bottom w:val="none" w:sz="0" w:space="0" w:color="auto"/>
                                            <w:right w:val="none" w:sz="0" w:space="0" w:color="auto"/>
                                          </w:divBdr>
                                          <w:divsChild>
                                            <w:div w:id="155034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3934797">
          <w:marLeft w:val="0"/>
          <w:marRight w:val="0"/>
          <w:marTop w:val="0"/>
          <w:marBottom w:val="0"/>
          <w:divBdr>
            <w:top w:val="none" w:sz="0" w:space="0" w:color="auto"/>
            <w:left w:val="none" w:sz="0" w:space="0" w:color="auto"/>
            <w:bottom w:val="none" w:sz="0" w:space="0" w:color="auto"/>
            <w:right w:val="none" w:sz="0" w:space="0" w:color="auto"/>
          </w:divBdr>
          <w:divsChild>
            <w:div w:id="874267971">
              <w:marLeft w:val="0"/>
              <w:marRight w:val="0"/>
              <w:marTop w:val="0"/>
              <w:marBottom w:val="0"/>
              <w:divBdr>
                <w:top w:val="none" w:sz="0" w:space="0" w:color="auto"/>
                <w:left w:val="none" w:sz="0" w:space="0" w:color="auto"/>
                <w:bottom w:val="none" w:sz="0" w:space="0" w:color="auto"/>
                <w:right w:val="none" w:sz="0" w:space="0" w:color="auto"/>
              </w:divBdr>
              <w:divsChild>
                <w:div w:id="1102602325">
                  <w:marLeft w:val="0"/>
                  <w:marRight w:val="0"/>
                  <w:marTop w:val="0"/>
                  <w:marBottom w:val="0"/>
                  <w:divBdr>
                    <w:top w:val="none" w:sz="0" w:space="0" w:color="auto"/>
                    <w:left w:val="none" w:sz="0" w:space="0" w:color="auto"/>
                    <w:bottom w:val="none" w:sz="0" w:space="0" w:color="auto"/>
                    <w:right w:val="none" w:sz="0" w:space="0" w:color="auto"/>
                  </w:divBdr>
                  <w:divsChild>
                    <w:div w:id="852912711">
                      <w:marLeft w:val="0"/>
                      <w:marRight w:val="0"/>
                      <w:marTop w:val="0"/>
                      <w:marBottom w:val="0"/>
                      <w:divBdr>
                        <w:top w:val="none" w:sz="0" w:space="0" w:color="auto"/>
                        <w:left w:val="none" w:sz="0" w:space="0" w:color="auto"/>
                        <w:bottom w:val="none" w:sz="0" w:space="0" w:color="auto"/>
                        <w:right w:val="none" w:sz="0" w:space="0" w:color="auto"/>
                      </w:divBdr>
                      <w:divsChild>
                        <w:div w:id="92214588">
                          <w:marLeft w:val="0"/>
                          <w:marRight w:val="0"/>
                          <w:marTop w:val="0"/>
                          <w:marBottom w:val="0"/>
                          <w:divBdr>
                            <w:top w:val="none" w:sz="0" w:space="0" w:color="auto"/>
                            <w:left w:val="none" w:sz="0" w:space="0" w:color="auto"/>
                            <w:bottom w:val="none" w:sz="0" w:space="0" w:color="auto"/>
                            <w:right w:val="none" w:sz="0" w:space="0" w:color="auto"/>
                          </w:divBdr>
                          <w:divsChild>
                            <w:div w:id="1502112872">
                              <w:marLeft w:val="0"/>
                              <w:marRight w:val="0"/>
                              <w:marTop w:val="0"/>
                              <w:marBottom w:val="0"/>
                              <w:divBdr>
                                <w:top w:val="none" w:sz="0" w:space="0" w:color="auto"/>
                                <w:left w:val="none" w:sz="0" w:space="0" w:color="auto"/>
                                <w:bottom w:val="none" w:sz="0" w:space="0" w:color="auto"/>
                                <w:right w:val="none" w:sz="0" w:space="0" w:color="auto"/>
                              </w:divBdr>
                              <w:divsChild>
                                <w:div w:id="592204791">
                                  <w:marLeft w:val="0"/>
                                  <w:marRight w:val="0"/>
                                  <w:marTop w:val="0"/>
                                  <w:marBottom w:val="0"/>
                                  <w:divBdr>
                                    <w:top w:val="none" w:sz="0" w:space="0" w:color="auto"/>
                                    <w:left w:val="none" w:sz="0" w:space="0" w:color="auto"/>
                                    <w:bottom w:val="none" w:sz="0" w:space="0" w:color="auto"/>
                                    <w:right w:val="none" w:sz="0" w:space="0" w:color="auto"/>
                                  </w:divBdr>
                                  <w:divsChild>
                                    <w:div w:id="849178976">
                                      <w:marLeft w:val="0"/>
                                      <w:marRight w:val="0"/>
                                      <w:marTop w:val="0"/>
                                      <w:marBottom w:val="0"/>
                                      <w:divBdr>
                                        <w:top w:val="none" w:sz="0" w:space="0" w:color="auto"/>
                                        <w:left w:val="none" w:sz="0" w:space="0" w:color="auto"/>
                                        <w:bottom w:val="none" w:sz="0" w:space="0" w:color="auto"/>
                                        <w:right w:val="none" w:sz="0" w:space="0" w:color="auto"/>
                                      </w:divBdr>
                                      <w:divsChild>
                                        <w:div w:id="36711205">
                                          <w:marLeft w:val="0"/>
                                          <w:marRight w:val="0"/>
                                          <w:marTop w:val="0"/>
                                          <w:marBottom w:val="0"/>
                                          <w:divBdr>
                                            <w:top w:val="none" w:sz="0" w:space="0" w:color="auto"/>
                                            <w:left w:val="none" w:sz="0" w:space="0" w:color="auto"/>
                                            <w:bottom w:val="none" w:sz="0" w:space="0" w:color="auto"/>
                                            <w:right w:val="none" w:sz="0" w:space="0" w:color="auto"/>
                                          </w:divBdr>
                                          <w:divsChild>
                                            <w:div w:id="1476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524362">
          <w:marLeft w:val="0"/>
          <w:marRight w:val="0"/>
          <w:marTop w:val="0"/>
          <w:marBottom w:val="0"/>
          <w:divBdr>
            <w:top w:val="none" w:sz="0" w:space="0" w:color="auto"/>
            <w:left w:val="none" w:sz="0" w:space="0" w:color="auto"/>
            <w:bottom w:val="none" w:sz="0" w:space="0" w:color="auto"/>
            <w:right w:val="none" w:sz="0" w:space="0" w:color="auto"/>
          </w:divBdr>
          <w:divsChild>
            <w:div w:id="2132048909">
              <w:marLeft w:val="0"/>
              <w:marRight w:val="0"/>
              <w:marTop w:val="0"/>
              <w:marBottom w:val="0"/>
              <w:divBdr>
                <w:top w:val="none" w:sz="0" w:space="0" w:color="auto"/>
                <w:left w:val="none" w:sz="0" w:space="0" w:color="auto"/>
                <w:bottom w:val="none" w:sz="0" w:space="0" w:color="auto"/>
                <w:right w:val="none" w:sz="0" w:space="0" w:color="auto"/>
              </w:divBdr>
              <w:divsChild>
                <w:div w:id="1037661539">
                  <w:marLeft w:val="0"/>
                  <w:marRight w:val="0"/>
                  <w:marTop w:val="0"/>
                  <w:marBottom w:val="0"/>
                  <w:divBdr>
                    <w:top w:val="none" w:sz="0" w:space="0" w:color="auto"/>
                    <w:left w:val="none" w:sz="0" w:space="0" w:color="auto"/>
                    <w:bottom w:val="none" w:sz="0" w:space="0" w:color="auto"/>
                    <w:right w:val="none" w:sz="0" w:space="0" w:color="auto"/>
                  </w:divBdr>
                  <w:divsChild>
                    <w:div w:id="13264658">
                      <w:marLeft w:val="0"/>
                      <w:marRight w:val="0"/>
                      <w:marTop w:val="0"/>
                      <w:marBottom w:val="0"/>
                      <w:divBdr>
                        <w:top w:val="none" w:sz="0" w:space="0" w:color="auto"/>
                        <w:left w:val="none" w:sz="0" w:space="0" w:color="auto"/>
                        <w:bottom w:val="none" w:sz="0" w:space="0" w:color="auto"/>
                        <w:right w:val="none" w:sz="0" w:space="0" w:color="auto"/>
                      </w:divBdr>
                      <w:divsChild>
                        <w:div w:id="1114325053">
                          <w:marLeft w:val="0"/>
                          <w:marRight w:val="0"/>
                          <w:marTop w:val="0"/>
                          <w:marBottom w:val="0"/>
                          <w:divBdr>
                            <w:top w:val="none" w:sz="0" w:space="0" w:color="auto"/>
                            <w:left w:val="none" w:sz="0" w:space="0" w:color="auto"/>
                            <w:bottom w:val="none" w:sz="0" w:space="0" w:color="auto"/>
                            <w:right w:val="none" w:sz="0" w:space="0" w:color="auto"/>
                          </w:divBdr>
                          <w:divsChild>
                            <w:div w:id="247349461">
                              <w:marLeft w:val="0"/>
                              <w:marRight w:val="0"/>
                              <w:marTop w:val="0"/>
                              <w:marBottom w:val="0"/>
                              <w:divBdr>
                                <w:top w:val="none" w:sz="0" w:space="0" w:color="auto"/>
                                <w:left w:val="none" w:sz="0" w:space="0" w:color="auto"/>
                                <w:bottom w:val="none" w:sz="0" w:space="0" w:color="auto"/>
                                <w:right w:val="none" w:sz="0" w:space="0" w:color="auto"/>
                              </w:divBdr>
                              <w:divsChild>
                                <w:div w:id="1137989101">
                                  <w:marLeft w:val="0"/>
                                  <w:marRight w:val="0"/>
                                  <w:marTop w:val="0"/>
                                  <w:marBottom w:val="0"/>
                                  <w:divBdr>
                                    <w:top w:val="none" w:sz="0" w:space="0" w:color="auto"/>
                                    <w:left w:val="none" w:sz="0" w:space="0" w:color="auto"/>
                                    <w:bottom w:val="none" w:sz="0" w:space="0" w:color="auto"/>
                                    <w:right w:val="none" w:sz="0" w:space="0" w:color="auto"/>
                                  </w:divBdr>
                                  <w:divsChild>
                                    <w:div w:id="1129586185">
                                      <w:marLeft w:val="0"/>
                                      <w:marRight w:val="0"/>
                                      <w:marTop w:val="0"/>
                                      <w:marBottom w:val="0"/>
                                      <w:divBdr>
                                        <w:top w:val="none" w:sz="0" w:space="0" w:color="auto"/>
                                        <w:left w:val="none" w:sz="0" w:space="0" w:color="auto"/>
                                        <w:bottom w:val="none" w:sz="0" w:space="0" w:color="auto"/>
                                        <w:right w:val="none" w:sz="0" w:space="0" w:color="auto"/>
                                      </w:divBdr>
                                      <w:divsChild>
                                        <w:div w:id="1782408115">
                                          <w:marLeft w:val="0"/>
                                          <w:marRight w:val="0"/>
                                          <w:marTop w:val="0"/>
                                          <w:marBottom w:val="0"/>
                                          <w:divBdr>
                                            <w:top w:val="none" w:sz="0" w:space="0" w:color="auto"/>
                                            <w:left w:val="none" w:sz="0" w:space="0" w:color="auto"/>
                                            <w:bottom w:val="none" w:sz="0" w:space="0" w:color="auto"/>
                                            <w:right w:val="none" w:sz="0" w:space="0" w:color="auto"/>
                                          </w:divBdr>
                                          <w:divsChild>
                                            <w:div w:id="471218101">
                                              <w:marLeft w:val="0"/>
                                              <w:marRight w:val="0"/>
                                              <w:marTop w:val="0"/>
                                              <w:marBottom w:val="0"/>
                                              <w:divBdr>
                                                <w:top w:val="none" w:sz="0" w:space="0" w:color="auto"/>
                                                <w:left w:val="none" w:sz="0" w:space="0" w:color="auto"/>
                                                <w:bottom w:val="none" w:sz="0" w:space="0" w:color="auto"/>
                                                <w:right w:val="none" w:sz="0" w:space="0" w:color="auto"/>
                                              </w:divBdr>
                                            </w:div>
                                            <w:div w:id="505941502">
                                              <w:marLeft w:val="0"/>
                                              <w:marRight w:val="0"/>
                                              <w:marTop w:val="0"/>
                                              <w:marBottom w:val="0"/>
                                              <w:divBdr>
                                                <w:top w:val="none" w:sz="0" w:space="0" w:color="auto"/>
                                                <w:left w:val="none" w:sz="0" w:space="0" w:color="auto"/>
                                                <w:bottom w:val="none" w:sz="0" w:space="0" w:color="auto"/>
                                                <w:right w:val="none" w:sz="0" w:space="0" w:color="auto"/>
                                              </w:divBdr>
                                              <w:divsChild>
                                                <w:div w:id="1457790729">
                                                  <w:marLeft w:val="0"/>
                                                  <w:marRight w:val="0"/>
                                                  <w:marTop w:val="0"/>
                                                  <w:marBottom w:val="0"/>
                                                  <w:divBdr>
                                                    <w:top w:val="none" w:sz="0" w:space="0" w:color="auto"/>
                                                    <w:left w:val="none" w:sz="0" w:space="0" w:color="auto"/>
                                                    <w:bottom w:val="none" w:sz="0" w:space="0" w:color="auto"/>
                                                    <w:right w:val="none" w:sz="0" w:space="0" w:color="auto"/>
                                                  </w:divBdr>
                                                  <w:divsChild>
                                                    <w:div w:id="93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1266991">
          <w:marLeft w:val="0"/>
          <w:marRight w:val="0"/>
          <w:marTop w:val="0"/>
          <w:marBottom w:val="0"/>
          <w:divBdr>
            <w:top w:val="none" w:sz="0" w:space="0" w:color="auto"/>
            <w:left w:val="none" w:sz="0" w:space="0" w:color="auto"/>
            <w:bottom w:val="none" w:sz="0" w:space="0" w:color="auto"/>
            <w:right w:val="none" w:sz="0" w:space="0" w:color="auto"/>
          </w:divBdr>
          <w:divsChild>
            <w:div w:id="1092237261">
              <w:marLeft w:val="0"/>
              <w:marRight w:val="0"/>
              <w:marTop w:val="0"/>
              <w:marBottom w:val="0"/>
              <w:divBdr>
                <w:top w:val="none" w:sz="0" w:space="0" w:color="auto"/>
                <w:left w:val="none" w:sz="0" w:space="0" w:color="auto"/>
                <w:bottom w:val="none" w:sz="0" w:space="0" w:color="auto"/>
                <w:right w:val="none" w:sz="0" w:space="0" w:color="auto"/>
              </w:divBdr>
              <w:divsChild>
                <w:div w:id="1555392688">
                  <w:marLeft w:val="0"/>
                  <w:marRight w:val="0"/>
                  <w:marTop w:val="0"/>
                  <w:marBottom w:val="0"/>
                  <w:divBdr>
                    <w:top w:val="none" w:sz="0" w:space="0" w:color="auto"/>
                    <w:left w:val="none" w:sz="0" w:space="0" w:color="auto"/>
                    <w:bottom w:val="none" w:sz="0" w:space="0" w:color="auto"/>
                    <w:right w:val="none" w:sz="0" w:space="0" w:color="auto"/>
                  </w:divBdr>
                  <w:divsChild>
                    <w:div w:id="967511594">
                      <w:marLeft w:val="0"/>
                      <w:marRight w:val="0"/>
                      <w:marTop w:val="0"/>
                      <w:marBottom w:val="0"/>
                      <w:divBdr>
                        <w:top w:val="none" w:sz="0" w:space="0" w:color="auto"/>
                        <w:left w:val="none" w:sz="0" w:space="0" w:color="auto"/>
                        <w:bottom w:val="none" w:sz="0" w:space="0" w:color="auto"/>
                        <w:right w:val="none" w:sz="0" w:space="0" w:color="auto"/>
                      </w:divBdr>
                      <w:divsChild>
                        <w:div w:id="17128486">
                          <w:marLeft w:val="0"/>
                          <w:marRight w:val="0"/>
                          <w:marTop w:val="0"/>
                          <w:marBottom w:val="0"/>
                          <w:divBdr>
                            <w:top w:val="none" w:sz="0" w:space="0" w:color="auto"/>
                            <w:left w:val="none" w:sz="0" w:space="0" w:color="auto"/>
                            <w:bottom w:val="none" w:sz="0" w:space="0" w:color="auto"/>
                            <w:right w:val="none" w:sz="0" w:space="0" w:color="auto"/>
                          </w:divBdr>
                          <w:divsChild>
                            <w:div w:id="1143347609">
                              <w:marLeft w:val="0"/>
                              <w:marRight w:val="0"/>
                              <w:marTop w:val="0"/>
                              <w:marBottom w:val="0"/>
                              <w:divBdr>
                                <w:top w:val="none" w:sz="0" w:space="0" w:color="auto"/>
                                <w:left w:val="none" w:sz="0" w:space="0" w:color="auto"/>
                                <w:bottom w:val="none" w:sz="0" w:space="0" w:color="auto"/>
                                <w:right w:val="none" w:sz="0" w:space="0" w:color="auto"/>
                              </w:divBdr>
                              <w:divsChild>
                                <w:div w:id="1110776519">
                                  <w:marLeft w:val="0"/>
                                  <w:marRight w:val="0"/>
                                  <w:marTop w:val="0"/>
                                  <w:marBottom w:val="0"/>
                                  <w:divBdr>
                                    <w:top w:val="none" w:sz="0" w:space="0" w:color="auto"/>
                                    <w:left w:val="none" w:sz="0" w:space="0" w:color="auto"/>
                                    <w:bottom w:val="none" w:sz="0" w:space="0" w:color="auto"/>
                                    <w:right w:val="none" w:sz="0" w:space="0" w:color="auto"/>
                                  </w:divBdr>
                                  <w:divsChild>
                                    <w:div w:id="1119570297">
                                      <w:marLeft w:val="0"/>
                                      <w:marRight w:val="0"/>
                                      <w:marTop w:val="0"/>
                                      <w:marBottom w:val="0"/>
                                      <w:divBdr>
                                        <w:top w:val="none" w:sz="0" w:space="0" w:color="auto"/>
                                        <w:left w:val="none" w:sz="0" w:space="0" w:color="auto"/>
                                        <w:bottom w:val="none" w:sz="0" w:space="0" w:color="auto"/>
                                        <w:right w:val="none" w:sz="0" w:space="0" w:color="auto"/>
                                      </w:divBdr>
                                      <w:divsChild>
                                        <w:div w:id="1848015048">
                                          <w:marLeft w:val="0"/>
                                          <w:marRight w:val="0"/>
                                          <w:marTop w:val="0"/>
                                          <w:marBottom w:val="0"/>
                                          <w:divBdr>
                                            <w:top w:val="none" w:sz="0" w:space="0" w:color="auto"/>
                                            <w:left w:val="none" w:sz="0" w:space="0" w:color="auto"/>
                                            <w:bottom w:val="none" w:sz="0" w:space="0" w:color="auto"/>
                                            <w:right w:val="none" w:sz="0" w:space="0" w:color="auto"/>
                                          </w:divBdr>
                                          <w:divsChild>
                                            <w:div w:id="17634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635530">
          <w:marLeft w:val="0"/>
          <w:marRight w:val="0"/>
          <w:marTop w:val="0"/>
          <w:marBottom w:val="0"/>
          <w:divBdr>
            <w:top w:val="none" w:sz="0" w:space="0" w:color="auto"/>
            <w:left w:val="none" w:sz="0" w:space="0" w:color="auto"/>
            <w:bottom w:val="none" w:sz="0" w:space="0" w:color="auto"/>
            <w:right w:val="none" w:sz="0" w:space="0" w:color="auto"/>
          </w:divBdr>
          <w:divsChild>
            <w:div w:id="1749958419">
              <w:marLeft w:val="0"/>
              <w:marRight w:val="0"/>
              <w:marTop w:val="0"/>
              <w:marBottom w:val="0"/>
              <w:divBdr>
                <w:top w:val="none" w:sz="0" w:space="0" w:color="auto"/>
                <w:left w:val="none" w:sz="0" w:space="0" w:color="auto"/>
                <w:bottom w:val="none" w:sz="0" w:space="0" w:color="auto"/>
                <w:right w:val="none" w:sz="0" w:space="0" w:color="auto"/>
              </w:divBdr>
              <w:divsChild>
                <w:div w:id="1232276116">
                  <w:marLeft w:val="0"/>
                  <w:marRight w:val="0"/>
                  <w:marTop w:val="0"/>
                  <w:marBottom w:val="0"/>
                  <w:divBdr>
                    <w:top w:val="none" w:sz="0" w:space="0" w:color="auto"/>
                    <w:left w:val="none" w:sz="0" w:space="0" w:color="auto"/>
                    <w:bottom w:val="none" w:sz="0" w:space="0" w:color="auto"/>
                    <w:right w:val="none" w:sz="0" w:space="0" w:color="auto"/>
                  </w:divBdr>
                  <w:divsChild>
                    <w:div w:id="1000429262">
                      <w:marLeft w:val="0"/>
                      <w:marRight w:val="0"/>
                      <w:marTop w:val="0"/>
                      <w:marBottom w:val="0"/>
                      <w:divBdr>
                        <w:top w:val="none" w:sz="0" w:space="0" w:color="auto"/>
                        <w:left w:val="none" w:sz="0" w:space="0" w:color="auto"/>
                        <w:bottom w:val="none" w:sz="0" w:space="0" w:color="auto"/>
                        <w:right w:val="none" w:sz="0" w:space="0" w:color="auto"/>
                      </w:divBdr>
                      <w:divsChild>
                        <w:div w:id="1286352997">
                          <w:marLeft w:val="0"/>
                          <w:marRight w:val="0"/>
                          <w:marTop w:val="0"/>
                          <w:marBottom w:val="0"/>
                          <w:divBdr>
                            <w:top w:val="none" w:sz="0" w:space="0" w:color="auto"/>
                            <w:left w:val="none" w:sz="0" w:space="0" w:color="auto"/>
                            <w:bottom w:val="none" w:sz="0" w:space="0" w:color="auto"/>
                            <w:right w:val="none" w:sz="0" w:space="0" w:color="auto"/>
                          </w:divBdr>
                          <w:divsChild>
                            <w:div w:id="83308079">
                              <w:marLeft w:val="0"/>
                              <w:marRight w:val="0"/>
                              <w:marTop w:val="0"/>
                              <w:marBottom w:val="0"/>
                              <w:divBdr>
                                <w:top w:val="none" w:sz="0" w:space="0" w:color="auto"/>
                                <w:left w:val="none" w:sz="0" w:space="0" w:color="auto"/>
                                <w:bottom w:val="none" w:sz="0" w:space="0" w:color="auto"/>
                                <w:right w:val="none" w:sz="0" w:space="0" w:color="auto"/>
                              </w:divBdr>
                              <w:divsChild>
                                <w:div w:id="863716594">
                                  <w:marLeft w:val="0"/>
                                  <w:marRight w:val="0"/>
                                  <w:marTop w:val="0"/>
                                  <w:marBottom w:val="0"/>
                                  <w:divBdr>
                                    <w:top w:val="none" w:sz="0" w:space="0" w:color="auto"/>
                                    <w:left w:val="none" w:sz="0" w:space="0" w:color="auto"/>
                                    <w:bottom w:val="none" w:sz="0" w:space="0" w:color="auto"/>
                                    <w:right w:val="none" w:sz="0" w:space="0" w:color="auto"/>
                                  </w:divBdr>
                                  <w:divsChild>
                                    <w:div w:id="130636814">
                                      <w:marLeft w:val="0"/>
                                      <w:marRight w:val="0"/>
                                      <w:marTop w:val="0"/>
                                      <w:marBottom w:val="0"/>
                                      <w:divBdr>
                                        <w:top w:val="none" w:sz="0" w:space="0" w:color="auto"/>
                                        <w:left w:val="none" w:sz="0" w:space="0" w:color="auto"/>
                                        <w:bottom w:val="none" w:sz="0" w:space="0" w:color="auto"/>
                                        <w:right w:val="none" w:sz="0" w:space="0" w:color="auto"/>
                                      </w:divBdr>
                                      <w:divsChild>
                                        <w:div w:id="606667095">
                                          <w:marLeft w:val="0"/>
                                          <w:marRight w:val="0"/>
                                          <w:marTop w:val="0"/>
                                          <w:marBottom w:val="0"/>
                                          <w:divBdr>
                                            <w:top w:val="none" w:sz="0" w:space="0" w:color="auto"/>
                                            <w:left w:val="none" w:sz="0" w:space="0" w:color="auto"/>
                                            <w:bottom w:val="none" w:sz="0" w:space="0" w:color="auto"/>
                                            <w:right w:val="none" w:sz="0" w:space="0" w:color="auto"/>
                                          </w:divBdr>
                                          <w:divsChild>
                                            <w:div w:id="760611417">
                                              <w:marLeft w:val="0"/>
                                              <w:marRight w:val="0"/>
                                              <w:marTop w:val="0"/>
                                              <w:marBottom w:val="0"/>
                                              <w:divBdr>
                                                <w:top w:val="none" w:sz="0" w:space="0" w:color="auto"/>
                                                <w:left w:val="none" w:sz="0" w:space="0" w:color="auto"/>
                                                <w:bottom w:val="none" w:sz="0" w:space="0" w:color="auto"/>
                                                <w:right w:val="none" w:sz="0" w:space="0" w:color="auto"/>
                                              </w:divBdr>
                                            </w:div>
                                            <w:div w:id="1192692909">
                                              <w:marLeft w:val="0"/>
                                              <w:marRight w:val="0"/>
                                              <w:marTop w:val="0"/>
                                              <w:marBottom w:val="0"/>
                                              <w:divBdr>
                                                <w:top w:val="none" w:sz="0" w:space="0" w:color="auto"/>
                                                <w:left w:val="none" w:sz="0" w:space="0" w:color="auto"/>
                                                <w:bottom w:val="none" w:sz="0" w:space="0" w:color="auto"/>
                                                <w:right w:val="none" w:sz="0" w:space="0" w:color="auto"/>
                                              </w:divBdr>
                                              <w:divsChild>
                                                <w:div w:id="2019381118">
                                                  <w:marLeft w:val="0"/>
                                                  <w:marRight w:val="0"/>
                                                  <w:marTop w:val="0"/>
                                                  <w:marBottom w:val="0"/>
                                                  <w:divBdr>
                                                    <w:top w:val="none" w:sz="0" w:space="0" w:color="auto"/>
                                                    <w:left w:val="none" w:sz="0" w:space="0" w:color="auto"/>
                                                    <w:bottom w:val="none" w:sz="0" w:space="0" w:color="auto"/>
                                                    <w:right w:val="none" w:sz="0" w:space="0" w:color="auto"/>
                                                  </w:divBdr>
                                                  <w:divsChild>
                                                    <w:div w:id="731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1485889">
          <w:marLeft w:val="0"/>
          <w:marRight w:val="0"/>
          <w:marTop w:val="0"/>
          <w:marBottom w:val="0"/>
          <w:divBdr>
            <w:top w:val="none" w:sz="0" w:space="0" w:color="auto"/>
            <w:left w:val="none" w:sz="0" w:space="0" w:color="auto"/>
            <w:bottom w:val="none" w:sz="0" w:space="0" w:color="auto"/>
            <w:right w:val="none" w:sz="0" w:space="0" w:color="auto"/>
          </w:divBdr>
          <w:divsChild>
            <w:div w:id="433939462">
              <w:marLeft w:val="0"/>
              <w:marRight w:val="0"/>
              <w:marTop w:val="0"/>
              <w:marBottom w:val="0"/>
              <w:divBdr>
                <w:top w:val="none" w:sz="0" w:space="0" w:color="auto"/>
                <w:left w:val="none" w:sz="0" w:space="0" w:color="auto"/>
                <w:bottom w:val="none" w:sz="0" w:space="0" w:color="auto"/>
                <w:right w:val="none" w:sz="0" w:space="0" w:color="auto"/>
              </w:divBdr>
              <w:divsChild>
                <w:div w:id="1693609305">
                  <w:marLeft w:val="0"/>
                  <w:marRight w:val="0"/>
                  <w:marTop w:val="0"/>
                  <w:marBottom w:val="0"/>
                  <w:divBdr>
                    <w:top w:val="none" w:sz="0" w:space="0" w:color="auto"/>
                    <w:left w:val="none" w:sz="0" w:space="0" w:color="auto"/>
                    <w:bottom w:val="none" w:sz="0" w:space="0" w:color="auto"/>
                    <w:right w:val="none" w:sz="0" w:space="0" w:color="auto"/>
                  </w:divBdr>
                  <w:divsChild>
                    <w:div w:id="1517966314">
                      <w:marLeft w:val="0"/>
                      <w:marRight w:val="0"/>
                      <w:marTop w:val="0"/>
                      <w:marBottom w:val="0"/>
                      <w:divBdr>
                        <w:top w:val="none" w:sz="0" w:space="0" w:color="auto"/>
                        <w:left w:val="none" w:sz="0" w:space="0" w:color="auto"/>
                        <w:bottom w:val="none" w:sz="0" w:space="0" w:color="auto"/>
                        <w:right w:val="none" w:sz="0" w:space="0" w:color="auto"/>
                      </w:divBdr>
                      <w:divsChild>
                        <w:div w:id="1123814029">
                          <w:marLeft w:val="0"/>
                          <w:marRight w:val="0"/>
                          <w:marTop w:val="0"/>
                          <w:marBottom w:val="0"/>
                          <w:divBdr>
                            <w:top w:val="none" w:sz="0" w:space="0" w:color="auto"/>
                            <w:left w:val="none" w:sz="0" w:space="0" w:color="auto"/>
                            <w:bottom w:val="none" w:sz="0" w:space="0" w:color="auto"/>
                            <w:right w:val="none" w:sz="0" w:space="0" w:color="auto"/>
                          </w:divBdr>
                          <w:divsChild>
                            <w:div w:id="139664034">
                              <w:marLeft w:val="0"/>
                              <w:marRight w:val="0"/>
                              <w:marTop w:val="0"/>
                              <w:marBottom w:val="0"/>
                              <w:divBdr>
                                <w:top w:val="none" w:sz="0" w:space="0" w:color="auto"/>
                                <w:left w:val="none" w:sz="0" w:space="0" w:color="auto"/>
                                <w:bottom w:val="none" w:sz="0" w:space="0" w:color="auto"/>
                                <w:right w:val="none" w:sz="0" w:space="0" w:color="auto"/>
                              </w:divBdr>
                              <w:divsChild>
                                <w:div w:id="1847868544">
                                  <w:marLeft w:val="0"/>
                                  <w:marRight w:val="0"/>
                                  <w:marTop w:val="0"/>
                                  <w:marBottom w:val="0"/>
                                  <w:divBdr>
                                    <w:top w:val="none" w:sz="0" w:space="0" w:color="auto"/>
                                    <w:left w:val="none" w:sz="0" w:space="0" w:color="auto"/>
                                    <w:bottom w:val="none" w:sz="0" w:space="0" w:color="auto"/>
                                    <w:right w:val="none" w:sz="0" w:space="0" w:color="auto"/>
                                  </w:divBdr>
                                  <w:divsChild>
                                    <w:div w:id="1339188304">
                                      <w:marLeft w:val="0"/>
                                      <w:marRight w:val="0"/>
                                      <w:marTop w:val="0"/>
                                      <w:marBottom w:val="0"/>
                                      <w:divBdr>
                                        <w:top w:val="none" w:sz="0" w:space="0" w:color="auto"/>
                                        <w:left w:val="none" w:sz="0" w:space="0" w:color="auto"/>
                                        <w:bottom w:val="none" w:sz="0" w:space="0" w:color="auto"/>
                                        <w:right w:val="none" w:sz="0" w:space="0" w:color="auto"/>
                                      </w:divBdr>
                                      <w:divsChild>
                                        <w:div w:id="1517429367">
                                          <w:marLeft w:val="0"/>
                                          <w:marRight w:val="0"/>
                                          <w:marTop w:val="0"/>
                                          <w:marBottom w:val="0"/>
                                          <w:divBdr>
                                            <w:top w:val="none" w:sz="0" w:space="0" w:color="auto"/>
                                            <w:left w:val="none" w:sz="0" w:space="0" w:color="auto"/>
                                            <w:bottom w:val="none" w:sz="0" w:space="0" w:color="auto"/>
                                            <w:right w:val="none" w:sz="0" w:space="0" w:color="auto"/>
                                          </w:divBdr>
                                          <w:divsChild>
                                            <w:div w:id="8312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332770">
          <w:marLeft w:val="0"/>
          <w:marRight w:val="0"/>
          <w:marTop w:val="0"/>
          <w:marBottom w:val="0"/>
          <w:divBdr>
            <w:top w:val="none" w:sz="0" w:space="0" w:color="auto"/>
            <w:left w:val="none" w:sz="0" w:space="0" w:color="auto"/>
            <w:bottom w:val="none" w:sz="0" w:space="0" w:color="auto"/>
            <w:right w:val="none" w:sz="0" w:space="0" w:color="auto"/>
          </w:divBdr>
          <w:divsChild>
            <w:div w:id="1877572889">
              <w:marLeft w:val="0"/>
              <w:marRight w:val="0"/>
              <w:marTop w:val="0"/>
              <w:marBottom w:val="0"/>
              <w:divBdr>
                <w:top w:val="none" w:sz="0" w:space="0" w:color="auto"/>
                <w:left w:val="none" w:sz="0" w:space="0" w:color="auto"/>
                <w:bottom w:val="none" w:sz="0" w:space="0" w:color="auto"/>
                <w:right w:val="none" w:sz="0" w:space="0" w:color="auto"/>
              </w:divBdr>
              <w:divsChild>
                <w:div w:id="1347444679">
                  <w:marLeft w:val="0"/>
                  <w:marRight w:val="0"/>
                  <w:marTop w:val="0"/>
                  <w:marBottom w:val="0"/>
                  <w:divBdr>
                    <w:top w:val="none" w:sz="0" w:space="0" w:color="auto"/>
                    <w:left w:val="none" w:sz="0" w:space="0" w:color="auto"/>
                    <w:bottom w:val="none" w:sz="0" w:space="0" w:color="auto"/>
                    <w:right w:val="none" w:sz="0" w:space="0" w:color="auto"/>
                  </w:divBdr>
                  <w:divsChild>
                    <w:div w:id="1452433236">
                      <w:marLeft w:val="0"/>
                      <w:marRight w:val="0"/>
                      <w:marTop w:val="0"/>
                      <w:marBottom w:val="0"/>
                      <w:divBdr>
                        <w:top w:val="none" w:sz="0" w:space="0" w:color="auto"/>
                        <w:left w:val="none" w:sz="0" w:space="0" w:color="auto"/>
                        <w:bottom w:val="none" w:sz="0" w:space="0" w:color="auto"/>
                        <w:right w:val="none" w:sz="0" w:space="0" w:color="auto"/>
                      </w:divBdr>
                      <w:divsChild>
                        <w:div w:id="1359817840">
                          <w:marLeft w:val="0"/>
                          <w:marRight w:val="0"/>
                          <w:marTop w:val="0"/>
                          <w:marBottom w:val="0"/>
                          <w:divBdr>
                            <w:top w:val="none" w:sz="0" w:space="0" w:color="auto"/>
                            <w:left w:val="none" w:sz="0" w:space="0" w:color="auto"/>
                            <w:bottom w:val="none" w:sz="0" w:space="0" w:color="auto"/>
                            <w:right w:val="none" w:sz="0" w:space="0" w:color="auto"/>
                          </w:divBdr>
                          <w:divsChild>
                            <w:div w:id="151408884">
                              <w:marLeft w:val="0"/>
                              <w:marRight w:val="0"/>
                              <w:marTop w:val="0"/>
                              <w:marBottom w:val="0"/>
                              <w:divBdr>
                                <w:top w:val="none" w:sz="0" w:space="0" w:color="auto"/>
                                <w:left w:val="none" w:sz="0" w:space="0" w:color="auto"/>
                                <w:bottom w:val="none" w:sz="0" w:space="0" w:color="auto"/>
                                <w:right w:val="none" w:sz="0" w:space="0" w:color="auto"/>
                              </w:divBdr>
                              <w:divsChild>
                                <w:div w:id="806555049">
                                  <w:marLeft w:val="0"/>
                                  <w:marRight w:val="0"/>
                                  <w:marTop w:val="0"/>
                                  <w:marBottom w:val="0"/>
                                  <w:divBdr>
                                    <w:top w:val="none" w:sz="0" w:space="0" w:color="auto"/>
                                    <w:left w:val="none" w:sz="0" w:space="0" w:color="auto"/>
                                    <w:bottom w:val="none" w:sz="0" w:space="0" w:color="auto"/>
                                    <w:right w:val="none" w:sz="0" w:space="0" w:color="auto"/>
                                  </w:divBdr>
                                  <w:divsChild>
                                    <w:div w:id="20629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193609">
          <w:marLeft w:val="0"/>
          <w:marRight w:val="0"/>
          <w:marTop w:val="0"/>
          <w:marBottom w:val="0"/>
          <w:divBdr>
            <w:top w:val="none" w:sz="0" w:space="0" w:color="auto"/>
            <w:left w:val="none" w:sz="0" w:space="0" w:color="auto"/>
            <w:bottom w:val="none" w:sz="0" w:space="0" w:color="auto"/>
            <w:right w:val="none" w:sz="0" w:space="0" w:color="auto"/>
          </w:divBdr>
          <w:divsChild>
            <w:div w:id="1892962958">
              <w:marLeft w:val="0"/>
              <w:marRight w:val="0"/>
              <w:marTop w:val="0"/>
              <w:marBottom w:val="0"/>
              <w:divBdr>
                <w:top w:val="none" w:sz="0" w:space="0" w:color="auto"/>
                <w:left w:val="none" w:sz="0" w:space="0" w:color="auto"/>
                <w:bottom w:val="none" w:sz="0" w:space="0" w:color="auto"/>
                <w:right w:val="none" w:sz="0" w:space="0" w:color="auto"/>
              </w:divBdr>
              <w:divsChild>
                <w:div w:id="2006590463">
                  <w:marLeft w:val="0"/>
                  <w:marRight w:val="0"/>
                  <w:marTop w:val="0"/>
                  <w:marBottom w:val="0"/>
                  <w:divBdr>
                    <w:top w:val="none" w:sz="0" w:space="0" w:color="auto"/>
                    <w:left w:val="none" w:sz="0" w:space="0" w:color="auto"/>
                    <w:bottom w:val="none" w:sz="0" w:space="0" w:color="auto"/>
                    <w:right w:val="none" w:sz="0" w:space="0" w:color="auto"/>
                  </w:divBdr>
                  <w:divsChild>
                    <w:div w:id="722019127">
                      <w:marLeft w:val="0"/>
                      <w:marRight w:val="0"/>
                      <w:marTop w:val="0"/>
                      <w:marBottom w:val="0"/>
                      <w:divBdr>
                        <w:top w:val="none" w:sz="0" w:space="0" w:color="auto"/>
                        <w:left w:val="none" w:sz="0" w:space="0" w:color="auto"/>
                        <w:bottom w:val="none" w:sz="0" w:space="0" w:color="auto"/>
                        <w:right w:val="none" w:sz="0" w:space="0" w:color="auto"/>
                      </w:divBdr>
                      <w:divsChild>
                        <w:div w:id="449319461">
                          <w:marLeft w:val="0"/>
                          <w:marRight w:val="0"/>
                          <w:marTop w:val="0"/>
                          <w:marBottom w:val="0"/>
                          <w:divBdr>
                            <w:top w:val="none" w:sz="0" w:space="0" w:color="auto"/>
                            <w:left w:val="none" w:sz="0" w:space="0" w:color="auto"/>
                            <w:bottom w:val="none" w:sz="0" w:space="0" w:color="auto"/>
                            <w:right w:val="none" w:sz="0" w:space="0" w:color="auto"/>
                          </w:divBdr>
                          <w:divsChild>
                            <w:div w:id="1976177276">
                              <w:marLeft w:val="0"/>
                              <w:marRight w:val="0"/>
                              <w:marTop w:val="0"/>
                              <w:marBottom w:val="0"/>
                              <w:divBdr>
                                <w:top w:val="none" w:sz="0" w:space="0" w:color="auto"/>
                                <w:left w:val="none" w:sz="0" w:space="0" w:color="auto"/>
                                <w:bottom w:val="none" w:sz="0" w:space="0" w:color="auto"/>
                                <w:right w:val="none" w:sz="0" w:space="0" w:color="auto"/>
                              </w:divBdr>
                              <w:divsChild>
                                <w:div w:id="1190991309">
                                  <w:marLeft w:val="0"/>
                                  <w:marRight w:val="0"/>
                                  <w:marTop w:val="0"/>
                                  <w:marBottom w:val="0"/>
                                  <w:divBdr>
                                    <w:top w:val="none" w:sz="0" w:space="0" w:color="auto"/>
                                    <w:left w:val="none" w:sz="0" w:space="0" w:color="auto"/>
                                    <w:bottom w:val="none" w:sz="0" w:space="0" w:color="auto"/>
                                    <w:right w:val="none" w:sz="0" w:space="0" w:color="auto"/>
                                  </w:divBdr>
                                  <w:divsChild>
                                    <w:div w:id="849023906">
                                      <w:marLeft w:val="0"/>
                                      <w:marRight w:val="0"/>
                                      <w:marTop w:val="0"/>
                                      <w:marBottom w:val="0"/>
                                      <w:divBdr>
                                        <w:top w:val="none" w:sz="0" w:space="0" w:color="auto"/>
                                        <w:left w:val="none" w:sz="0" w:space="0" w:color="auto"/>
                                        <w:bottom w:val="none" w:sz="0" w:space="0" w:color="auto"/>
                                        <w:right w:val="none" w:sz="0" w:space="0" w:color="auto"/>
                                      </w:divBdr>
                                      <w:divsChild>
                                        <w:div w:id="2060740019">
                                          <w:marLeft w:val="0"/>
                                          <w:marRight w:val="0"/>
                                          <w:marTop w:val="0"/>
                                          <w:marBottom w:val="0"/>
                                          <w:divBdr>
                                            <w:top w:val="none" w:sz="0" w:space="0" w:color="auto"/>
                                            <w:left w:val="none" w:sz="0" w:space="0" w:color="auto"/>
                                            <w:bottom w:val="none" w:sz="0" w:space="0" w:color="auto"/>
                                            <w:right w:val="none" w:sz="0" w:space="0" w:color="auto"/>
                                          </w:divBdr>
                                          <w:divsChild>
                                            <w:div w:id="13340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074426">
          <w:marLeft w:val="0"/>
          <w:marRight w:val="0"/>
          <w:marTop w:val="0"/>
          <w:marBottom w:val="0"/>
          <w:divBdr>
            <w:top w:val="none" w:sz="0" w:space="0" w:color="auto"/>
            <w:left w:val="none" w:sz="0" w:space="0" w:color="auto"/>
            <w:bottom w:val="none" w:sz="0" w:space="0" w:color="auto"/>
            <w:right w:val="none" w:sz="0" w:space="0" w:color="auto"/>
          </w:divBdr>
          <w:divsChild>
            <w:div w:id="1192457968">
              <w:marLeft w:val="0"/>
              <w:marRight w:val="0"/>
              <w:marTop w:val="0"/>
              <w:marBottom w:val="0"/>
              <w:divBdr>
                <w:top w:val="none" w:sz="0" w:space="0" w:color="auto"/>
                <w:left w:val="none" w:sz="0" w:space="0" w:color="auto"/>
                <w:bottom w:val="none" w:sz="0" w:space="0" w:color="auto"/>
                <w:right w:val="none" w:sz="0" w:space="0" w:color="auto"/>
              </w:divBdr>
              <w:divsChild>
                <w:div w:id="2119248991">
                  <w:marLeft w:val="0"/>
                  <w:marRight w:val="0"/>
                  <w:marTop w:val="0"/>
                  <w:marBottom w:val="0"/>
                  <w:divBdr>
                    <w:top w:val="none" w:sz="0" w:space="0" w:color="auto"/>
                    <w:left w:val="none" w:sz="0" w:space="0" w:color="auto"/>
                    <w:bottom w:val="none" w:sz="0" w:space="0" w:color="auto"/>
                    <w:right w:val="none" w:sz="0" w:space="0" w:color="auto"/>
                  </w:divBdr>
                  <w:divsChild>
                    <w:div w:id="1189760906">
                      <w:marLeft w:val="0"/>
                      <w:marRight w:val="0"/>
                      <w:marTop w:val="0"/>
                      <w:marBottom w:val="0"/>
                      <w:divBdr>
                        <w:top w:val="none" w:sz="0" w:space="0" w:color="auto"/>
                        <w:left w:val="none" w:sz="0" w:space="0" w:color="auto"/>
                        <w:bottom w:val="none" w:sz="0" w:space="0" w:color="auto"/>
                        <w:right w:val="none" w:sz="0" w:space="0" w:color="auto"/>
                      </w:divBdr>
                      <w:divsChild>
                        <w:div w:id="1931549343">
                          <w:marLeft w:val="0"/>
                          <w:marRight w:val="0"/>
                          <w:marTop w:val="0"/>
                          <w:marBottom w:val="0"/>
                          <w:divBdr>
                            <w:top w:val="none" w:sz="0" w:space="0" w:color="auto"/>
                            <w:left w:val="none" w:sz="0" w:space="0" w:color="auto"/>
                            <w:bottom w:val="none" w:sz="0" w:space="0" w:color="auto"/>
                            <w:right w:val="none" w:sz="0" w:space="0" w:color="auto"/>
                          </w:divBdr>
                          <w:divsChild>
                            <w:div w:id="856507673">
                              <w:marLeft w:val="0"/>
                              <w:marRight w:val="0"/>
                              <w:marTop w:val="0"/>
                              <w:marBottom w:val="0"/>
                              <w:divBdr>
                                <w:top w:val="none" w:sz="0" w:space="0" w:color="auto"/>
                                <w:left w:val="none" w:sz="0" w:space="0" w:color="auto"/>
                                <w:bottom w:val="none" w:sz="0" w:space="0" w:color="auto"/>
                                <w:right w:val="none" w:sz="0" w:space="0" w:color="auto"/>
                              </w:divBdr>
                              <w:divsChild>
                                <w:div w:id="1252541443">
                                  <w:marLeft w:val="0"/>
                                  <w:marRight w:val="0"/>
                                  <w:marTop w:val="0"/>
                                  <w:marBottom w:val="0"/>
                                  <w:divBdr>
                                    <w:top w:val="none" w:sz="0" w:space="0" w:color="auto"/>
                                    <w:left w:val="none" w:sz="0" w:space="0" w:color="auto"/>
                                    <w:bottom w:val="none" w:sz="0" w:space="0" w:color="auto"/>
                                    <w:right w:val="none" w:sz="0" w:space="0" w:color="auto"/>
                                  </w:divBdr>
                                  <w:divsChild>
                                    <w:div w:id="1276520880">
                                      <w:marLeft w:val="0"/>
                                      <w:marRight w:val="0"/>
                                      <w:marTop w:val="0"/>
                                      <w:marBottom w:val="0"/>
                                      <w:divBdr>
                                        <w:top w:val="none" w:sz="0" w:space="0" w:color="auto"/>
                                        <w:left w:val="none" w:sz="0" w:space="0" w:color="auto"/>
                                        <w:bottom w:val="none" w:sz="0" w:space="0" w:color="auto"/>
                                        <w:right w:val="none" w:sz="0" w:space="0" w:color="auto"/>
                                      </w:divBdr>
                                      <w:divsChild>
                                        <w:div w:id="1480727290">
                                          <w:blockQuote w:val="1"/>
                                          <w:marLeft w:val="720"/>
                                          <w:marRight w:val="720"/>
                                          <w:marTop w:val="100"/>
                                          <w:marBottom w:val="100"/>
                                          <w:divBdr>
                                            <w:top w:val="none" w:sz="0" w:space="0" w:color="auto"/>
                                            <w:left w:val="none" w:sz="0" w:space="0" w:color="auto"/>
                                            <w:bottom w:val="none" w:sz="0" w:space="0" w:color="auto"/>
                                            <w:right w:val="none" w:sz="0" w:space="0" w:color="auto"/>
                                          </w:divBdr>
                                        </w:div>
                                        <w:div w:id="793868034">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559561">
          <w:marLeft w:val="0"/>
          <w:marRight w:val="0"/>
          <w:marTop w:val="0"/>
          <w:marBottom w:val="0"/>
          <w:divBdr>
            <w:top w:val="none" w:sz="0" w:space="0" w:color="auto"/>
            <w:left w:val="none" w:sz="0" w:space="0" w:color="auto"/>
            <w:bottom w:val="none" w:sz="0" w:space="0" w:color="auto"/>
            <w:right w:val="none" w:sz="0" w:space="0" w:color="auto"/>
          </w:divBdr>
          <w:divsChild>
            <w:div w:id="1205287207">
              <w:marLeft w:val="0"/>
              <w:marRight w:val="0"/>
              <w:marTop w:val="0"/>
              <w:marBottom w:val="0"/>
              <w:divBdr>
                <w:top w:val="none" w:sz="0" w:space="0" w:color="auto"/>
                <w:left w:val="none" w:sz="0" w:space="0" w:color="auto"/>
                <w:bottom w:val="none" w:sz="0" w:space="0" w:color="auto"/>
                <w:right w:val="none" w:sz="0" w:space="0" w:color="auto"/>
              </w:divBdr>
              <w:divsChild>
                <w:div w:id="233318084">
                  <w:marLeft w:val="0"/>
                  <w:marRight w:val="0"/>
                  <w:marTop w:val="0"/>
                  <w:marBottom w:val="0"/>
                  <w:divBdr>
                    <w:top w:val="none" w:sz="0" w:space="0" w:color="auto"/>
                    <w:left w:val="none" w:sz="0" w:space="0" w:color="auto"/>
                    <w:bottom w:val="none" w:sz="0" w:space="0" w:color="auto"/>
                    <w:right w:val="none" w:sz="0" w:space="0" w:color="auto"/>
                  </w:divBdr>
                  <w:divsChild>
                    <w:div w:id="186142265">
                      <w:marLeft w:val="0"/>
                      <w:marRight w:val="0"/>
                      <w:marTop w:val="0"/>
                      <w:marBottom w:val="0"/>
                      <w:divBdr>
                        <w:top w:val="none" w:sz="0" w:space="0" w:color="auto"/>
                        <w:left w:val="none" w:sz="0" w:space="0" w:color="auto"/>
                        <w:bottom w:val="none" w:sz="0" w:space="0" w:color="auto"/>
                        <w:right w:val="none" w:sz="0" w:space="0" w:color="auto"/>
                      </w:divBdr>
                      <w:divsChild>
                        <w:div w:id="150603393">
                          <w:marLeft w:val="0"/>
                          <w:marRight w:val="0"/>
                          <w:marTop w:val="0"/>
                          <w:marBottom w:val="0"/>
                          <w:divBdr>
                            <w:top w:val="none" w:sz="0" w:space="0" w:color="auto"/>
                            <w:left w:val="none" w:sz="0" w:space="0" w:color="auto"/>
                            <w:bottom w:val="none" w:sz="0" w:space="0" w:color="auto"/>
                            <w:right w:val="none" w:sz="0" w:space="0" w:color="auto"/>
                          </w:divBdr>
                          <w:divsChild>
                            <w:div w:id="1524972261">
                              <w:marLeft w:val="0"/>
                              <w:marRight w:val="0"/>
                              <w:marTop w:val="0"/>
                              <w:marBottom w:val="0"/>
                              <w:divBdr>
                                <w:top w:val="none" w:sz="0" w:space="0" w:color="auto"/>
                                <w:left w:val="none" w:sz="0" w:space="0" w:color="auto"/>
                                <w:bottom w:val="none" w:sz="0" w:space="0" w:color="auto"/>
                                <w:right w:val="none" w:sz="0" w:space="0" w:color="auto"/>
                              </w:divBdr>
                              <w:divsChild>
                                <w:div w:id="805976557">
                                  <w:marLeft w:val="0"/>
                                  <w:marRight w:val="0"/>
                                  <w:marTop w:val="0"/>
                                  <w:marBottom w:val="0"/>
                                  <w:divBdr>
                                    <w:top w:val="none" w:sz="0" w:space="0" w:color="auto"/>
                                    <w:left w:val="none" w:sz="0" w:space="0" w:color="auto"/>
                                    <w:bottom w:val="none" w:sz="0" w:space="0" w:color="auto"/>
                                    <w:right w:val="none" w:sz="0" w:space="0" w:color="auto"/>
                                  </w:divBdr>
                                  <w:divsChild>
                                    <w:div w:id="2113889265">
                                      <w:marLeft w:val="0"/>
                                      <w:marRight w:val="0"/>
                                      <w:marTop w:val="0"/>
                                      <w:marBottom w:val="0"/>
                                      <w:divBdr>
                                        <w:top w:val="none" w:sz="0" w:space="0" w:color="auto"/>
                                        <w:left w:val="none" w:sz="0" w:space="0" w:color="auto"/>
                                        <w:bottom w:val="none" w:sz="0" w:space="0" w:color="auto"/>
                                        <w:right w:val="none" w:sz="0" w:space="0" w:color="auto"/>
                                      </w:divBdr>
                                      <w:divsChild>
                                        <w:div w:id="1709649109">
                                          <w:marLeft w:val="0"/>
                                          <w:marRight w:val="0"/>
                                          <w:marTop w:val="0"/>
                                          <w:marBottom w:val="0"/>
                                          <w:divBdr>
                                            <w:top w:val="none" w:sz="0" w:space="0" w:color="auto"/>
                                            <w:left w:val="none" w:sz="0" w:space="0" w:color="auto"/>
                                            <w:bottom w:val="none" w:sz="0" w:space="0" w:color="auto"/>
                                            <w:right w:val="none" w:sz="0" w:space="0" w:color="auto"/>
                                          </w:divBdr>
                                          <w:divsChild>
                                            <w:div w:id="5763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648203">
          <w:marLeft w:val="0"/>
          <w:marRight w:val="0"/>
          <w:marTop w:val="0"/>
          <w:marBottom w:val="0"/>
          <w:divBdr>
            <w:top w:val="none" w:sz="0" w:space="0" w:color="auto"/>
            <w:left w:val="none" w:sz="0" w:space="0" w:color="auto"/>
            <w:bottom w:val="none" w:sz="0" w:space="0" w:color="auto"/>
            <w:right w:val="none" w:sz="0" w:space="0" w:color="auto"/>
          </w:divBdr>
          <w:divsChild>
            <w:div w:id="382605404">
              <w:marLeft w:val="0"/>
              <w:marRight w:val="0"/>
              <w:marTop w:val="0"/>
              <w:marBottom w:val="0"/>
              <w:divBdr>
                <w:top w:val="none" w:sz="0" w:space="0" w:color="auto"/>
                <w:left w:val="none" w:sz="0" w:space="0" w:color="auto"/>
                <w:bottom w:val="none" w:sz="0" w:space="0" w:color="auto"/>
                <w:right w:val="none" w:sz="0" w:space="0" w:color="auto"/>
              </w:divBdr>
              <w:divsChild>
                <w:div w:id="1088188838">
                  <w:marLeft w:val="0"/>
                  <w:marRight w:val="0"/>
                  <w:marTop w:val="0"/>
                  <w:marBottom w:val="0"/>
                  <w:divBdr>
                    <w:top w:val="none" w:sz="0" w:space="0" w:color="auto"/>
                    <w:left w:val="none" w:sz="0" w:space="0" w:color="auto"/>
                    <w:bottom w:val="none" w:sz="0" w:space="0" w:color="auto"/>
                    <w:right w:val="none" w:sz="0" w:space="0" w:color="auto"/>
                  </w:divBdr>
                  <w:divsChild>
                    <w:div w:id="1791972690">
                      <w:marLeft w:val="0"/>
                      <w:marRight w:val="0"/>
                      <w:marTop w:val="0"/>
                      <w:marBottom w:val="0"/>
                      <w:divBdr>
                        <w:top w:val="none" w:sz="0" w:space="0" w:color="auto"/>
                        <w:left w:val="none" w:sz="0" w:space="0" w:color="auto"/>
                        <w:bottom w:val="none" w:sz="0" w:space="0" w:color="auto"/>
                        <w:right w:val="none" w:sz="0" w:space="0" w:color="auto"/>
                      </w:divBdr>
                      <w:divsChild>
                        <w:div w:id="1014963175">
                          <w:marLeft w:val="0"/>
                          <w:marRight w:val="0"/>
                          <w:marTop w:val="0"/>
                          <w:marBottom w:val="0"/>
                          <w:divBdr>
                            <w:top w:val="none" w:sz="0" w:space="0" w:color="auto"/>
                            <w:left w:val="none" w:sz="0" w:space="0" w:color="auto"/>
                            <w:bottom w:val="none" w:sz="0" w:space="0" w:color="auto"/>
                            <w:right w:val="none" w:sz="0" w:space="0" w:color="auto"/>
                          </w:divBdr>
                          <w:divsChild>
                            <w:div w:id="81729652">
                              <w:marLeft w:val="0"/>
                              <w:marRight w:val="0"/>
                              <w:marTop w:val="0"/>
                              <w:marBottom w:val="0"/>
                              <w:divBdr>
                                <w:top w:val="none" w:sz="0" w:space="0" w:color="auto"/>
                                <w:left w:val="none" w:sz="0" w:space="0" w:color="auto"/>
                                <w:bottom w:val="none" w:sz="0" w:space="0" w:color="auto"/>
                                <w:right w:val="none" w:sz="0" w:space="0" w:color="auto"/>
                              </w:divBdr>
                              <w:divsChild>
                                <w:div w:id="1150369069">
                                  <w:marLeft w:val="0"/>
                                  <w:marRight w:val="0"/>
                                  <w:marTop w:val="0"/>
                                  <w:marBottom w:val="0"/>
                                  <w:divBdr>
                                    <w:top w:val="none" w:sz="0" w:space="0" w:color="auto"/>
                                    <w:left w:val="none" w:sz="0" w:space="0" w:color="auto"/>
                                    <w:bottom w:val="none" w:sz="0" w:space="0" w:color="auto"/>
                                    <w:right w:val="none" w:sz="0" w:space="0" w:color="auto"/>
                                  </w:divBdr>
                                  <w:divsChild>
                                    <w:div w:id="1631207197">
                                      <w:marLeft w:val="0"/>
                                      <w:marRight w:val="0"/>
                                      <w:marTop w:val="0"/>
                                      <w:marBottom w:val="0"/>
                                      <w:divBdr>
                                        <w:top w:val="none" w:sz="0" w:space="0" w:color="auto"/>
                                        <w:left w:val="none" w:sz="0" w:space="0" w:color="auto"/>
                                        <w:bottom w:val="none" w:sz="0" w:space="0" w:color="auto"/>
                                        <w:right w:val="none" w:sz="0" w:space="0" w:color="auto"/>
                                      </w:divBdr>
                                      <w:divsChild>
                                        <w:div w:id="749229599">
                                          <w:marLeft w:val="0"/>
                                          <w:marRight w:val="0"/>
                                          <w:marTop w:val="0"/>
                                          <w:marBottom w:val="0"/>
                                          <w:divBdr>
                                            <w:top w:val="none" w:sz="0" w:space="0" w:color="auto"/>
                                            <w:left w:val="none" w:sz="0" w:space="0" w:color="auto"/>
                                            <w:bottom w:val="none" w:sz="0" w:space="0" w:color="auto"/>
                                            <w:right w:val="none" w:sz="0" w:space="0" w:color="auto"/>
                                          </w:divBdr>
                                          <w:divsChild>
                                            <w:div w:id="888954728">
                                              <w:marLeft w:val="0"/>
                                              <w:marRight w:val="0"/>
                                              <w:marTop w:val="0"/>
                                              <w:marBottom w:val="0"/>
                                              <w:divBdr>
                                                <w:top w:val="none" w:sz="0" w:space="0" w:color="auto"/>
                                                <w:left w:val="none" w:sz="0" w:space="0" w:color="auto"/>
                                                <w:bottom w:val="none" w:sz="0" w:space="0" w:color="auto"/>
                                                <w:right w:val="none" w:sz="0" w:space="0" w:color="auto"/>
                                              </w:divBdr>
                                            </w:div>
                                          </w:divsChild>
                                        </w:div>
                                        <w:div w:id="192919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23786">
          <w:marLeft w:val="0"/>
          <w:marRight w:val="0"/>
          <w:marTop w:val="0"/>
          <w:marBottom w:val="0"/>
          <w:divBdr>
            <w:top w:val="none" w:sz="0" w:space="0" w:color="auto"/>
            <w:left w:val="none" w:sz="0" w:space="0" w:color="auto"/>
            <w:bottom w:val="none" w:sz="0" w:space="0" w:color="auto"/>
            <w:right w:val="none" w:sz="0" w:space="0" w:color="auto"/>
          </w:divBdr>
          <w:divsChild>
            <w:div w:id="351419">
              <w:marLeft w:val="0"/>
              <w:marRight w:val="0"/>
              <w:marTop w:val="0"/>
              <w:marBottom w:val="0"/>
              <w:divBdr>
                <w:top w:val="none" w:sz="0" w:space="0" w:color="auto"/>
                <w:left w:val="none" w:sz="0" w:space="0" w:color="auto"/>
                <w:bottom w:val="none" w:sz="0" w:space="0" w:color="auto"/>
                <w:right w:val="none" w:sz="0" w:space="0" w:color="auto"/>
              </w:divBdr>
              <w:divsChild>
                <w:div w:id="1719088148">
                  <w:marLeft w:val="0"/>
                  <w:marRight w:val="0"/>
                  <w:marTop w:val="0"/>
                  <w:marBottom w:val="0"/>
                  <w:divBdr>
                    <w:top w:val="none" w:sz="0" w:space="0" w:color="auto"/>
                    <w:left w:val="none" w:sz="0" w:space="0" w:color="auto"/>
                    <w:bottom w:val="none" w:sz="0" w:space="0" w:color="auto"/>
                    <w:right w:val="none" w:sz="0" w:space="0" w:color="auto"/>
                  </w:divBdr>
                  <w:divsChild>
                    <w:div w:id="600375559">
                      <w:marLeft w:val="0"/>
                      <w:marRight w:val="0"/>
                      <w:marTop w:val="0"/>
                      <w:marBottom w:val="0"/>
                      <w:divBdr>
                        <w:top w:val="none" w:sz="0" w:space="0" w:color="auto"/>
                        <w:left w:val="none" w:sz="0" w:space="0" w:color="auto"/>
                        <w:bottom w:val="none" w:sz="0" w:space="0" w:color="auto"/>
                        <w:right w:val="none" w:sz="0" w:space="0" w:color="auto"/>
                      </w:divBdr>
                      <w:divsChild>
                        <w:div w:id="49695089">
                          <w:marLeft w:val="0"/>
                          <w:marRight w:val="0"/>
                          <w:marTop w:val="0"/>
                          <w:marBottom w:val="0"/>
                          <w:divBdr>
                            <w:top w:val="none" w:sz="0" w:space="0" w:color="auto"/>
                            <w:left w:val="none" w:sz="0" w:space="0" w:color="auto"/>
                            <w:bottom w:val="none" w:sz="0" w:space="0" w:color="auto"/>
                            <w:right w:val="none" w:sz="0" w:space="0" w:color="auto"/>
                          </w:divBdr>
                          <w:divsChild>
                            <w:div w:id="23681737">
                              <w:marLeft w:val="0"/>
                              <w:marRight w:val="0"/>
                              <w:marTop w:val="0"/>
                              <w:marBottom w:val="0"/>
                              <w:divBdr>
                                <w:top w:val="none" w:sz="0" w:space="0" w:color="auto"/>
                                <w:left w:val="none" w:sz="0" w:space="0" w:color="auto"/>
                                <w:bottom w:val="none" w:sz="0" w:space="0" w:color="auto"/>
                                <w:right w:val="none" w:sz="0" w:space="0" w:color="auto"/>
                              </w:divBdr>
                              <w:divsChild>
                                <w:div w:id="2062096125">
                                  <w:marLeft w:val="0"/>
                                  <w:marRight w:val="0"/>
                                  <w:marTop w:val="0"/>
                                  <w:marBottom w:val="0"/>
                                  <w:divBdr>
                                    <w:top w:val="none" w:sz="0" w:space="0" w:color="auto"/>
                                    <w:left w:val="none" w:sz="0" w:space="0" w:color="auto"/>
                                    <w:bottom w:val="none" w:sz="0" w:space="0" w:color="auto"/>
                                    <w:right w:val="none" w:sz="0" w:space="0" w:color="auto"/>
                                  </w:divBdr>
                                  <w:divsChild>
                                    <w:div w:id="2052729919">
                                      <w:marLeft w:val="0"/>
                                      <w:marRight w:val="0"/>
                                      <w:marTop w:val="0"/>
                                      <w:marBottom w:val="0"/>
                                      <w:divBdr>
                                        <w:top w:val="none" w:sz="0" w:space="0" w:color="auto"/>
                                        <w:left w:val="none" w:sz="0" w:space="0" w:color="auto"/>
                                        <w:bottom w:val="none" w:sz="0" w:space="0" w:color="auto"/>
                                        <w:right w:val="none" w:sz="0" w:space="0" w:color="auto"/>
                                      </w:divBdr>
                                      <w:divsChild>
                                        <w:div w:id="1137377577">
                                          <w:marLeft w:val="0"/>
                                          <w:marRight w:val="0"/>
                                          <w:marTop w:val="0"/>
                                          <w:marBottom w:val="0"/>
                                          <w:divBdr>
                                            <w:top w:val="none" w:sz="0" w:space="0" w:color="auto"/>
                                            <w:left w:val="none" w:sz="0" w:space="0" w:color="auto"/>
                                            <w:bottom w:val="none" w:sz="0" w:space="0" w:color="auto"/>
                                            <w:right w:val="none" w:sz="0" w:space="0" w:color="auto"/>
                                          </w:divBdr>
                                          <w:divsChild>
                                            <w:div w:id="1537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310327">
          <w:marLeft w:val="0"/>
          <w:marRight w:val="0"/>
          <w:marTop w:val="0"/>
          <w:marBottom w:val="0"/>
          <w:divBdr>
            <w:top w:val="none" w:sz="0" w:space="0" w:color="auto"/>
            <w:left w:val="none" w:sz="0" w:space="0" w:color="auto"/>
            <w:bottom w:val="none" w:sz="0" w:space="0" w:color="auto"/>
            <w:right w:val="none" w:sz="0" w:space="0" w:color="auto"/>
          </w:divBdr>
          <w:divsChild>
            <w:div w:id="2098481246">
              <w:marLeft w:val="0"/>
              <w:marRight w:val="0"/>
              <w:marTop w:val="0"/>
              <w:marBottom w:val="0"/>
              <w:divBdr>
                <w:top w:val="none" w:sz="0" w:space="0" w:color="auto"/>
                <w:left w:val="none" w:sz="0" w:space="0" w:color="auto"/>
                <w:bottom w:val="none" w:sz="0" w:space="0" w:color="auto"/>
                <w:right w:val="none" w:sz="0" w:space="0" w:color="auto"/>
              </w:divBdr>
              <w:divsChild>
                <w:div w:id="483399935">
                  <w:marLeft w:val="0"/>
                  <w:marRight w:val="0"/>
                  <w:marTop w:val="0"/>
                  <w:marBottom w:val="0"/>
                  <w:divBdr>
                    <w:top w:val="none" w:sz="0" w:space="0" w:color="auto"/>
                    <w:left w:val="none" w:sz="0" w:space="0" w:color="auto"/>
                    <w:bottom w:val="none" w:sz="0" w:space="0" w:color="auto"/>
                    <w:right w:val="none" w:sz="0" w:space="0" w:color="auto"/>
                  </w:divBdr>
                  <w:divsChild>
                    <w:div w:id="1983610039">
                      <w:marLeft w:val="0"/>
                      <w:marRight w:val="0"/>
                      <w:marTop w:val="0"/>
                      <w:marBottom w:val="0"/>
                      <w:divBdr>
                        <w:top w:val="none" w:sz="0" w:space="0" w:color="auto"/>
                        <w:left w:val="none" w:sz="0" w:space="0" w:color="auto"/>
                        <w:bottom w:val="none" w:sz="0" w:space="0" w:color="auto"/>
                        <w:right w:val="none" w:sz="0" w:space="0" w:color="auto"/>
                      </w:divBdr>
                      <w:divsChild>
                        <w:div w:id="987903023">
                          <w:marLeft w:val="0"/>
                          <w:marRight w:val="0"/>
                          <w:marTop w:val="0"/>
                          <w:marBottom w:val="0"/>
                          <w:divBdr>
                            <w:top w:val="none" w:sz="0" w:space="0" w:color="auto"/>
                            <w:left w:val="none" w:sz="0" w:space="0" w:color="auto"/>
                            <w:bottom w:val="none" w:sz="0" w:space="0" w:color="auto"/>
                            <w:right w:val="none" w:sz="0" w:space="0" w:color="auto"/>
                          </w:divBdr>
                          <w:divsChild>
                            <w:div w:id="205681784">
                              <w:marLeft w:val="0"/>
                              <w:marRight w:val="0"/>
                              <w:marTop w:val="0"/>
                              <w:marBottom w:val="0"/>
                              <w:divBdr>
                                <w:top w:val="none" w:sz="0" w:space="0" w:color="auto"/>
                                <w:left w:val="none" w:sz="0" w:space="0" w:color="auto"/>
                                <w:bottom w:val="none" w:sz="0" w:space="0" w:color="auto"/>
                                <w:right w:val="none" w:sz="0" w:space="0" w:color="auto"/>
                              </w:divBdr>
                              <w:divsChild>
                                <w:div w:id="1223518436">
                                  <w:marLeft w:val="0"/>
                                  <w:marRight w:val="0"/>
                                  <w:marTop w:val="0"/>
                                  <w:marBottom w:val="0"/>
                                  <w:divBdr>
                                    <w:top w:val="none" w:sz="0" w:space="0" w:color="auto"/>
                                    <w:left w:val="none" w:sz="0" w:space="0" w:color="auto"/>
                                    <w:bottom w:val="none" w:sz="0" w:space="0" w:color="auto"/>
                                    <w:right w:val="none" w:sz="0" w:space="0" w:color="auto"/>
                                  </w:divBdr>
                                  <w:divsChild>
                                    <w:div w:id="17049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814487">
          <w:marLeft w:val="0"/>
          <w:marRight w:val="0"/>
          <w:marTop w:val="0"/>
          <w:marBottom w:val="0"/>
          <w:divBdr>
            <w:top w:val="none" w:sz="0" w:space="0" w:color="auto"/>
            <w:left w:val="none" w:sz="0" w:space="0" w:color="auto"/>
            <w:bottom w:val="none" w:sz="0" w:space="0" w:color="auto"/>
            <w:right w:val="none" w:sz="0" w:space="0" w:color="auto"/>
          </w:divBdr>
          <w:divsChild>
            <w:div w:id="1225599359">
              <w:marLeft w:val="0"/>
              <w:marRight w:val="0"/>
              <w:marTop w:val="0"/>
              <w:marBottom w:val="0"/>
              <w:divBdr>
                <w:top w:val="none" w:sz="0" w:space="0" w:color="auto"/>
                <w:left w:val="none" w:sz="0" w:space="0" w:color="auto"/>
                <w:bottom w:val="none" w:sz="0" w:space="0" w:color="auto"/>
                <w:right w:val="none" w:sz="0" w:space="0" w:color="auto"/>
              </w:divBdr>
              <w:divsChild>
                <w:div w:id="992223266">
                  <w:marLeft w:val="0"/>
                  <w:marRight w:val="0"/>
                  <w:marTop w:val="0"/>
                  <w:marBottom w:val="0"/>
                  <w:divBdr>
                    <w:top w:val="none" w:sz="0" w:space="0" w:color="auto"/>
                    <w:left w:val="none" w:sz="0" w:space="0" w:color="auto"/>
                    <w:bottom w:val="none" w:sz="0" w:space="0" w:color="auto"/>
                    <w:right w:val="none" w:sz="0" w:space="0" w:color="auto"/>
                  </w:divBdr>
                  <w:divsChild>
                    <w:div w:id="1962608599">
                      <w:marLeft w:val="0"/>
                      <w:marRight w:val="0"/>
                      <w:marTop w:val="0"/>
                      <w:marBottom w:val="0"/>
                      <w:divBdr>
                        <w:top w:val="none" w:sz="0" w:space="0" w:color="auto"/>
                        <w:left w:val="none" w:sz="0" w:space="0" w:color="auto"/>
                        <w:bottom w:val="none" w:sz="0" w:space="0" w:color="auto"/>
                        <w:right w:val="none" w:sz="0" w:space="0" w:color="auto"/>
                      </w:divBdr>
                      <w:divsChild>
                        <w:div w:id="1734961289">
                          <w:marLeft w:val="0"/>
                          <w:marRight w:val="0"/>
                          <w:marTop w:val="0"/>
                          <w:marBottom w:val="0"/>
                          <w:divBdr>
                            <w:top w:val="none" w:sz="0" w:space="0" w:color="auto"/>
                            <w:left w:val="none" w:sz="0" w:space="0" w:color="auto"/>
                            <w:bottom w:val="none" w:sz="0" w:space="0" w:color="auto"/>
                            <w:right w:val="none" w:sz="0" w:space="0" w:color="auto"/>
                          </w:divBdr>
                          <w:divsChild>
                            <w:div w:id="898780989">
                              <w:marLeft w:val="0"/>
                              <w:marRight w:val="0"/>
                              <w:marTop w:val="0"/>
                              <w:marBottom w:val="0"/>
                              <w:divBdr>
                                <w:top w:val="none" w:sz="0" w:space="0" w:color="auto"/>
                                <w:left w:val="none" w:sz="0" w:space="0" w:color="auto"/>
                                <w:bottom w:val="none" w:sz="0" w:space="0" w:color="auto"/>
                                <w:right w:val="none" w:sz="0" w:space="0" w:color="auto"/>
                              </w:divBdr>
                              <w:divsChild>
                                <w:div w:id="1505895204">
                                  <w:marLeft w:val="0"/>
                                  <w:marRight w:val="0"/>
                                  <w:marTop w:val="0"/>
                                  <w:marBottom w:val="0"/>
                                  <w:divBdr>
                                    <w:top w:val="none" w:sz="0" w:space="0" w:color="auto"/>
                                    <w:left w:val="none" w:sz="0" w:space="0" w:color="auto"/>
                                    <w:bottom w:val="none" w:sz="0" w:space="0" w:color="auto"/>
                                    <w:right w:val="none" w:sz="0" w:space="0" w:color="auto"/>
                                  </w:divBdr>
                                  <w:divsChild>
                                    <w:div w:id="1341856285">
                                      <w:marLeft w:val="0"/>
                                      <w:marRight w:val="0"/>
                                      <w:marTop w:val="0"/>
                                      <w:marBottom w:val="0"/>
                                      <w:divBdr>
                                        <w:top w:val="none" w:sz="0" w:space="0" w:color="auto"/>
                                        <w:left w:val="none" w:sz="0" w:space="0" w:color="auto"/>
                                        <w:bottom w:val="none" w:sz="0" w:space="0" w:color="auto"/>
                                        <w:right w:val="none" w:sz="0" w:space="0" w:color="auto"/>
                                      </w:divBdr>
                                      <w:divsChild>
                                        <w:div w:id="71854279">
                                          <w:marLeft w:val="0"/>
                                          <w:marRight w:val="0"/>
                                          <w:marTop w:val="0"/>
                                          <w:marBottom w:val="0"/>
                                          <w:divBdr>
                                            <w:top w:val="none" w:sz="0" w:space="0" w:color="auto"/>
                                            <w:left w:val="none" w:sz="0" w:space="0" w:color="auto"/>
                                            <w:bottom w:val="none" w:sz="0" w:space="0" w:color="auto"/>
                                            <w:right w:val="none" w:sz="0" w:space="0" w:color="auto"/>
                                          </w:divBdr>
                                          <w:divsChild>
                                            <w:div w:id="18979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268572">
          <w:marLeft w:val="0"/>
          <w:marRight w:val="0"/>
          <w:marTop w:val="0"/>
          <w:marBottom w:val="0"/>
          <w:divBdr>
            <w:top w:val="none" w:sz="0" w:space="0" w:color="auto"/>
            <w:left w:val="none" w:sz="0" w:space="0" w:color="auto"/>
            <w:bottom w:val="none" w:sz="0" w:space="0" w:color="auto"/>
            <w:right w:val="none" w:sz="0" w:space="0" w:color="auto"/>
          </w:divBdr>
          <w:divsChild>
            <w:div w:id="761340872">
              <w:marLeft w:val="0"/>
              <w:marRight w:val="0"/>
              <w:marTop w:val="0"/>
              <w:marBottom w:val="0"/>
              <w:divBdr>
                <w:top w:val="none" w:sz="0" w:space="0" w:color="auto"/>
                <w:left w:val="none" w:sz="0" w:space="0" w:color="auto"/>
                <w:bottom w:val="none" w:sz="0" w:space="0" w:color="auto"/>
                <w:right w:val="none" w:sz="0" w:space="0" w:color="auto"/>
              </w:divBdr>
              <w:divsChild>
                <w:div w:id="2113745611">
                  <w:marLeft w:val="0"/>
                  <w:marRight w:val="0"/>
                  <w:marTop w:val="0"/>
                  <w:marBottom w:val="0"/>
                  <w:divBdr>
                    <w:top w:val="none" w:sz="0" w:space="0" w:color="auto"/>
                    <w:left w:val="none" w:sz="0" w:space="0" w:color="auto"/>
                    <w:bottom w:val="none" w:sz="0" w:space="0" w:color="auto"/>
                    <w:right w:val="none" w:sz="0" w:space="0" w:color="auto"/>
                  </w:divBdr>
                  <w:divsChild>
                    <w:div w:id="1490318864">
                      <w:marLeft w:val="0"/>
                      <w:marRight w:val="0"/>
                      <w:marTop w:val="0"/>
                      <w:marBottom w:val="0"/>
                      <w:divBdr>
                        <w:top w:val="none" w:sz="0" w:space="0" w:color="auto"/>
                        <w:left w:val="none" w:sz="0" w:space="0" w:color="auto"/>
                        <w:bottom w:val="none" w:sz="0" w:space="0" w:color="auto"/>
                        <w:right w:val="none" w:sz="0" w:space="0" w:color="auto"/>
                      </w:divBdr>
                      <w:divsChild>
                        <w:div w:id="1341471600">
                          <w:marLeft w:val="0"/>
                          <w:marRight w:val="0"/>
                          <w:marTop w:val="0"/>
                          <w:marBottom w:val="0"/>
                          <w:divBdr>
                            <w:top w:val="none" w:sz="0" w:space="0" w:color="auto"/>
                            <w:left w:val="none" w:sz="0" w:space="0" w:color="auto"/>
                            <w:bottom w:val="none" w:sz="0" w:space="0" w:color="auto"/>
                            <w:right w:val="none" w:sz="0" w:space="0" w:color="auto"/>
                          </w:divBdr>
                          <w:divsChild>
                            <w:div w:id="1478257213">
                              <w:marLeft w:val="0"/>
                              <w:marRight w:val="0"/>
                              <w:marTop w:val="0"/>
                              <w:marBottom w:val="0"/>
                              <w:divBdr>
                                <w:top w:val="none" w:sz="0" w:space="0" w:color="auto"/>
                                <w:left w:val="none" w:sz="0" w:space="0" w:color="auto"/>
                                <w:bottom w:val="none" w:sz="0" w:space="0" w:color="auto"/>
                                <w:right w:val="none" w:sz="0" w:space="0" w:color="auto"/>
                              </w:divBdr>
                              <w:divsChild>
                                <w:div w:id="749348876">
                                  <w:marLeft w:val="0"/>
                                  <w:marRight w:val="0"/>
                                  <w:marTop w:val="0"/>
                                  <w:marBottom w:val="0"/>
                                  <w:divBdr>
                                    <w:top w:val="none" w:sz="0" w:space="0" w:color="auto"/>
                                    <w:left w:val="none" w:sz="0" w:space="0" w:color="auto"/>
                                    <w:bottom w:val="none" w:sz="0" w:space="0" w:color="auto"/>
                                    <w:right w:val="none" w:sz="0" w:space="0" w:color="auto"/>
                                  </w:divBdr>
                                  <w:divsChild>
                                    <w:div w:id="1524244650">
                                      <w:marLeft w:val="0"/>
                                      <w:marRight w:val="0"/>
                                      <w:marTop w:val="0"/>
                                      <w:marBottom w:val="0"/>
                                      <w:divBdr>
                                        <w:top w:val="none" w:sz="0" w:space="0" w:color="auto"/>
                                        <w:left w:val="none" w:sz="0" w:space="0" w:color="auto"/>
                                        <w:bottom w:val="none" w:sz="0" w:space="0" w:color="auto"/>
                                        <w:right w:val="none" w:sz="0" w:space="0" w:color="auto"/>
                                      </w:divBdr>
                                      <w:divsChild>
                                        <w:div w:id="5959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441843">
          <w:marLeft w:val="0"/>
          <w:marRight w:val="0"/>
          <w:marTop w:val="0"/>
          <w:marBottom w:val="0"/>
          <w:divBdr>
            <w:top w:val="none" w:sz="0" w:space="0" w:color="auto"/>
            <w:left w:val="none" w:sz="0" w:space="0" w:color="auto"/>
            <w:bottom w:val="none" w:sz="0" w:space="0" w:color="auto"/>
            <w:right w:val="none" w:sz="0" w:space="0" w:color="auto"/>
          </w:divBdr>
          <w:divsChild>
            <w:div w:id="1194999679">
              <w:marLeft w:val="0"/>
              <w:marRight w:val="0"/>
              <w:marTop w:val="0"/>
              <w:marBottom w:val="0"/>
              <w:divBdr>
                <w:top w:val="none" w:sz="0" w:space="0" w:color="auto"/>
                <w:left w:val="none" w:sz="0" w:space="0" w:color="auto"/>
                <w:bottom w:val="none" w:sz="0" w:space="0" w:color="auto"/>
                <w:right w:val="none" w:sz="0" w:space="0" w:color="auto"/>
              </w:divBdr>
              <w:divsChild>
                <w:div w:id="1768233337">
                  <w:marLeft w:val="0"/>
                  <w:marRight w:val="0"/>
                  <w:marTop w:val="0"/>
                  <w:marBottom w:val="0"/>
                  <w:divBdr>
                    <w:top w:val="none" w:sz="0" w:space="0" w:color="auto"/>
                    <w:left w:val="none" w:sz="0" w:space="0" w:color="auto"/>
                    <w:bottom w:val="none" w:sz="0" w:space="0" w:color="auto"/>
                    <w:right w:val="none" w:sz="0" w:space="0" w:color="auto"/>
                  </w:divBdr>
                  <w:divsChild>
                    <w:div w:id="647512852">
                      <w:marLeft w:val="0"/>
                      <w:marRight w:val="0"/>
                      <w:marTop w:val="0"/>
                      <w:marBottom w:val="0"/>
                      <w:divBdr>
                        <w:top w:val="none" w:sz="0" w:space="0" w:color="auto"/>
                        <w:left w:val="none" w:sz="0" w:space="0" w:color="auto"/>
                        <w:bottom w:val="none" w:sz="0" w:space="0" w:color="auto"/>
                        <w:right w:val="none" w:sz="0" w:space="0" w:color="auto"/>
                      </w:divBdr>
                      <w:divsChild>
                        <w:div w:id="2047829440">
                          <w:marLeft w:val="0"/>
                          <w:marRight w:val="0"/>
                          <w:marTop w:val="0"/>
                          <w:marBottom w:val="0"/>
                          <w:divBdr>
                            <w:top w:val="none" w:sz="0" w:space="0" w:color="auto"/>
                            <w:left w:val="none" w:sz="0" w:space="0" w:color="auto"/>
                            <w:bottom w:val="none" w:sz="0" w:space="0" w:color="auto"/>
                            <w:right w:val="none" w:sz="0" w:space="0" w:color="auto"/>
                          </w:divBdr>
                          <w:divsChild>
                            <w:div w:id="531461468">
                              <w:marLeft w:val="0"/>
                              <w:marRight w:val="0"/>
                              <w:marTop w:val="0"/>
                              <w:marBottom w:val="0"/>
                              <w:divBdr>
                                <w:top w:val="none" w:sz="0" w:space="0" w:color="auto"/>
                                <w:left w:val="none" w:sz="0" w:space="0" w:color="auto"/>
                                <w:bottom w:val="none" w:sz="0" w:space="0" w:color="auto"/>
                                <w:right w:val="none" w:sz="0" w:space="0" w:color="auto"/>
                              </w:divBdr>
                              <w:divsChild>
                                <w:div w:id="137773892">
                                  <w:marLeft w:val="0"/>
                                  <w:marRight w:val="0"/>
                                  <w:marTop w:val="0"/>
                                  <w:marBottom w:val="0"/>
                                  <w:divBdr>
                                    <w:top w:val="none" w:sz="0" w:space="0" w:color="auto"/>
                                    <w:left w:val="none" w:sz="0" w:space="0" w:color="auto"/>
                                    <w:bottom w:val="none" w:sz="0" w:space="0" w:color="auto"/>
                                    <w:right w:val="none" w:sz="0" w:space="0" w:color="auto"/>
                                  </w:divBdr>
                                  <w:divsChild>
                                    <w:div w:id="1817381652">
                                      <w:marLeft w:val="0"/>
                                      <w:marRight w:val="0"/>
                                      <w:marTop w:val="0"/>
                                      <w:marBottom w:val="0"/>
                                      <w:divBdr>
                                        <w:top w:val="none" w:sz="0" w:space="0" w:color="auto"/>
                                        <w:left w:val="none" w:sz="0" w:space="0" w:color="auto"/>
                                        <w:bottom w:val="none" w:sz="0" w:space="0" w:color="auto"/>
                                        <w:right w:val="none" w:sz="0" w:space="0" w:color="auto"/>
                                      </w:divBdr>
                                      <w:divsChild>
                                        <w:div w:id="41681619">
                                          <w:marLeft w:val="0"/>
                                          <w:marRight w:val="0"/>
                                          <w:marTop w:val="0"/>
                                          <w:marBottom w:val="0"/>
                                          <w:divBdr>
                                            <w:top w:val="none" w:sz="0" w:space="0" w:color="auto"/>
                                            <w:left w:val="none" w:sz="0" w:space="0" w:color="auto"/>
                                            <w:bottom w:val="none" w:sz="0" w:space="0" w:color="auto"/>
                                            <w:right w:val="none" w:sz="0" w:space="0" w:color="auto"/>
                                          </w:divBdr>
                                          <w:divsChild>
                                            <w:div w:id="9030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768234">
          <w:marLeft w:val="0"/>
          <w:marRight w:val="0"/>
          <w:marTop w:val="0"/>
          <w:marBottom w:val="0"/>
          <w:divBdr>
            <w:top w:val="none" w:sz="0" w:space="0" w:color="auto"/>
            <w:left w:val="none" w:sz="0" w:space="0" w:color="auto"/>
            <w:bottom w:val="none" w:sz="0" w:space="0" w:color="auto"/>
            <w:right w:val="none" w:sz="0" w:space="0" w:color="auto"/>
          </w:divBdr>
          <w:divsChild>
            <w:div w:id="1944070814">
              <w:marLeft w:val="0"/>
              <w:marRight w:val="0"/>
              <w:marTop w:val="0"/>
              <w:marBottom w:val="0"/>
              <w:divBdr>
                <w:top w:val="none" w:sz="0" w:space="0" w:color="auto"/>
                <w:left w:val="none" w:sz="0" w:space="0" w:color="auto"/>
                <w:bottom w:val="none" w:sz="0" w:space="0" w:color="auto"/>
                <w:right w:val="none" w:sz="0" w:space="0" w:color="auto"/>
              </w:divBdr>
              <w:divsChild>
                <w:div w:id="584076737">
                  <w:marLeft w:val="0"/>
                  <w:marRight w:val="0"/>
                  <w:marTop w:val="0"/>
                  <w:marBottom w:val="0"/>
                  <w:divBdr>
                    <w:top w:val="none" w:sz="0" w:space="0" w:color="auto"/>
                    <w:left w:val="none" w:sz="0" w:space="0" w:color="auto"/>
                    <w:bottom w:val="none" w:sz="0" w:space="0" w:color="auto"/>
                    <w:right w:val="none" w:sz="0" w:space="0" w:color="auto"/>
                  </w:divBdr>
                  <w:divsChild>
                    <w:div w:id="6366335">
                      <w:marLeft w:val="0"/>
                      <w:marRight w:val="0"/>
                      <w:marTop w:val="0"/>
                      <w:marBottom w:val="0"/>
                      <w:divBdr>
                        <w:top w:val="none" w:sz="0" w:space="0" w:color="auto"/>
                        <w:left w:val="none" w:sz="0" w:space="0" w:color="auto"/>
                        <w:bottom w:val="none" w:sz="0" w:space="0" w:color="auto"/>
                        <w:right w:val="none" w:sz="0" w:space="0" w:color="auto"/>
                      </w:divBdr>
                      <w:divsChild>
                        <w:div w:id="1785927264">
                          <w:marLeft w:val="0"/>
                          <w:marRight w:val="0"/>
                          <w:marTop w:val="0"/>
                          <w:marBottom w:val="0"/>
                          <w:divBdr>
                            <w:top w:val="none" w:sz="0" w:space="0" w:color="auto"/>
                            <w:left w:val="none" w:sz="0" w:space="0" w:color="auto"/>
                            <w:bottom w:val="none" w:sz="0" w:space="0" w:color="auto"/>
                            <w:right w:val="none" w:sz="0" w:space="0" w:color="auto"/>
                          </w:divBdr>
                          <w:divsChild>
                            <w:div w:id="1199008351">
                              <w:marLeft w:val="0"/>
                              <w:marRight w:val="0"/>
                              <w:marTop w:val="0"/>
                              <w:marBottom w:val="0"/>
                              <w:divBdr>
                                <w:top w:val="none" w:sz="0" w:space="0" w:color="auto"/>
                                <w:left w:val="none" w:sz="0" w:space="0" w:color="auto"/>
                                <w:bottom w:val="none" w:sz="0" w:space="0" w:color="auto"/>
                                <w:right w:val="none" w:sz="0" w:space="0" w:color="auto"/>
                              </w:divBdr>
                              <w:divsChild>
                                <w:div w:id="2090618367">
                                  <w:marLeft w:val="0"/>
                                  <w:marRight w:val="0"/>
                                  <w:marTop w:val="0"/>
                                  <w:marBottom w:val="0"/>
                                  <w:divBdr>
                                    <w:top w:val="none" w:sz="0" w:space="0" w:color="auto"/>
                                    <w:left w:val="none" w:sz="0" w:space="0" w:color="auto"/>
                                    <w:bottom w:val="none" w:sz="0" w:space="0" w:color="auto"/>
                                    <w:right w:val="none" w:sz="0" w:space="0" w:color="auto"/>
                                  </w:divBdr>
                                  <w:divsChild>
                                    <w:div w:id="20593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078964">
      <w:bodyDiv w:val="1"/>
      <w:marLeft w:val="0"/>
      <w:marRight w:val="0"/>
      <w:marTop w:val="0"/>
      <w:marBottom w:val="0"/>
      <w:divBdr>
        <w:top w:val="none" w:sz="0" w:space="0" w:color="auto"/>
        <w:left w:val="none" w:sz="0" w:space="0" w:color="auto"/>
        <w:bottom w:val="none" w:sz="0" w:space="0" w:color="auto"/>
        <w:right w:val="none" w:sz="0" w:space="0" w:color="auto"/>
      </w:divBdr>
    </w:div>
    <w:div w:id="422386290">
      <w:bodyDiv w:val="1"/>
      <w:marLeft w:val="0"/>
      <w:marRight w:val="0"/>
      <w:marTop w:val="0"/>
      <w:marBottom w:val="0"/>
      <w:divBdr>
        <w:top w:val="none" w:sz="0" w:space="0" w:color="auto"/>
        <w:left w:val="none" w:sz="0" w:space="0" w:color="auto"/>
        <w:bottom w:val="none" w:sz="0" w:space="0" w:color="auto"/>
        <w:right w:val="none" w:sz="0" w:space="0" w:color="auto"/>
      </w:divBdr>
    </w:div>
    <w:div w:id="425657137">
      <w:bodyDiv w:val="1"/>
      <w:marLeft w:val="0"/>
      <w:marRight w:val="0"/>
      <w:marTop w:val="0"/>
      <w:marBottom w:val="0"/>
      <w:divBdr>
        <w:top w:val="none" w:sz="0" w:space="0" w:color="auto"/>
        <w:left w:val="none" w:sz="0" w:space="0" w:color="auto"/>
        <w:bottom w:val="none" w:sz="0" w:space="0" w:color="auto"/>
        <w:right w:val="none" w:sz="0" w:space="0" w:color="auto"/>
      </w:divBdr>
    </w:div>
    <w:div w:id="449403267">
      <w:bodyDiv w:val="1"/>
      <w:marLeft w:val="0"/>
      <w:marRight w:val="0"/>
      <w:marTop w:val="0"/>
      <w:marBottom w:val="0"/>
      <w:divBdr>
        <w:top w:val="none" w:sz="0" w:space="0" w:color="auto"/>
        <w:left w:val="none" w:sz="0" w:space="0" w:color="auto"/>
        <w:bottom w:val="none" w:sz="0" w:space="0" w:color="auto"/>
        <w:right w:val="none" w:sz="0" w:space="0" w:color="auto"/>
      </w:divBdr>
    </w:div>
    <w:div w:id="452283611">
      <w:bodyDiv w:val="1"/>
      <w:marLeft w:val="0"/>
      <w:marRight w:val="0"/>
      <w:marTop w:val="0"/>
      <w:marBottom w:val="0"/>
      <w:divBdr>
        <w:top w:val="none" w:sz="0" w:space="0" w:color="auto"/>
        <w:left w:val="none" w:sz="0" w:space="0" w:color="auto"/>
        <w:bottom w:val="none" w:sz="0" w:space="0" w:color="auto"/>
        <w:right w:val="none" w:sz="0" w:space="0" w:color="auto"/>
      </w:divBdr>
    </w:div>
    <w:div w:id="463040981">
      <w:bodyDiv w:val="1"/>
      <w:marLeft w:val="0"/>
      <w:marRight w:val="0"/>
      <w:marTop w:val="0"/>
      <w:marBottom w:val="0"/>
      <w:divBdr>
        <w:top w:val="none" w:sz="0" w:space="0" w:color="auto"/>
        <w:left w:val="none" w:sz="0" w:space="0" w:color="auto"/>
        <w:bottom w:val="none" w:sz="0" w:space="0" w:color="auto"/>
        <w:right w:val="none" w:sz="0" w:space="0" w:color="auto"/>
      </w:divBdr>
    </w:div>
    <w:div w:id="467893447">
      <w:bodyDiv w:val="1"/>
      <w:marLeft w:val="0"/>
      <w:marRight w:val="0"/>
      <w:marTop w:val="0"/>
      <w:marBottom w:val="0"/>
      <w:divBdr>
        <w:top w:val="none" w:sz="0" w:space="0" w:color="auto"/>
        <w:left w:val="none" w:sz="0" w:space="0" w:color="auto"/>
        <w:bottom w:val="none" w:sz="0" w:space="0" w:color="auto"/>
        <w:right w:val="none" w:sz="0" w:space="0" w:color="auto"/>
      </w:divBdr>
      <w:divsChild>
        <w:div w:id="1943681265">
          <w:marLeft w:val="0"/>
          <w:marRight w:val="0"/>
          <w:marTop w:val="0"/>
          <w:marBottom w:val="0"/>
          <w:divBdr>
            <w:top w:val="none" w:sz="0" w:space="0" w:color="auto"/>
            <w:left w:val="none" w:sz="0" w:space="0" w:color="auto"/>
            <w:bottom w:val="none" w:sz="0" w:space="0" w:color="auto"/>
            <w:right w:val="none" w:sz="0" w:space="0" w:color="auto"/>
          </w:divBdr>
          <w:divsChild>
            <w:div w:id="7534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5733">
      <w:bodyDiv w:val="1"/>
      <w:marLeft w:val="0"/>
      <w:marRight w:val="0"/>
      <w:marTop w:val="0"/>
      <w:marBottom w:val="0"/>
      <w:divBdr>
        <w:top w:val="none" w:sz="0" w:space="0" w:color="auto"/>
        <w:left w:val="none" w:sz="0" w:space="0" w:color="auto"/>
        <w:bottom w:val="none" w:sz="0" w:space="0" w:color="auto"/>
        <w:right w:val="none" w:sz="0" w:space="0" w:color="auto"/>
      </w:divBdr>
    </w:div>
    <w:div w:id="479351820">
      <w:bodyDiv w:val="1"/>
      <w:marLeft w:val="0"/>
      <w:marRight w:val="0"/>
      <w:marTop w:val="0"/>
      <w:marBottom w:val="0"/>
      <w:divBdr>
        <w:top w:val="none" w:sz="0" w:space="0" w:color="auto"/>
        <w:left w:val="none" w:sz="0" w:space="0" w:color="auto"/>
        <w:bottom w:val="none" w:sz="0" w:space="0" w:color="auto"/>
        <w:right w:val="none" w:sz="0" w:space="0" w:color="auto"/>
      </w:divBdr>
      <w:divsChild>
        <w:div w:id="198870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491198">
      <w:bodyDiv w:val="1"/>
      <w:marLeft w:val="0"/>
      <w:marRight w:val="0"/>
      <w:marTop w:val="0"/>
      <w:marBottom w:val="0"/>
      <w:divBdr>
        <w:top w:val="none" w:sz="0" w:space="0" w:color="auto"/>
        <w:left w:val="none" w:sz="0" w:space="0" w:color="auto"/>
        <w:bottom w:val="none" w:sz="0" w:space="0" w:color="auto"/>
        <w:right w:val="none" w:sz="0" w:space="0" w:color="auto"/>
      </w:divBdr>
    </w:div>
    <w:div w:id="512305669">
      <w:bodyDiv w:val="1"/>
      <w:marLeft w:val="0"/>
      <w:marRight w:val="0"/>
      <w:marTop w:val="0"/>
      <w:marBottom w:val="0"/>
      <w:divBdr>
        <w:top w:val="none" w:sz="0" w:space="0" w:color="auto"/>
        <w:left w:val="none" w:sz="0" w:space="0" w:color="auto"/>
        <w:bottom w:val="none" w:sz="0" w:space="0" w:color="auto"/>
        <w:right w:val="none" w:sz="0" w:space="0" w:color="auto"/>
      </w:divBdr>
    </w:div>
    <w:div w:id="524178108">
      <w:bodyDiv w:val="1"/>
      <w:marLeft w:val="0"/>
      <w:marRight w:val="0"/>
      <w:marTop w:val="0"/>
      <w:marBottom w:val="0"/>
      <w:divBdr>
        <w:top w:val="none" w:sz="0" w:space="0" w:color="auto"/>
        <w:left w:val="none" w:sz="0" w:space="0" w:color="auto"/>
        <w:bottom w:val="none" w:sz="0" w:space="0" w:color="auto"/>
        <w:right w:val="none" w:sz="0" w:space="0" w:color="auto"/>
      </w:divBdr>
    </w:div>
    <w:div w:id="530386442">
      <w:bodyDiv w:val="1"/>
      <w:marLeft w:val="0"/>
      <w:marRight w:val="0"/>
      <w:marTop w:val="0"/>
      <w:marBottom w:val="0"/>
      <w:divBdr>
        <w:top w:val="none" w:sz="0" w:space="0" w:color="auto"/>
        <w:left w:val="none" w:sz="0" w:space="0" w:color="auto"/>
        <w:bottom w:val="none" w:sz="0" w:space="0" w:color="auto"/>
        <w:right w:val="none" w:sz="0" w:space="0" w:color="auto"/>
      </w:divBdr>
    </w:div>
    <w:div w:id="532230278">
      <w:bodyDiv w:val="1"/>
      <w:marLeft w:val="0"/>
      <w:marRight w:val="0"/>
      <w:marTop w:val="0"/>
      <w:marBottom w:val="0"/>
      <w:divBdr>
        <w:top w:val="none" w:sz="0" w:space="0" w:color="auto"/>
        <w:left w:val="none" w:sz="0" w:space="0" w:color="auto"/>
        <w:bottom w:val="none" w:sz="0" w:space="0" w:color="auto"/>
        <w:right w:val="none" w:sz="0" w:space="0" w:color="auto"/>
      </w:divBdr>
    </w:div>
    <w:div w:id="554242536">
      <w:bodyDiv w:val="1"/>
      <w:marLeft w:val="0"/>
      <w:marRight w:val="0"/>
      <w:marTop w:val="0"/>
      <w:marBottom w:val="0"/>
      <w:divBdr>
        <w:top w:val="none" w:sz="0" w:space="0" w:color="auto"/>
        <w:left w:val="none" w:sz="0" w:space="0" w:color="auto"/>
        <w:bottom w:val="none" w:sz="0" w:space="0" w:color="auto"/>
        <w:right w:val="none" w:sz="0" w:space="0" w:color="auto"/>
      </w:divBdr>
      <w:divsChild>
        <w:div w:id="1081483314">
          <w:marLeft w:val="0"/>
          <w:marRight w:val="0"/>
          <w:marTop w:val="0"/>
          <w:marBottom w:val="0"/>
          <w:divBdr>
            <w:top w:val="none" w:sz="0" w:space="0" w:color="auto"/>
            <w:left w:val="none" w:sz="0" w:space="0" w:color="auto"/>
            <w:bottom w:val="none" w:sz="0" w:space="0" w:color="auto"/>
            <w:right w:val="none" w:sz="0" w:space="0" w:color="auto"/>
          </w:divBdr>
          <w:divsChild>
            <w:div w:id="9865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6924">
      <w:bodyDiv w:val="1"/>
      <w:marLeft w:val="0"/>
      <w:marRight w:val="0"/>
      <w:marTop w:val="0"/>
      <w:marBottom w:val="0"/>
      <w:divBdr>
        <w:top w:val="none" w:sz="0" w:space="0" w:color="auto"/>
        <w:left w:val="none" w:sz="0" w:space="0" w:color="auto"/>
        <w:bottom w:val="none" w:sz="0" w:space="0" w:color="auto"/>
        <w:right w:val="none" w:sz="0" w:space="0" w:color="auto"/>
      </w:divBdr>
    </w:div>
    <w:div w:id="578515147">
      <w:bodyDiv w:val="1"/>
      <w:marLeft w:val="0"/>
      <w:marRight w:val="0"/>
      <w:marTop w:val="0"/>
      <w:marBottom w:val="0"/>
      <w:divBdr>
        <w:top w:val="none" w:sz="0" w:space="0" w:color="auto"/>
        <w:left w:val="none" w:sz="0" w:space="0" w:color="auto"/>
        <w:bottom w:val="none" w:sz="0" w:space="0" w:color="auto"/>
        <w:right w:val="none" w:sz="0" w:space="0" w:color="auto"/>
      </w:divBdr>
    </w:div>
    <w:div w:id="607347604">
      <w:bodyDiv w:val="1"/>
      <w:marLeft w:val="0"/>
      <w:marRight w:val="0"/>
      <w:marTop w:val="0"/>
      <w:marBottom w:val="0"/>
      <w:divBdr>
        <w:top w:val="none" w:sz="0" w:space="0" w:color="auto"/>
        <w:left w:val="none" w:sz="0" w:space="0" w:color="auto"/>
        <w:bottom w:val="none" w:sz="0" w:space="0" w:color="auto"/>
        <w:right w:val="none" w:sz="0" w:space="0" w:color="auto"/>
      </w:divBdr>
    </w:div>
    <w:div w:id="624115777">
      <w:bodyDiv w:val="1"/>
      <w:marLeft w:val="0"/>
      <w:marRight w:val="0"/>
      <w:marTop w:val="0"/>
      <w:marBottom w:val="0"/>
      <w:divBdr>
        <w:top w:val="none" w:sz="0" w:space="0" w:color="auto"/>
        <w:left w:val="none" w:sz="0" w:space="0" w:color="auto"/>
        <w:bottom w:val="none" w:sz="0" w:space="0" w:color="auto"/>
        <w:right w:val="none" w:sz="0" w:space="0" w:color="auto"/>
      </w:divBdr>
      <w:divsChild>
        <w:div w:id="1724019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159550">
      <w:bodyDiv w:val="1"/>
      <w:marLeft w:val="0"/>
      <w:marRight w:val="0"/>
      <w:marTop w:val="0"/>
      <w:marBottom w:val="0"/>
      <w:divBdr>
        <w:top w:val="none" w:sz="0" w:space="0" w:color="auto"/>
        <w:left w:val="none" w:sz="0" w:space="0" w:color="auto"/>
        <w:bottom w:val="none" w:sz="0" w:space="0" w:color="auto"/>
        <w:right w:val="none" w:sz="0" w:space="0" w:color="auto"/>
      </w:divBdr>
    </w:div>
    <w:div w:id="633605349">
      <w:bodyDiv w:val="1"/>
      <w:marLeft w:val="0"/>
      <w:marRight w:val="0"/>
      <w:marTop w:val="0"/>
      <w:marBottom w:val="0"/>
      <w:divBdr>
        <w:top w:val="none" w:sz="0" w:space="0" w:color="auto"/>
        <w:left w:val="none" w:sz="0" w:space="0" w:color="auto"/>
        <w:bottom w:val="none" w:sz="0" w:space="0" w:color="auto"/>
        <w:right w:val="none" w:sz="0" w:space="0" w:color="auto"/>
      </w:divBdr>
      <w:divsChild>
        <w:div w:id="547111907">
          <w:marLeft w:val="0"/>
          <w:marRight w:val="0"/>
          <w:marTop w:val="0"/>
          <w:marBottom w:val="0"/>
          <w:divBdr>
            <w:top w:val="none" w:sz="0" w:space="0" w:color="auto"/>
            <w:left w:val="none" w:sz="0" w:space="0" w:color="auto"/>
            <w:bottom w:val="none" w:sz="0" w:space="0" w:color="auto"/>
            <w:right w:val="none" w:sz="0" w:space="0" w:color="auto"/>
          </w:divBdr>
          <w:divsChild>
            <w:div w:id="13319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3606">
      <w:bodyDiv w:val="1"/>
      <w:marLeft w:val="0"/>
      <w:marRight w:val="0"/>
      <w:marTop w:val="0"/>
      <w:marBottom w:val="0"/>
      <w:divBdr>
        <w:top w:val="none" w:sz="0" w:space="0" w:color="auto"/>
        <w:left w:val="none" w:sz="0" w:space="0" w:color="auto"/>
        <w:bottom w:val="none" w:sz="0" w:space="0" w:color="auto"/>
        <w:right w:val="none" w:sz="0" w:space="0" w:color="auto"/>
      </w:divBdr>
    </w:div>
    <w:div w:id="674460326">
      <w:bodyDiv w:val="1"/>
      <w:marLeft w:val="0"/>
      <w:marRight w:val="0"/>
      <w:marTop w:val="0"/>
      <w:marBottom w:val="0"/>
      <w:divBdr>
        <w:top w:val="none" w:sz="0" w:space="0" w:color="auto"/>
        <w:left w:val="none" w:sz="0" w:space="0" w:color="auto"/>
        <w:bottom w:val="none" w:sz="0" w:space="0" w:color="auto"/>
        <w:right w:val="none" w:sz="0" w:space="0" w:color="auto"/>
      </w:divBdr>
    </w:div>
    <w:div w:id="693774904">
      <w:bodyDiv w:val="1"/>
      <w:marLeft w:val="0"/>
      <w:marRight w:val="0"/>
      <w:marTop w:val="0"/>
      <w:marBottom w:val="0"/>
      <w:divBdr>
        <w:top w:val="none" w:sz="0" w:space="0" w:color="auto"/>
        <w:left w:val="none" w:sz="0" w:space="0" w:color="auto"/>
        <w:bottom w:val="none" w:sz="0" w:space="0" w:color="auto"/>
        <w:right w:val="none" w:sz="0" w:space="0" w:color="auto"/>
      </w:divBdr>
    </w:div>
    <w:div w:id="739596349">
      <w:bodyDiv w:val="1"/>
      <w:marLeft w:val="0"/>
      <w:marRight w:val="0"/>
      <w:marTop w:val="0"/>
      <w:marBottom w:val="0"/>
      <w:divBdr>
        <w:top w:val="none" w:sz="0" w:space="0" w:color="auto"/>
        <w:left w:val="none" w:sz="0" w:space="0" w:color="auto"/>
        <w:bottom w:val="none" w:sz="0" w:space="0" w:color="auto"/>
        <w:right w:val="none" w:sz="0" w:space="0" w:color="auto"/>
      </w:divBdr>
    </w:div>
    <w:div w:id="749543413">
      <w:bodyDiv w:val="1"/>
      <w:marLeft w:val="0"/>
      <w:marRight w:val="0"/>
      <w:marTop w:val="0"/>
      <w:marBottom w:val="0"/>
      <w:divBdr>
        <w:top w:val="none" w:sz="0" w:space="0" w:color="auto"/>
        <w:left w:val="none" w:sz="0" w:space="0" w:color="auto"/>
        <w:bottom w:val="none" w:sz="0" w:space="0" w:color="auto"/>
        <w:right w:val="none" w:sz="0" w:space="0" w:color="auto"/>
      </w:divBdr>
    </w:div>
    <w:div w:id="756097833">
      <w:bodyDiv w:val="1"/>
      <w:marLeft w:val="0"/>
      <w:marRight w:val="0"/>
      <w:marTop w:val="0"/>
      <w:marBottom w:val="0"/>
      <w:divBdr>
        <w:top w:val="none" w:sz="0" w:space="0" w:color="auto"/>
        <w:left w:val="none" w:sz="0" w:space="0" w:color="auto"/>
        <w:bottom w:val="none" w:sz="0" w:space="0" w:color="auto"/>
        <w:right w:val="none" w:sz="0" w:space="0" w:color="auto"/>
      </w:divBdr>
    </w:div>
    <w:div w:id="771710462">
      <w:bodyDiv w:val="1"/>
      <w:marLeft w:val="0"/>
      <w:marRight w:val="0"/>
      <w:marTop w:val="0"/>
      <w:marBottom w:val="0"/>
      <w:divBdr>
        <w:top w:val="none" w:sz="0" w:space="0" w:color="auto"/>
        <w:left w:val="none" w:sz="0" w:space="0" w:color="auto"/>
        <w:bottom w:val="none" w:sz="0" w:space="0" w:color="auto"/>
        <w:right w:val="none" w:sz="0" w:space="0" w:color="auto"/>
      </w:divBdr>
    </w:div>
    <w:div w:id="781266852">
      <w:bodyDiv w:val="1"/>
      <w:marLeft w:val="0"/>
      <w:marRight w:val="0"/>
      <w:marTop w:val="0"/>
      <w:marBottom w:val="0"/>
      <w:divBdr>
        <w:top w:val="none" w:sz="0" w:space="0" w:color="auto"/>
        <w:left w:val="none" w:sz="0" w:space="0" w:color="auto"/>
        <w:bottom w:val="none" w:sz="0" w:space="0" w:color="auto"/>
        <w:right w:val="none" w:sz="0" w:space="0" w:color="auto"/>
      </w:divBdr>
    </w:div>
    <w:div w:id="786120871">
      <w:bodyDiv w:val="1"/>
      <w:marLeft w:val="0"/>
      <w:marRight w:val="0"/>
      <w:marTop w:val="0"/>
      <w:marBottom w:val="0"/>
      <w:divBdr>
        <w:top w:val="none" w:sz="0" w:space="0" w:color="auto"/>
        <w:left w:val="none" w:sz="0" w:space="0" w:color="auto"/>
        <w:bottom w:val="none" w:sz="0" w:space="0" w:color="auto"/>
        <w:right w:val="none" w:sz="0" w:space="0" w:color="auto"/>
      </w:divBdr>
    </w:div>
    <w:div w:id="797842122">
      <w:bodyDiv w:val="1"/>
      <w:marLeft w:val="0"/>
      <w:marRight w:val="0"/>
      <w:marTop w:val="0"/>
      <w:marBottom w:val="0"/>
      <w:divBdr>
        <w:top w:val="none" w:sz="0" w:space="0" w:color="auto"/>
        <w:left w:val="none" w:sz="0" w:space="0" w:color="auto"/>
        <w:bottom w:val="none" w:sz="0" w:space="0" w:color="auto"/>
        <w:right w:val="none" w:sz="0" w:space="0" w:color="auto"/>
      </w:divBdr>
    </w:div>
    <w:div w:id="800391373">
      <w:bodyDiv w:val="1"/>
      <w:marLeft w:val="0"/>
      <w:marRight w:val="0"/>
      <w:marTop w:val="0"/>
      <w:marBottom w:val="0"/>
      <w:divBdr>
        <w:top w:val="none" w:sz="0" w:space="0" w:color="auto"/>
        <w:left w:val="none" w:sz="0" w:space="0" w:color="auto"/>
        <w:bottom w:val="none" w:sz="0" w:space="0" w:color="auto"/>
        <w:right w:val="none" w:sz="0" w:space="0" w:color="auto"/>
      </w:divBdr>
    </w:div>
    <w:div w:id="826287282">
      <w:bodyDiv w:val="1"/>
      <w:marLeft w:val="0"/>
      <w:marRight w:val="0"/>
      <w:marTop w:val="0"/>
      <w:marBottom w:val="0"/>
      <w:divBdr>
        <w:top w:val="none" w:sz="0" w:space="0" w:color="auto"/>
        <w:left w:val="none" w:sz="0" w:space="0" w:color="auto"/>
        <w:bottom w:val="none" w:sz="0" w:space="0" w:color="auto"/>
        <w:right w:val="none" w:sz="0" w:space="0" w:color="auto"/>
      </w:divBdr>
    </w:div>
    <w:div w:id="885409735">
      <w:bodyDiv w:val="1"/>
      <w:marLeft w:val="0"/>
      <w:marRight w:val="0"/>
      <w:marTop w:val="0"/>
      <w:marBottom w:val="0"/>
      <w:divBdr>
        <w:top w:val="none" w:sz="0" w:space="0" w:color="auto"/>
        <w:left w:val="none" w:sz="0" w:space="0" w:color="auto"/>
        <w:bottom w:val="none" w:sz="0" w:space="0" w:color="auto"/>
        <w:right w:val="none" w:sz="0" w:space="0" w:color="auto"/>
      </w:divBdr>
    </w:div>
    <w:div w:id="885872056">
      <w:bodyDiv w:val="1"/>
      <w:marLeft w:val="0"/>
      <w:marRight w:val="0"/>
      <w:marTop w:val="0"/>
      <w:marBottom w:val="0"/>
      <w:divBdr>
        <w:top w:val="none" w:sz="0" w:space="0" w:color="auto"/>
        <w:left w:val="none" w:sz="0" w:space="0" w:color="auto"/>
        <w:bottom w:val="none" w:sz="0" w:space="0" w:color="auto"/>
        <w:right w:val="none" w:sz="0" w:space="0" w:color="auto"/>
      </w:divBdr>
    </w:div>
    <w:div w:id="909537924">
      <w:bodyDiv w:val="1"/>
      <w:marLeft w:val="0"/>
      <w:marRight w:val="0"/>
      <w:marTop w:val="0"/>
      <w:marBottom w:val="0"/>
      <w:divBdr>
        <w:top w:val="none" w:sz="0" w:space="0" w:color="auto"/>
        <w:left w:val="none" w:sz="0" w:space="0" w:color="auto"/>
        <w:bottom w:val="none" w:sz="0" w:space="0" w:color="auto"/>
        <w:right w:val="none" w:sz="0" w:space="0" w:color="auto"/>
      </w:divBdr>
    </w:div>
    <w:div w:id="912617623">
      <w:bodyDiv w:val="1"/>
      <w:marLeft w:val="0"/>
      <w:marRight w:val="0"/>
      <w:marTop w:val="0"/>
      <w:marBottom w:val="0"/>
      <w:divBdr>
        <w:top w:val="none" w:sz="0" w:space="0" w:color="auto"/>
        <w:left w:val="none" w:sz="0" w:space="0" w:color="auto"/>
        <w:bottom w:val="none" w:sz="0" w:space="0" w:color="auto"/>
        <w:right w:val="none" w:sz="0" w:space="0" w:color="auto"/>
      </w:divBdr>
      <w:divsChild>
        <w:div w:id="1216695925">
          <w:marLeft w:val="0"/>
          <w:marRight w:val="0"/>
          <w:marTop w:val="0"/>
          <w:marBottom w:val="0"/>
          <w:divBdr>
            <w:top w:val="none" w:sz="0" w:space="0" w:color="auto"/>
            <w:left w:val="none" w:sz="0" w:space="0" w:color="auto"/>
            <w:bottom w:val="none" w:sz="0" w:space="0" w:color="auto"/>
            <w:right w:val="none" w:sz="0" w:space="0" w:color="auto"/>
          </w:divBdr>
          <w:divsChild>
            <w:div w:id="4748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4180">
      <w:bodyDiv w:val="1"/>
      <w:marLeft w:val="0"/>
      <w:marRight w:val="0"/>
      <w:marTop w:val="0"/>
      <w:marBottom w:val="0"/>
      <w:divBdr>
        <w:top w:val="none" w:sz="0" w:space="0" w:color="auto"/>
        <w:left w:val="none" w:sz="0" w:space="0" w:color="auto"/>
        <w:bottom w:val="none" w:sz="0" w:space="0" w:color="auto"/>
        <w:right w:val="none" w:sz="0" w:space="0" w:color="auto"/>
      </w:divBdr>
      <w:divsChild>
        <w:div w:id="1456362230">
          <w:marLeft w:val="0"/>
          <w:marRight w:val="0"/>
          <w:marTop w:val="0"/>
          <w:marBottom w:val="0"/>
          <w:divBdr>
            <w:top w:val="none" w:sz="0" w:space="0" w:color="auto"/>
            <w:left w:val="none" w:sz="0" w:space="0" w:color="auto"/>
            <w:bottom w:val="none" w:sz="0" w:space="0" w:color="auto"/>
            <w:right w:val="none" w:sz="0" w:space="0" w:color="auto"/>
          </w:divBdr>
          <w:divsChild>
            <w:div w:id="10147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7795">
      <w:bodyDiv w:val="1"/>
      <w:marLeft w:val="0"/>
      <w:marRight w:val="0"/>
      <w:marTop w:val="0"/>
      <w:marBottom w:val="0"/>
      <w:divBdr>
        <w:top w:val="none" w:sz="0" w:space="0" w:color="auto"/>
        <w:left w:val="none" w:sz="0" w:space="0" w:color="auto"/>
        <w:bottom w:val="none" w:sz="0" w:space="0" w:color="auto"/>
        <w:right w:val="none" w:sz="0" w:space="0" w:color="auto"/>
      </w:divBdr>
    </w:div>
    <w:div w:id="935135510">
      <w:bodyDiv w:val="1"/>
      <w:marLeft w:val="0"/>
      <w:marRight w:val="0"/>
      <w:marTop w:val="0"/>
      <w:marBottom w:val="0"/>
      <w:divBdr>
        <w:top w:val="none" w:sz="0" w:space="0" w:color="auto"/>
        <w:left w:val="none" w:sz="0" w:space="0" w:color="auto"/>
        <w:bottom w:val="none" w:sz="0" w:space="0" w:color="auto"/>
        <w:right w:val="none" w:sz="0" w:space="0" w:color="auto"/>
      </w:divBdr>
      <w:divsChild>
        <w:div w:id="2018841863">
          <w:marLeft w:val="0"/>
          <w:marRight w:val="0"/>
          <w:marTop w:val="0"/>
          <w:marBottom w:val="0"/>
          <w:divBdr>
            <w:top w:val="none" w:sz="0" w:space="0" w:color="auto"/>
            <w:left w:val="none" w:sz="0" w:space="0" w:color="auto"/>
            <w:bottom w:val="none" w:sz="0" w:space="0" w:color="auto"/>
            <w:right w:val="none" w:sz="0" w:space="0" w:color="auto"/>
          </w:divBdr>
          <w:divsChild>
            <w:div w:id="9810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3583">
      <w:bodyDiv w:val="1"/>
      <w:marLeft w:val="0"/>
      <w:marRight w:val="0"/>
      <w:marTop w:val="0"/>
      <w:marBottom w:val="0"/>
      <w:divBdr>
        <w:top w:val="none" w:sz="0" w:space="0" w:color="auto"/>
        <w:left w:val="none" w:sz="0" w:space="0" w:color="auto"/>
        <w:bottom w:val="none" w:sz="0" w:space="0" w:color="auto"/>
        <w:right w:val="none" w:sz="0" w:space="0" w:color="auto"/>
      </w:divBdr>
    </w:div>
    <w:div w:id="975793584">
      <w:bodyDiv w:val="1"/>
      <w:marLeft w:val="0"/>
      <w:marRight w:val="0"/>
      <w:marTop w:val="0"/>
      <w:marBottom w:val="0"/>
      <w:divBdr>
        <w:top w:val="none" w:sz="0" w:space="0" w:color="auto"/>
        <w:left w:val="none" w:sz="0" w:space="0" w:color="auto"/>
        <w:bottom w:val="none" w:sz="0" w:space="0" w:color="auto"/>
        <w:right w:val="none" w:sz="0" w:space="0" w:color="auto"/>
      </w:divBdr>
    </w:div>
    <w:div w:id="997810999">
      <w:bodyDiv w:val="1"/>
      <w:marLeft w:val="0"/>
      <w:marRight w:val="0"/>
      <w:marTop w:val="0"/>
      <w:marBottom w:val="0"/>
      <w:divBdr>
        <w:top w:val="none" w:sz="0" w:space="0" w:color="auto"/>
        <w:left w:val="none" w:sz="0" w:space="0" w:color="auto"/>
        <w:bottom w:val="none" w:sz="0" w:space="0" w:color="auto"/>
        <w:right w:val="none" w:sz="0" w:space="0" w:color="auto"/>
      </w:divBdr>
      <w:divsChild>
        <w:div w:id="1395809635">
          <w:marLeft w:val="0"/>
          <w:marRight w:val="0"/>
          <w:marTop w:val="0"/>
          <w:marBottom w:val="0"/>
          <w:divBdr>
            <w:top w:val="none" w:sz="0" w:space="0" w:color="auto"/>
            <w:left w:val="none" w:sz="0" w:space="0" w:color="auto"/>
            <w:bottom w:val="none" w:sz="0" w:space="0" w:color="auto"/>
            <w:right w:val="none" w:sz="0" w:space="0" w:color="auto"/>
          </w:divBdr>
          <w:divsChild>
            <w:div w:id="15464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2662">
      <w:bodyDiv w:val="1"/>
      <w:marLeft w:val="0"/>
      <w:marRight w:val="0"/>
      <w:marTop w:val="0"/>
      <w:marBottom w:val="0"/>
      <w:divBdr>
        <w:top w:val="none" w:sz="0" w:space="0" w:color="auto"/>
        <w:left w:val="none" w:sz="0" w:space="0" w:color="auto"/>
        <w:bottom w:val="none" w:sz="0" w:space="0" w:color="auto"/>
        <w:right w:val="none" w:sz="0" w:space="0" w:color="auto"/>
      </w:divBdr>
    </w:div>
    <w:div w:id="1045131939">
      <w:bodyDiv w:val="1"/>
      <w:marLeft w:val="0"/>
      <w:marRight w:val="0"/>
      <w:marTop w:val="0"/>
      <w:marBottom w:val="0"/>
      <w:divBdr>
        <w:top w:val="none" w:sz="0" w:space="0" w:color="auto"/>
        <w:left w:val="none" w:sz="0" w:space="0" w:color="auto"/>
        <w:bottom w:val="none" w:sz="0" w:space="0" w:color="auto"/>
        <w:right w:val="none" w:sz="0" w:space="0" w:color="auto"/>
      </w:divBdr>
      <w:divsChild>
        <w:div w:id="1836678153">
          <w:marLeft w:val="0"/>
          <w:marRight w:val="0"/>
          <w:marTop w:val="0"/>
          <w:marBottom w:val="0"/>
          <w:divBdr>
            <w:top w:val="none" w:sz="0" w:space="0" w:color="auto"/>
            <w:left w:val="none" w:sz="0" w:space="0" w:color="auto"/>
            <w:bottom w:val="none" w:sz="0" w:space="0" w:color="auto"/>
            <w:right w:val="none" w:sz="0" w:space="0" w:color="auto"/>
          </w:divBdr>
          <w:divsChild>
            <w:div w:id="565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318">
      <w:bodyDiv w:val="1"/>
      <w:marLeft w:val="0"/>
      <w:marRight w:val="0"/>
      <w:marTop w:val="0"/>
      <w:marBottom w:val="0"/>
      <w:divBdr>
        <w:top w:val="none" w:sz="0" w:space="0" w:color="auto"/>
        <w:left w:val="none" w:sz="0" w:space="0" w:color="auto"/>
        <w:bottom w:val="none" w:sz="0" w:space="0" w:color="auto"/>
        <w:right w:val="none" w:sz="0" w:space="0" w:color="auto"/>
      </w:divBdr>
    </w:div>
    <w:div w:id="1113749175">
      <w:bodyDiv w:val="1"/>
      <w:marLeft w:val="0"/>
      <w:marRight w:val="0"/>
      <w:marTop w:val="0"/>
      <w:marBottom w:val="0"/>
      <w:divBdr>
        <w:top w:val="none" w:sz="0" w:space="0" w:color="auto"/>
        <w:left w:val="none" w:sz="0" w:space="0" w:color="auto"/>
        <w:bottom w:val="none" w:sz="0" w:space="0" w:color="auto"/>
        <w:right w:val="none" w:sz="0" w:space="0" w:color="auto"/>
      </w:divBdr>
      <w:divsChild>
        <w:div w:id="996612967">
          <w:marLeft w:val="0"/>
          <w:marRight w:val="0"/>
          <w:marTop w:val="0"/>
          <w:marBottom w:val="0"/>
          <w:divBdr>
            <w:top w:val="none" w:sz="0" w:space="0" w:color="auto"/>
            <w:left w:val="none" w:sz="0" w:space="0" w:color="auto"/>
            <w:bottom w:val="none" w:sz="0" w:space="0" w:color="auto"/>
            <w:right w:val="none" w:sz="0" w:space="0" w:color="auto"/>
          </w:divBdr>
          <w:divsChild>
            <w:div w:id="8264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3470">
      <w:bodyDiv w:val="1"/>
      <w:marLeft w:val="0"/>
      <w:marRight w:val="0"/>
      <w:marTop w:val="0"/>
      <w:marBottom w:val="0"/>
      <w:divBdr>
        <w:top w:val="none" w:sz="0" w:space="0" w:color="auto"/>
        <w:left w:val="none" w:sz="0" w:space="0" w:color="auto"/>
        <w:bottom w:val="none" w:sz="0" w:space="0" w:color="auto"/>
        <w:right w:val="none" w:sz="0" w:space="0" w:color="auto"/>
      </w:divBdr>
    </w:div>
    <w:div w:id="1178042024">
      <w:bodyDiv w:val="1"/>
      <w:marLeft w:val="0"/>
      <w:marRight w:val="0"/>
      <w:marTop w:val="0"/>
      <w:marBottom w:val="0"/>
      <w:divBdr>
        <w:top w:val="none" w:sz="0" w:space="0" w:color="auto"/>
        <w:left w:val="none" w:sz="0" w:space="0" w:color="auto"/>
        <w:bottom w:val="none" w:sz="0" w:space="0" w:color="auto"/>
        <w:right w:val="none" w:sz="0" w:space="0" w:color="auto"/>
      </w:divBdr>
      <w:divsChild>
        <w:div w:id="804543509">
          <w:marLeft w:val="0"/>
          <w:marRight w:val="0"/>
          <w:marTop w:val="0"/>
          <w:marBottom w:val="0"/>
          <w:divBdr>
            <w:top w:val="none" w:sz="0" w:space="0" w:color="auto"/>
            <w:left w:val="none" w:sz="0" w:space="0" w:color="auto"/>
            <w:bottom w:val="none" w:sz="0" w:space="0" w:color="auto"/>
            <w:right w:val="none" w:sz="0" w:space="0" w:color="auto"/>
          </w:divBdr>
          <w:divsChild>
            <w:div w:id="21197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3368">
      <w:bodyDiv w:val="1"/>
      <w:marLeft w:val="0"/>
      <w:marRight w:val="0"/>
      <w:marTop w:val="0"/>
      <w:marBottom w:val="0"/>
      <w:divBdr>
        <w:top w:val="none" w:sz="0" w:space="0" w:color="auto"/>
        <w:left w:val="none" w:sz="0" w:space="0" w:color="auto"/>
        <w:bottom w:val="none" w:sz="0" w:space="0" w:color="auto"/>
        <w:right w:val="none" w:sz="0" w:space="0" w:color="auto"/>
      </w:divBdr>
    </w:div>
    <w:div w:id="1211697361">
      <w:bodyDiv w:val="1"/>
      <w:marLeft w:val="0"/>
      <w:marRight w:val="0"/>
      <w:marTop w:val="0"/>
      <w:marBottom w:val="0"/>
      <w:divBdr>
        <w:top w:val="none" w:sz="0" w:space="0" w:color="auto"/>
        <w:left w:val="none" w:sz="0" w:space="0" w:color="auto"/>
        <w:bottom w:val="none" w:sz="0" w:space="0" w:color="auto"/>
        <w:right w:val="none" w:sz="0" w:space="0" w:color="auto"/>
      </w:divBdr>
    </w:div>
    <w:div w:id="1228764452">
      <w:bodyDiv w:val="1"/>
      <w:marLeft w:val="0"/>
      <w:marRight w:val="0"/>
      <w:marTop w:val="0"/>
      <w:marBottom w:val="0"/>
      <w:divBdr>
        <w:top w:val="none" w:sz="0" w:space="0" w:color="auto"/>
        <w:left w:val="none" w:sz="0" w:space="0" w:color="auto"/>
        <w:bottom w:val="none" w:sz="0" w:space="0" w:color="auto"/>
        <w:right w:val="none" w:sz="0" w:space="0" w:color="auto"/>
      </w:divBdr>
    </w:div>
    <w:div w:id="1245070591">
      <w:bodyDiv w:val="1"/>
      <w:marLeft w:val="0"/>
      <w:marRight w:val="0"/>
      <w:marTop w:val="0"/>
      <w:marBottom w:val="0"/>
      <w:divBdr>
        <w:top w:val="none" w:sz="0" w:space="0" w:color="auto"/>
        <w:left w:val="none" w:sz="0" w:space="0" w:color="auto"/>
        <w:bottom w:val="none" w:sz="0" w:space="0" w:color="auto"/>
        <w:right w:val="none" w:sz="0" w:space="0" w:color="auto"/>
      </w:divBdr>
      <w:divsChild>
        <w:div w:id="923759532">
          <w:marLeft w:val="0"/>
          <w:marRight w:val="0"/>
          <w:marTop w:val="0"/>
          <w:marBottom w:val="0"/>
          <w:divBdr>
            <w:top w:val="none" w:sz="0" w:space="0" w:color="auto"/>
            <w:left w:val="none" w:sz="0" w:space="0" w:color="auto"/>
            <w:bottom w:val="none" w:sz="0" w:space="0" w:color="auto"/>
            <w:right w:val="none" w:sz="0" w:space="0" w:color="auto"/>
          </w:divBdr>
          <w:divsChild>
            <w:div w:id="8528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88070">
      <w:bodyDiv w:val="1"/>
      <w:marLeft w:val="0"/>
      <w:marRight w:val="0"/>
      <w:marTop w:val="0"/>
      <w:marBottom w:val="0"/>
      <w:divBdr>
        <w:top w:val="none" w:sz="0" w:space="0" w:color="auto"/>
        <w:left w:val="none" w:sz="0" w:space="0" w:color="auto"/>
        <w:bottom w:val="none" w:sz="0" w:space="0" w:color="auto"/>
        <w:right w:val="none" w:sz="0" w:space="0" w:color="auto"/>
      </w:divBdr>
    </w:div>
    <w:div w:id="1286739300">
      <w:bodyDiv w:val="1"/>
      <w:marLeft w:val="0"/>
      <w:marRight w:val="0"/>
      <w:marTop w:val="0"/>
      <w:marBottom w:val="0"/>
      <w:divBdr>
        <w:top w:val="none" w:sz="0" w:space="0" w:color="auto"/>
        <w:left w:val="none" w:sz="0" w:space="0" w:color="auto"/>
        <w:bottom w:val="none" w:sz="0" w:space="0" w:color="auto"/>
        <w:right w:val="none" w:sz="0" w:space="0" w:color="auto"/>
      </w:divBdr>
    </w:div>
    <w:div w:id="1298798260">
      <w:bodyDiv w:val="1"/>
      <w:marLeft w:val="0"/>
      <w:marRight w:val="0"/>
      <w:marTop w:val="0"/>
      <w:marBottom w:val="0"/>
      <w:divBdr>
        <w:top w:val="none" w:sz="0" w:space="0" w:color="auto"/>
        <w:left w:val="none" w:sz="0" w:space="0" w:color="auto"/>
        <w:bottom w:val="none" w:sz="0" w:space="0" w:color="auto"/>
        <w:right w:val="none" w:sz="0" w:space="0" w:color="auto"/>
      </w:divBdr>
    </w:div>
    <w:div w:id="1315404120">
      <w:bodyDiv w:val="1"/>
      <w:marLeft w:val="0"/>
      <w:marRight w:val="0"/>
      <w:marTop w:val="0"/>
      <w:marBottom w:val="0"/>
      <w:divBdr>
        <w:top w:val="none" w:sz="0" w:space="0" w:color="auto"/>
        <w:left w:val="none" w:sz="0" w:space="0" w:color="auto"/>
        <w:bottom w:val="none" w:sz="0" w:space="0" w:color="auto"/>
        <w:right w:val="none" w:sz="0" w:space="0" w:color="auto"/>
      </w:divBdr>
    </w:div>
    <w:div w:id="1371537597">
      <w:bodyDiv w:val="1"/>
      <w:marLeft w:val="0"/>
      <w:marRight w:val="0"/>
      <w:marTop w:val="0"/>
      <w:marBottom w:val="0"/>
      <w:divBdr>
        <w:top w:val="none" w:sz="0" w:space="0" w:color="auto"/>
        <w:left w:val="none" w:sz="0" w:space="0" w:color="auto"/>
        <w:bottom w:val="none" w:sz="0" w:space="0" w:color="auto"/>
        <w:right w:val="none" w:sz="0" w:space="0" w:color="auto"/>
      </w:divBdr>
    </w:div>
    <w:div w:id="1376731441">
      <w:bodyDiv w:val="1"/>
      <w:marLeft w:val="0"/>
      <w:marRight w:val="0"/>
      <w:marTop w:val="0"/>
      <w:marBottom w:val="0"/>
      <w:divBdr>
        <w:top w:val="none" w:sz="0" w:space="0" w:color="auto"/>
        <w:left w:val="none" w:sz="0" w:space="0" w:color="auto"/>
        <w:bottom w:val="none" w:sz="0" w:space="0" w:color="auto"/>
        <w:right w:val="none" w:sz="0" w:space="0" w:color="auto"/>
      </w:divBdr>
    </w:div>
    <w:div w:id="1388720666">
      <w:bodyDiv w:val="1"/>
      <w:marLeft w:val="0"/>
      <w:marRight w:val="0"/>
      <w:marTop w:val="0"/>
      <w:marBottom w:val="0"/>
      <w:divBdr>
        <w:top w:val="none" w:sz="0" w:space="0" w:color="auto"/>
        <w:left w:val="none" w:sz="0" w:space="0" w:color="auto"/>
        <w:bottom w:val="none" w:sz="0" w:space="0" w:color="auto"/>
        <w:right w:val="none" w:sz="0" w:space="0" w:color="auto"/>
      </w:divBdr>
    </w:div>
    <w:div w:id="1404259657">
      <w:bodyDiv w:val="1"/>
      <w:marLeft w:val="0"/>
      <w:marRight w:val="0"/>
      <w:marTop w:val="0"/>
      <w:marBottom w:val="0"/>
      <w:divBdr>
        <w:top w:val="none" w:sz="0" w:space="0" w:color="auto"/>
        <w:left w:val="none" w:sz="0" w:space="0" w:color="auto"/>
        <w:bottom w:val="none" w:sz="0" w:space="0" w:color="auto"/>
        <w:right w:val="none" w:sz="0" w:space="0" w:color="auto"/>
      </w:divBdr>
    </w:div>
    <w:div w:id="1436945471">
      <w:bodyDiv w:val="1"/>
      <w:marLeft w:val="0"/>
      <w:marRight w:val="0"/>
      <w:marTop w:val="0"/>
      <w:marBottom w:val="0"/>
      <w:divBdr>
        <w:top w:val="none" w:sz="0" w:space="0" w:color="auto"/>
        <w:left w:val="none" w:sz="0" w:space="0" w:color="auto"/>
        <w:bottom w:val="none" w:sz="0" w:space="0" w:color="auto"/>
        <w:right w:val="none" w:sz="0" w:space="0" w:color="auto"/>
      </w:divBdr>
      <w:divsChild>
        <w:div w:id="1143501374">
          <w:marLeft w:val="0"/>
          <w:marRight w:val="0"/>
          <w:marTop w:val="0"/>
          <w:marBottom w:val="0"/>
          <w:divBdr>
            <w:top w:val="none" w:sz="0" w:space="0" w:color="auto"/>
            <w:left w:val="none" w:sz="0" w:space="0" w:color="auto"/>
            <w:bottom w:val="none" w:sz="0" w:space="0" w:color="auto"/>
            <w:right w:val="none" w:sz="0" w:space="0" w:color="auto"/>
          </w:divBdr>
          <w:divsChild>
            <w:div w:id="2667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7388">
      <w:bodyDiv w:val="1"/>
      <w:marLeft w:val="0"/>
      <w:marRight w:val="0"/>
      <w:marTop w:val="0"/>
      <w:marBottom w:val="0"/>
      <w:divBdr>
        <w:top w:val="none" w:sz="0" w:space="0" w:color="auto"/>
        <w:left w:val="none" w:sz="0" w:space="0" w:color="auto"/>
        <w:bottom w:val="none" w:sz="0" w:space="0" w:color="auto"/>
        <w:right w:val="none" w:sz="0" w:space="0" w:color="auto"/>
      </w:divBdr>
    </w:div>
    <w:div w:id="1500653870">
      <w:bodyDiv w:val="1"/>
      <w:marLeft w:val="0"/>
      <w:marRight w:val="0"/>
      <w:marTop w:val="0"/>
      <w:marBottom w:val="0"/>
      <w:divBdr>
        <w:top w:val="none" w:sz="0" w:space="0" w:color="auto"/>
        <w:left w:val="none" w:sz="0" w:space="0" w:color="auto"/>
        <w:bottom w:val="none" w:sz="0" w:space="0" w:color="auto"/>
        <w:right w:val="none" w:sz="0" w:space="0" w:color="auto"/>
      </w:divBdr>
    </w:div>
    <w:div w:id="1550678343">
      <w:bodyDiv w:val="1"/>
      <w:marLeft w:val="0"/>
      <w:marRight w:val="0"/>
      <w:marTop w:val="0"/>
      <w:marBottom w:val="0"/>
      <w:divBdr>
        <w:top w:val="none" w:sz="0" w:space="0" w:color="auto"/>
        <w:left w:val="none" w:sz="0" w:space="0" w:color="auto"/>
        <w:bottom w:val="none" w:sz="0" w:space="0" w:color="auto"/>
        <w:right w:val="none" w:sz="0" w:space="0" w:color="auto"/>
      </w:divBdr>
      <w:divsChild>
        <w:div w:id="1892958712">
          <w:marLeft w:val="0"/>
          <w:marRight w:val="0"/>
          <w:marTop w:val="0"/>
          <w:marBottom w:val="0"/>
          <w:divBdr>
            <w:top w:val="none" w:sz="0" w:space="0" w:color="auto"/>
            <w:left w:val="none" w:sz="0" w:space="0" w:color="auto"/>
            <w:bottom w:val="none" w:sz="0" w:space="0" w:color="auto"/>
            <w:right w:val="none" w:sz="0" w:space="0" w:color="auto"/>
          </w:divBdr>
          <w:divsChild>
            <w:div w:id="978264536">
              <w:marLeft w:val="0"/>
              <w:marRight w:val="0"/>
              <w:marTop w:val="0"/>
              <w:marBottom w:val="0"/>
              <w:divBdr>
                <w:top w:val="none" w:sz="0" w:space="0" w:color="auto"/>
                <w:left w:val="none" w:sz="0" w:space="0" w:color="auto"/>
                <w:bottom w:val="none" w:sz="0" w:space="0" w:color="auto"/>
                <w:right w:val="none" w:sz="0" w:space="0" w:color="auto"/>
              </w:divBdr>
              <w:divsChild>
                <w:div w:id="1273712053">
                  <w:marLeft w:val="0"/>
                  <w:marRight w:val="0"/>
                  <w:marTop w:val="0"/>
                  <w:marBottom w:val="0"/>
                  <w:divBdr>
                    <w:top w:val="none" w:sz="0" w:space="0" w:color="auto"/>
                    <w:left w:val="none" w:sz="0" w:space="0" w:color="auto"/>
                    <w:bottom w:val="none" w:sz="0" w:space="0" w:color="auto"/>
                    <w:right w:val="none" w:sz="0" w:space="0" w:color="auto"/>
                  </w:divBdr>
                  <w:divsChild>
                    <w:div w:id="438767556">
                      <w:marLeft w:val="0"/>
                      <w:marRight w:val="0"/>
                      <w:marTop w:val="0"/>
                      <w:marBottom w:val="0"/>
                      <w:divBdr>
                        <w:top w:val="none" w:sz="0" w:space="0" w:color="auto"/>
                        <w:left w:val="none" w:sz="0" w:space="0" w:color="auto"/>
                        <w:bottom w:val="none" w:sz="0" w:space="0" w:color="auto"/>
                        <w:right w:val="none" w:sz="0" w:space="0" w:color="auto"/>
                      </w:divBdr>
                      <w:divsChild>
                        <w:div w:id="497843826">
                          <w:marLeft w:val="0"/>
                          <w:marRight w:val="0"/>
                          <w:marTop w:val="0"/>
                          <w:marBottom w:val="0"/>
                          <w:divBdr>
                            <w:top w:val="none" w:sz="0" w:space="0" w:color="auto"/>
                            <w:left w:val="none" w:sz="0" w:space="0" w:color="auto"/>
                            <w:bottom w:val="none" w:sz="0" w:space="0" w:color="auto"/>
                            <w:right w:val="none" w:sz="0" w:space="0" w:color="auto"/>
                          </w:divBdr>
                          <w:divsChild>
                            <w:div w:id="1207182546">
                              <w:marLeft w:val="0"/>
                              <w:marRight w:val="0"/>
                              <w:marTop w:val="0"/>
                              <w:marBottom w:val="0"/>
                              <w:divBdr>
                                <w:top w:val="none" w:sz="0" w:space="0" w:color="auto"/>
                                <w:left w:val="none" w:sz="0" w:space="0" w:color="auto"/>
                                <w:bottom w:val="none" w:sz="0" w:space="0" w:color="auto"/>
                                <w:right w:val="none" w:sz="0" w:space="0" w:color="auto"/>
                              </w:divBdr>
                              <w:divsChild>
                                <w:div w:id="1295058299">
                                  <w:marLeft w:val="0"/>
                                  <w:marRight w:val="0"/>
                                  <w:marTop w:val="0"/>
                                  <w:marBottom w:val="0"/>
                                  <w:divBdr>
                                    <w:top w:val="none" w:sz="0" w:space="0" w:color="auto"/>
                                    <w:left w:val="none" w:sz="0" w:space="0" w:color="auto"/>
                                    <w:bottom w:val="none" w:sz="0" w:space="0" w:color="auto"/>
                                    <w:right w:val="none" w:sz="0" w:space="0" w:color="auto"/>
                                  </w:divBdr>
                                  <w:divsChild>
                                    <w:div w:id="695499002">
                                      <w:marLeft w:val="0"/>
                                      <w:marRight w:val="0"/>
                                      <w:marTop w:val="0"/>
                                      <w:marBottom w:val="0"/>
                                      <w:divBdr>
                                        <w:top w:val="none" w:sz="0" w:space="0" w:color="auto"/>
                                        <w:left w:val="none" w:sz="0" w:space="0" w:color="auto"/>
                                        <w:bottom w:val="none" w:sz="0" w:space="0" w:color="auto"/>
                                        <w:right w:val="none" w:sz="0" w:space="0" w:color="auto"/>
                                      </w:divBdr>
                                      <w:divsChild>
                                        <w:div w:id="139033749">
                                          <w:marLeft w:val="0"/>
                                          <w:marRight w:val="0"/>
                                          <w:marTop w:val="0"/>
                                          <w:marBottom w:val="0"/>
                                          <w:divBdr>
                                            <w:top w:val="none" w:sz="0" w:space="0" w:color="auto"/>
                                            <w:left w:val="none" w:sz="0" w:space="0" w:color="auto"/>
                                            <w:bottom w:val="none" w:sz="0" w:space="0" w:color="auto"/>
                                            <w:right w:val="none" w:sz="0" w:space="0" w:color="auto"/>
                                          </w:divBdr>
                                          <w:divsChild>
                                            <w:div w:id="1348025098">
                                              <w:marLeft w:val="0"/>
                                              <w:marRight w:val="0"/>
                                              <w:marTop w:val="0"/>
                                              <w:marBottom w:val="0"/>
                                              <w:divBdr>
                                                <w:top w:val="none" w:sz="0" w:space="0" w:color="auto"/>
                                                <w:left w:val="none" w:sz="0" w:space="0" w:color="auto"/>
                                                <w:bottom w:val="none" w:sz="0" w:space="0" w:color="auto"/>
                                                <w:right w:val="none" w:sz="0" w:space="0" w:color="auto"/>
                                              </w:divBdr>
                                              <w:divsChild>
                                                <w:div w:id="181748633">
                                                  <w:marLeft w:val="0"/>
                                                  <w:marRight w:val="0"/>
                                                  <w:marTop w:val="0"/>
                                                  <w:marBottom w:val="0"/>
                                                  <w:divBdr>
                                                    <w:top w:val="none" w:sz="0" w:space="0" w:color="auto"/>
                                                    <w:left w:val="none" w:sz="0" w:space="0" w:color="auto"/>
                                                    <w:bottom w:val="none" w:sz="0" w:space="0" w:color="auto"/>
                                                    <w:right w:val="none" w:sz="0" w:space="0" w:color="auto"/>
                                                  </w:divBdr>
                                                  <w:divsChild>
                                                    <w:div w:id="814839723">
                                                      <w:marLeft w:val="0"/>
                                                      <w:marRight w:val="0"/>
                                                      <w:marTop w:val="0"/>
                                                      <w:marBottom w:val="0"/>
                                                      <w:divBdr>
                                                        <w:top w:val="none" w:sz="0" w:space="0" w:color="auto"/>
                                                        <w:left w:val="none" w:sz="0" w:space="0" w:color="auto"/>
                                                        <w:bottom w:val="none" w:sz="0" w:space="0" w:color="auto"/>
                                                        <w:right w:val="none" w:sz="0" w:space="0" w:color="auto"/>
                                                      </w:divBdr>
                                                      <w:divsChild>
                                                        <w:div w:id="750540997">
                                                          <w:marLeft w:val="0"/>
                                                          <w:marRight w:val="0"/>
                                                          <w:marTop w:val="0"/>
                                                          <w:marBottom w:val="0"/>
                                                          <w:divBdr>
                                                            <w:top w:val="none" w:sz="0" w:space="0" w:color="auto"/>
                                                            <w:left w:val="none" w:sz="0" w:space="0" w:color="auto"/>
                                                            <w:bottom w:val="none" w:sz="0" w:space="0" w:color="auto"/>
                                                            <w:right w:val="none" w:sz="0" w:space="0" w:color="auto"/>
                                                          </w:divBdr>
                                                          <w:divsChild>
                                                            <w:div w:id="2077971540">
                                                              <w:marLeft w:val="0"/>
                                                              <w:marRight w:val="0"/>
                                                              <w:marTop w:val="0"/>
                                                              <w:marBottom w:val="0"/>
                                                              <w:divBdr>
                                                                <w:top w:val="none" w:sz="0" w:space="0" w:color="auto"/>
                                                                <w:left w:val="none" w:sz="0" w:space="0" w:color="auto"/>
                                                                <w:bottom w:val="none" w:sz="0" w:space="0" w:color="auto"/>
                                                                <w:right w:val="none" w:sz="0" w:space="0" w:color="auto"/>
                                                              </w:divBdr>
                                                              <w:divsChild>
                                                                <w:div w:id="205459412">
                                                                  <w:marLeft w:val="0"/>
                                                                  <w:marRight w:val="0"/>
                                                                  <w:marTop w:val="0"/>
                                                                  <w:marBottom w:val="0"/>
                                                                  <w:divBdr>
                                                                    <w:top w:val="none" w:sz="0" w:space="0" w:color="auto"/>
                                                                    <w:left w:val="none" w:sz="0" w:space="0" w:color="auto"/>
                                                                    <w:bottom w:val="none" w:sz="0" w:space="0" w:color="auto"/>
                                                                    <w:right w:val="none" w:sz="0" w:space="0" w:color="auto"/>
                                                                  </w:divBdr>
                                                                </w:div>
                                                                <w:div w:id="12195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961532">
                                          <w:marLeft w:val="0"/>
                                          <w:marRight w:val="0"/>
                                          <w:marTop w:val="0"/>
                                          <w:marBottom w:val="0"/>
                                          <w:divBdr>
                                            <w:top w:val="none" w:sz="0" w:space="0" w:color="auto"/>
                                            <w:left w:val="none" w:sz="0" w:space="0" w:color="auto"/>
                                            <w:bottom w:val="none" w:sz="0" w:space="0" w:color="auto"/>
                                            <w:right w:val="none" w:sz="0" w:space="0" w:color="auto"/>
                                          </w:divBdr>
                                          <w:divsChild>
                                            <w:div w:id="20592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6006078">
          <w:marLeft w:val="0"/>
          <w:marRight w:val="0"/>
          <w:marTop w:val="0"/>
          <w:marBottom w:val="0"/>
          <w:divBdr>
            <w:top w:val="none" w:sz="0" w:space="0" w:color="auto"/>
            <w:left w:val="none" w:sz="0" w:space="0" w:color="auto"/>
            <w:bottom w:val="none" w:sz="0" w:space="0" w:color="auto"/>
            <w:right w:val="none" w:sz="0" w:space="0" w:color="auto"/>
          </w:divBdr>
          <w:divsChild>
            <w:div w:id="1632132517">
              <w:marLeft w:val="0"/>
              <w:marRight w:val="0"/>
              <w:marTop w:val="0"/>
              <w:marBottom w:val="0"/>
              <w:divBdr>
                <w:top w:val="none" w:sz="0" w:space="0" w:color="auto"/>
                <w:left w:val="none" w:sz="0" w:space="0" w:color="auto"/>
                <w:bottom w:val="none" w:sz="0" w:space="0" w:color="auto"/>
                <w:right w:val="none" w:sz="0" w:space="0" w:color="auto"/>
              </w:divBdr>
              <w:divsChild>
                <w:div w:id="291520432">
                  <w:marLeft w:val="0"/>
                  <w:marRight w:val="0"/>
                  <w:marTop w:val="0"/>
                  <w:marBottom w:val="0"/>
                  <w:divBdr>
                    <w:top w:val="none" w:sz="0" w:space="0" w:color="auto"/>
                    <w:left w:val="none" w:sz="0" w:space="0" w:color="auto"/>
                    <w:bottom w:val="none" w:sz="0" w:space="0" w:color="auto"/>
                    <w:right w:val="none" w:sz="0" w:space="0" w:color="auto"/>
                  </w:divBdr>
                  <w:divsChild>
                    <w:div w:id="1095786256">
                      <w:marLeft w:val="0"/>
                      <w:marRight w:val="0"/>
                      <w:marTop w:val="0"/>
                      <w:marBottom w:val="0"/>
                      <w:divBdr>
                        <w:top w:val="none" w:sz="0" w:space="0" w:color="auto"/>
                        <w:left w:val="none" w:sz="0" w:space="0" w:color="auto"/>
                        <w:bottom w:val="none" w:sz="0" w:space="0" w:color="auto"/>
                        <w:right w:val="none" w:sz="0" w:space="0" w:color="auto"/>
                      </w:divBdr>
                      <w:divsChild>
                        <w:div w:id="562253227">
                          <w:marLeft w:val="0"/>
                          <w:marRight w:val="0"/>
                          <w:marTop w:val="0"/>
                          <w:marBottom w:val="0"/>
                          <w:divBdr>
                            <w:top w:val="none" w:sz="0" w:space="0" w:color="auto"/>
                            <w:left w:val="none" w:sz="0" w:space="0" w:color="auto"/>
                            <w:bottom w:val="none" w:sz="0" w:space="0" w:color="auto"/>
                            <w:right w:val="none" w:sz="0" w:space="0" w:color="auto"/>
                          </w:divBdr>
                          <w:divsChild>
                            <w:div w:id="1658460703">
                              <w:marLeft w:val="0"/>
                              <w:marRight w:val="0"/>
                              <w:marTop w:val="0"/>
                              <w:marBottom w:val="0"/>
                              <w:divBdr>
                                <w:top w:val="none" w:sz="0" w:space="0" w:color="auto"/>
                                <w:left w:val="none" w:sz="0" w:space="0" w:color="auto"/>
                                <w:bottom w:val="none" w:sz="0" w:space="0" w:color="auto"/>
                                <w:right w:val="none" w:sz="0" w:space="0" w:color="auto"/>
                              </w:divBdr>
                              <w:divsChild>
                                <w:div w:id="593589002">
                                  <w:marLeft w:val="0"/>
                                  <w:marRight w:val="0"/>
                                  <w:marTop w:val="0"/>
                                  <w:marBottom w:val="0"/>
                                  <w:divBdr>
                                    <w:top w:val="none" w:sz="0" w:space="0" w:color="auto"/>
                                    <w:left w:val="none" w:sz="0" w:space="0" w:color="auto"/>
                                    <w:bottom w:val="none" w:sz="0" w:space="0" w:color="auto"/>
                                    <w:right w:val="none" w:sz="0" w:space="0" w:color="auto"/>
                                  </w:divBdr>
                                  <w:divsChild>
                                    <w:div w:id="13163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02543">
          <w:marLeft w:val="0"/>
          <w:marRight w:val="0"/>
          <w:marTop w:val="0"/>
          <w:marBottom w:val="0"/>
          <w:divBdr>
            <w:top w:val="none" w:sz="0" w:space="0" w:color="auto"/>
            <w:left w:val="none" w:sz="0" w:space="0" w:color="auto"/>
            <w:bottom w:val="none" w:sz="0" w:space="0" w:color="auto"/>
            <w:right w:val="none" w:sz="0" w:space="0" w:color="auto"/>
          </w:divBdr>
          <w:divsChild>
            <w:div w:id="1986543876">
              <w:marLeft w:val="0"/>
              <w:marRight w:val="0"/>
              <w:marTop w:val="0"/>
              <w:marBottom w:val="0"/>
              <w:divBdr>
                <w:top w:val="none" w:sz="0" w:space="0" w:color="auto"/>
                <w:left w:val="none" w:sz="0" w:space="0" w:color="auto"/>
                <w:bottom w:val="none" w:sz="0" w:space="0" w:color="auto"/>
                <w:right w:val="none" w:sz="0" w:space="0" w:color="auto"/>
              </w:divBdr>
              <w:divsChild>
                <w:div w:id="808330189">
                  <w:marLeft w:val="0"/>
                  <w:marRight w:val="0"/>
                  <w:marTop w:val="0"/>
                  <w:marBottom w:val="0"/>
                  <w:divBdr>
                    <w:top w:val="none" w:sz="0" w:space="0" w:color="auto"/>
                    <w:left w:val="none" w:sz="0" w:space="0" w:color="auto"/>
                    <w:bottom w:val="none" w:sz="0" w:space="0" w:color="auto"/>
                    <w:right w:val="none" w:sz="0" w:space="0" w:color="auto"/>
                  </w:divBdr>
                  <w:divsChild>
                    <w:div w:id="1149713183">
                      <w:marLeft w:val="0"/>
                      <w:marRight w:val="0"/>
                      <w:marTop w:val="0"/>
                      <w:marBottom w:val="0"/>
                      <w:divBdr>
                        <w:top w:val="none" w:sz="0" w:space="0" w:color="auto"/>
                        <w:left w:val="none" w:sz="0" w:space="0" w:color="auto"/>
                        <w:bottom w:val="none" w:sz="0" w:space="0" w:color="auto"/>
                        <w:right w:val="none" w:sz="0" w:space="0" w:color="auto"/>
                      </w:divBdr>
                      <w:divsChild>
                        <w:div w:id="1497304530">
                          <w:marLeft w:val="0"/>
                          <w:marRight w:val="0"/>
                          <w:marTop w:val="0"/>
                          <w:marBottom w:val="0"/>
                          <w:divBdr>
                            <w:top w:val="none" w:sz="0" w:space="0" w:color="auto"/>
                            <w:left w:val="none" w:sz="0" w:space="0" w:color="auto"/>
                            <w:bottom w:val="none" w:sz="0" w:space="0" w:color="auto"/>
                            <w:right w:val="none" w:sz="0" w:space="0" w:color="auto"/>
                          </w:divBdr>
                          <w:divsChild>
                            <w:div w:id="308635124">
                              <w:marLeft w:val="0"/>
                              <w:marRight w:val="0"/>
                              <w:marTop w:val="0"/>
                              <w:marBottom w:val="0"/>
                              <w:divBdr>
                                <w:top w:val="none" w:sz="0" w:space="0" w:color="auto"/>
                                <w:left w:val="none" w:sz="0" w:space="0" w:color="auto"/>
                                <w:bottom w:val="none" w:sz="0" w:space="0" w:color="auto"/>
                                <w:right w:val="none" w:sz="0" w:space="0" w:color="auto"/>
                              </w:divBdr>
                              <w:divsChild>
                                <w:div w:id="249195745">
                                  <w:marLeft w:val="0"/>
                                  <w:marRight w:val="0"/>
                                  <w:marTop w:val="0"/>
                                  <w:marBottom w:val="0"/>
                                  <w:divBdr>
                                    <w:top w:val="none" w:sz="0" w:space="0" w:color="auto"/>
                                    <w:left w:val="none" w:sz="0" w:space="0" w:color="auto"/>
                                    <w:bottom w:val="none" w:sz="0" w:space="0" w:color="auto"/>
                                    <w:right w:val="none" w:sz="0" w:space="0" w:color="auto"/>
                                  </w:divBdr>
                                  <w:divsChild>
                                    <w:div w:id="1960910343">
                                      <w:marLeft w:val="0"/>
                                      <w:marRight w:val="0"/>
                                      <w:marTop w:val="0"/>
                                      <w:marBottom w:val="0"/>
                                      <w:divBdr>
                                        <w:top w:val="none" w:sz="0" w:space="0" w:color="auto"/>
                                        <w:left w:val="none" w:sz="0" w:space="0" w:color="auto"/>
                                        <w:bottom w:val="none" w:sz="0" w:space="0" w:color="auto"/>
                                        <w:right w:val="none" w:sz="0" w:space="0" w:color="auto"/>
                                      </w:divBdr>
                                      <w:divsChild>
                                        <w:div w:id="777027270">
                                          <w:marLeft w:val="0"/>
                                          <w:marRight w:val="0"/>
                                          <w:marTop w:val="0"/>
                                          <w:marBottom w:val="0"/>
                                          <w:divBdr>
                                            <w:top w:val="none" w:sz="0" w:space="0" w:color="auto"/>
                                            <w:left w:val="none" w:sz="0" w:space="0" w:color="auto"/>
                                            <w:bottom w:val="none" w:sz="0" w:space="0" w:color="auto"/>
                                            <w:right w:val="none" w:sz="0" w:space="0" w:color="auto"/>
                                          </w:divBdr>
                                          <w:divsChild>
                                            <w:div w:id="1230533661">
                                              <w:marLeft w:val="0"/>
                                              <w:marRight w:val="0"/>
                                              <w:marTop w:val="0"/>
                                              <w:marBottom w:val="0"/>
                                              <w:divBdr>
                                                <w:top w:val="none" w:sz="0" w:space="0" w:color="auto"/>
                                                <w:left w:val="none" w:sz="0" w:space="0" w:color="auto"/>
                                                <w:bottom w:val="none" w:sz="0" w:space="0" w:color="auto"/>
                                                <w:right w:val="none" w:sz="0" w:space="0" w:color="auto"/>
                                              </w:divBdr>
                                              <w:divsChild>
                                                <w:div w:id="1956129990">
                                                  <w:marLeft w:val="0"/>
                                                  <w:marRight w:val="0"/>
                                                  <w:marTop w:val="0"/>
                                                  <w:marBottom w:val="0"/>
                                                  <w:divBdr>
                                                    <w:top w:val="none" w:sz="0" w:space="0" w:color="auto"/>
                                                    <w:left w:val="none" w:sz="0" w:space="0" w:color="auto"/>
                                                    <w:bottom w:val="none" w:sz="0" w:space="0" w:color="auto"/>
                                                    <w:right w:val="none" w:sz="0" w:space="0" w:color="auto"/>
                                                  </w:divBdr>
                                                  <w:divsChild>
                                                    <w:div w:id="16788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1221">
                                          <w:marLeft w:val="0"/>
                                          <w:marRight w:val="0"/>
                                          <w:marTop w:val="0"/>
                                          <w:marBottom w:val="0"/>
                                          <w:divBdr>
                                            <w:top w:val="none" w:sz="0" w:space="0" w:color="auto"/>
                                            <w:left w:val="none" w:sz="0" w:space="0" w:color="auto"/>
                                            <w:bottom w:val="none" w:sz="0" w:space="0" w:color="auto"/>
                                            <w:right w:val="none" w:sz="0" w:space="0" w:color="auto"/>
                                          </w:divBdr>
                                          <w:divsChild>
                                            <w:div w:id="5930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18717">
          <w:marLeft w:val="0"/>
          <w:marRight w:val="0"/>
          <w:marTop w:val="0"/>
          <w:marBottom w:val="0"/>
          <w:divBdr>
            <w:top w:val="none" w:sz="0" w:space="0" w:color="auto"/>
            <w:left w:val="none" w:sz="0" w:space="0" w:color="auto"/>
            <w:bottom w:val="none" w:sz="0" w:space="0" w:color="auto"/>
            <w:right w:val="none" w:sz="0" w:space="0" w:color="auto"/>
          </w:divBdr>
          <w:divsChild>
            <w:div w:id="573126243">
              <w:marLeft w:val="0"/>
              <w:marRight w:val="0"/>
              <w:marTop w:val="0"/>
              <w:marBottom w:val="0"/>
              <w:divBdr>
                <w:top w:val="none" w:sz="0" w:space="0" w:color="auto"/>
                <w:left w:val="none" w:sz="0" w:space="0" w:color="auto"/>
                <w:bottom w:val="none" w:sz="0" w:space="0" w:color="auto"/>
                <w:right w:val="none" w:sz="0" w:space="0" w:color="auto"/>
              </w:divBdr>
              <w:divsChild>
                <w:div w:id="1861428938">
                  <w:marLeft w:val="0"/>
                  <w:marRight w:val="0"/>
                  <w:marTop w:val="0"/>
                  <w:marBottom w:val="0"/>
                  <w:divBdr>
                    <w:top w:val="none" w:sz="0" w:space="0" w:color="auto"/>
                    <w:left w:val="none" w:sz="0" w:space="0" w:color="auto"/>
                    <w:bottom w:val="none" w:sz="0" w:space="0" w:color="auto"/>
                    <w:right w:val="none" w:sz="0" w:space="0" w:color="auto"/>
                  </w:divBdr>
                  <w:divsChild>
                    <w:div w:id="1100108008">
                      <w:marLeft w:val="0"/>
                      <w:marRight w:val="0"/>
                      <w:marTop w:val="0"/>
                      <w:marBottom w:val="0"/>
                      <w:divBdr>
                        <w:top w:val="none" w:sz="0" w:space="0" w:color="auto"/>
                        <w:left w:val="none" w:sz="0" w:space="0" w:color="auto"/>
                        <w:bottom w:val="none" w:sz="0" w:space="0" w:color="auto"/>
                        <w:right w:val="none" w:sz="0" w:space="0" w:color="auto"/>
                      </w:divBdr>
                      <w:divsChild>
                        <w:div w:id="1762487642">
                          <w:marLeft w:val="0"/>
                          <w:marRight w:val="0"/>
                          <w:marTop w:val="0"/>
                          <w:marBottom w:val="0"/>
                          <w:divBdr>
                            <w:top w:val="none" w:sz="0" w:space="0" w:color="auto"/>
                            <w:left w:val="none" w:sz="0" w:space="0" w:color="auto"/>
                            <w:bottom w:val="none" w:sz="0" w:space="0" w:color="auto"/>
                            <w:right w:val="none" w:sz="0" w:space="0" w:color="auto"/>
                          </w:divBdr>
                          <w:divsChild>
                            <w:div w:id="1842350577">
                              <w:marLeft w:val="0"/>
                              <w:marRight w:val="0"/>
                              <w:marTop w:val="0"/>
                              <w:marBottom w:val="0"/>
                              <w:divBdr>
                                <w:top w:val="none" w:sz="0" w:space="0" w:color="auto"/>
                                <w:left w:val="none" w:sz="0" w:space="0" w:color="auto"/>
                                <w:bottom w:val="none" w:sz="0" w:space="0" w:color="auto"/>
                                <w:right w:val="none" w:sz="0" w:space="0" w:color="auto"/>
                              </w:divBdr>
                              <w:divsChild>
                                <w:div w:id="1415468551">
                                  <w:marLeft w:val="0"/>
                                  <w:marRight w:val="0"/>
                                  <w:marTop w:val="0"/>
                                  <w:marBottom w:val="0"/>
                                  <w:divBdr>
                                    <w:top w:val="none" w:sz="0" w:space="0" w:color="auto"/>
                                    <w:left w:val="none" w:sz="0" w:space="0" w:color="auto"/>
                                    <w:bottom w:val="none" w:sz="0" w:space="0" w:color="auto"/>
                                    <w:right w:val="none" w:sz="0" w:space="0" w:color="auto"/>
                                  </w:divBdr>
                                  <w:divsChild>
                                    <w:div w:id="1501970018">
                                      <w:marLeft w:val="0"/>
                                      <w:marRight w:val="0"/>
                                      <w:marTop w:val="0"/>
                                      <w:marBottom w:val="0"/>
                                      <w:divBdr>
                                        <w:top w:val="none" w:sz="0" w:space="0" w:color="auto"/>
                                        <w:left w:val="none" w:sz="0" w:space="0" w:color="auto"/>
                                        <w:bottom w:val="none" w:sz="0" w:space="0" w:color="auto"/>
                                        <w:right w:val="none" w:sz="0" w:space="0" w:color="auto"/>
                                      </w:divBdr>
                                      <w:divsChild>
                                        <w:div w:id="193464442">
                                          <w:marLeft w:val="0"/>
                                          <w:marRight w:val="0"/>
                                          <w:marTop w:val="0"/>
                                          <w:marBottom w:val="0"/>
                                          <w:divBdr>
                                            <w:top w:val="none" w:sz="0" w:space="0" w:color="auto"/>
                                            <w:left w:val="none" w:sz="0" w:space="0" w:color="auto"/>
                                            <w:bottom w:val="none" w:sz="0" w:space="0" w:color="auto"/>
                                            <w:right w:val="none" w:sz="0" w:space="0" w:color="auto"/>
                                          </w:divBdr>
                                          <w:divsChild>
                                            <w:div w:id="1798261530">
                                              <w:marLeft w:val="0"/>
                                              <w:marRight w:val="0"/>
                                              <w:marTop w:val="0"/>
                                              <w:marBottom w:val="0"/>
                                              <w:divBdr>
                                                <w:top w:val="none" w:sz="0" w:space="0" w:color="auto"/>
                                                <w:left w:val="none" w:sz="0" w:space="0" w:color="auto"/>
                                                <w:bottom w:val="none" w:sz="0" w:space="0" w:color="auto"/>
                                                <w:right w:val="none" w:sz="0" w:space="0" w:color="auto"/>
                                              </w:divBdr>
                                            </w:div>
                                            <w:div w:id="1322195614">
                                              <w:marLeft w:val="0"/>
                                              <w:marRight w:val="0"/>
                                              <w:marTop w:val="0"/>
                                              <w:marBottom w:val="0"/>
                                              <w:divBdr>
                                                <w:top w:val="none" w:sz="0" w:space="0" w:color="auto"/>
                                                <w:left w:val="none" w:sz="0" w:space="0" w:color="auto"/>
                                                <w:bottom w:val="none" w:sz="0" w:space="0" w:color="auto"/>
                                                <w:right w:val="none" w:sz="0" w:space="0" w:color="auto"/>
                                              </w:divBdr>
                                              <w:divsChild>
                                                <w:div w:id="882332396">
                                                  <w:marLeft w:val="0"/>
                                                  <w:marRight w:val="0"/>
                                                  <w:marTop w:val="0"/>
                                                  <w:marBottom w:val="0"/>
                                                  <w:divBdr>
                                                    <w:top w:val="none" w:sz="0" w:space="0" w:color="auto"/>
                                                    <w:left w:val="none" w:sz="0" w:space="0" w:color="auto"/>
                                                    <w:bottom w:val="none" w:sz="0" w:space="0" w:color="auto"/>
                                                    <w:right w:val="none" w:sz="0" w:space="0" w:color="auto"/>
                                                  </w:divBdr>
                                                  <w:divsChild>
                                                    <w:div w:id="13423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748">
                                              <w:marLeft w:val="0"/>
                                              <w:marRight w:val="0"/>
                                              <w:marTop w:val="0"/>
                                              <w:marBottom w:val="0"/>
                                              <w:divBdr>
                                                <w:top w:val="none" w:sz="0" w:space="0" w:color="auto"/>
                                                <w:left w:val="none" w:sz="0" w:space="0" w:color="auto"/>
                                                <w:bottom w:val="none" w:sz="0" w:space="0" w:color="auto"/>
                                                <w:right w:val="none" w:sz="0" w:space="0" w:color="auto"/>
                                              </w:divBdr>
                                            </w:div>
                                          </w:divsChild>
                                        </w:div>
                                        <w:div w:id="382366609">
                                          <w:marLeft w:val="0"/>
                                          <w:marRight w:val="0"/>
                                          <w:marTop w:val="0"/>
                                          <w:marBottom w:val="0"/>
                                          <w:divBdr>
                                            <w:top w:val="none" w:sz="0" w:space="0" w:color="auto"/>
                                            <w:left w:val="none" w:sz="0" w:space="0" w:color="auto"/>
                                            <w:bottom w:val="none" w:sz="0" w:space="0" w:color="auto"/>
                                            <w:right w:val="none" w:sz="0" w:space="0" w:color="auto"/>
                                          </w:divBdr>
                                          <w:divsChild>
                                            <w:div w:id="986710887">
                                              <w:marLeft w:val="0"/>
                                              <w:marRight w:val="0"/>
                                              <w:marTop w:val="0"/>
                                              <w:marBottom w:val="0"/>
                                              <w:divBdr>
                                                <w:top w:val="none" w:sz="0" w:space="0" w:color="auto"/>
                                                <w:left w:val="none" w:sz="0" w:space="0" w:color="auto"/>
                                                <w:bottom w:val="none" w:sz="0" w:space="0" w:color="auto"/>
                                                <w:right w:val="none" w:sz="0" w:space="0" w:color="auto"/>
                                              </w:divBdr>
                                            </w:div>
                                            <w:div w:id="1514689480">
                                              <w:marLeft w:val="0"/>
                                              <w:marRight w:val="0"/>
                                              <w:marTop w:val="0"/>
                                              <w:marBottom w:val="0"/>
                                              <w:divBdr>
                                                <w:top w:val="none" w:sz="0" w:space="0" w:color="auto"/>
                                                <w:left w:val="none" w:sz="0" w:space="0" w:color="auto"/>
                                                <w:bottom w:val="none" w:sz="0" w:space="0" w:color="auto"/>
                                                <w:right w:val="none" w:sz="0" w:space="0" w:color="auto"/>
                                              </w:divBdr>
                                              <w:divsChild>
                                                <w:div w:id="711534887">
                                                  <w:marLeft w:val="0"/>
                                                  <w:marRight w:val="0"/>
                                                  <w:marTop w:val="0"/>
                                                  <w:marBottom w:val="0"/>
                                                  <w:divBdr>
                                                    <w:top w:val="none" w:sz="0" w:space="0" w:color="auto"/>
                                                    <w:left w:val="none" w:sz="0" w:space="0" w:color="auto"/>
                                                    <w:bottom w:val="none" w:sz="0" w:space="0" w:color="auto"/>
                                                    <w:right w:val="none" w:sz="0" w:space="0" w:color="auto"/>
                                                  </w:divBdr>
                                                  <w:divsChild>
                                                    <w:div w:id="1154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207">
                                              <w:marLeft w:val="0"/>
                                              <w:marRight w:val="0"/>
                                              <w:marTop w:val="0"/>
                                              <w:marBottom w:val="0"/>
                                              <w:divBdr>
                                                <w:top w:val="none" w:sz="0" w:space="0" w:color="auto"/>
                                                <w:left w:val="none" w:sz="0" w:space="0" w:color="auto"/>
                                                <w:bottom w:val="none" w:sz="0" w:space="0" w:color="auto"/>
                                                <w:right w:val="none" w:sz="0" w:space="0" w:color="auto"/>
                                              </w:divBdr>
                                            </w:div>
                                          </w:divsChild>
                                        </w:div>
                                        <w:div w:id="1560093069">
                                          <w:marLeft w:val="0"/>
                                          <w:marRight w:val="0"/>
                                          <w:marTop w:val="0"/>
                                          <w:marBottom w:val="0"/>
                                          <w:divBdr>
                                            <w:top w:val="none" w:sz="0" w:space="0" w:color="auto"/>
                                            <w:left w:val="none" w:sz="0" w:space="0" w:color="auto"/>
                                            <w:bottom w:val="none" w:sz="0" w:space="0" w:color="auto"/>
                                            <w:right w:val="none" w:sz="0" w:space="0" w:color="auto"/>
                                          </w:divBdr>
                                          <w:divsChild>
                                            <w:div w:id="1068841218">
                                              <w:marLeft w:val="0"/>
                                              <w:marRight w:val="0"/>
                                              <w:marTop w:val="0"/>
                                              <w:marBottom w:val="0"/>
                                              <w:divBdr>
                                                <w:top w:val="none" w:sz="0" w:space="0" w:color="auto"/>
                                                <w:left w:val="none" w:sz="0" w:space="0" w:color="auto"/>
                                                <w:bottom w:val="none" w:sz="0" w:space="0" w:color="auto"/>
                                                <w:right w:val="none" w:sz="0" w:space="0" w:color="auto"/>
                                              </w:divBdr>
                                            </w:div>
                                            <w:div w:id="1155023504">
                                              <w:marLeft w:val="0"/>
                                              <w:marRight w:val="0"/>
                                              <w:marTop w:val="0"/>
                                              <w:marBottom w:val="0"/>
                                              <w:divBdr>
                                                <w:top w:val="none" w:sz="0" w:space="0" w:color="auto"/>
                                                <w:left w:val="none" w:sz="0" w:space="0" w:color="auto"/>
                                                <w:bottom w:val="none" w:sz="0" w:space="0" w:color="auto"/>
                                                <w:right w:val="none" w:sz="0" w:space="0" w:color="auto"/>
                                              </w:divBdr>
                                              <w:divsChild>
                                                <w:div w:id="1192300070">
                                                  <w:marLeft w:val="0"/>
                                                  <w:marRight w:val="0"/>
                                                  <w:marTop w:val="0"/>
                                                  <w:marBottom w:val="0"/>
                                                  <w:divBdr>
                                                    <w:top w:val="none" w:sz="0" w:space="0" w:color="auto"/>
                                                    <w:left w:val="none" w:sz="0" w:space="0" w:color="auto"/>
                                                    <w:bottom w:val="none" w:sz="0" w:space="0" w:color="auto"/>
                                                    <w:right w:val="none" w:sz="0" w:space="0" w:color="auto"/>
                                                  </w:divBdr>
                                                  <w:divsChild>
                                                    <w:div w:id="7645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5948">
                                              <w:marLeft w:val="0"/>
                                              <w:marRight w:val="0"/>
                                              <w:marTop w:val="0"/>
                                              <w:marBottom w:val="0"/>
                                              <w:divBdr>
                                                <w:top w:val="none" w:sz="0" w:space="0" w:color="auto"/>
                                                <w:left w:val="none" w:sz="0" w:space="0" w:color="auto"/>
                                                <w:bottom w:val="none" w:sz="0" w:space="0" w:color="auto"/>
                                                <w:right w:val="none" w:sz="0" w:space="0" w:color="auto"/>
                                              </w:divBdr>
                                            </w:div>
                                          </w:divsChild>
                                        </w:div>
                                        <w:div w:id="218172030">
                                          <w:marLeft w:val="0"/>
                                          <w:marRight w:val="0"/>
                                          <w:marTop w:val="0"/>
                                          <w:marBottom w:val="0"/>
                                          <w:divBdr>
                                            <w:top w:val="none" w:sz="0" w:space="0" w:color="auto"/>
                                            <w:left w:val="none" w:sz="0" w:space="0" w:color="auto"/>
                                            <w:bottom w:val="none" w:sz="0" w:space="0" w:color="auto"/>
                                            <w:right w:val="none" w:sz="0" w:space="0" w:color="auto"/>
                                          </w:divBdr>
                                          <w:divsChild>
                                            <w:div w:id="683361252">
                                              <w:marLeft w:val="0"/>
                                              <w:marRight w:val="0"/>
                                              <w:marTop w:val="0"/>
                                              <w:marBottom w:val="0"/>
                                              <w:divBdr>
                                                <w:top w:val="none" w:sz="0" w:space="0" w:color="auto"/>
                                                <w:left w:val="none" w:sz="0" w:space="0" w:color="auto"/>
                                                <w:bottom w:val="none" w:sz="0" w:space="0" w:color="auto"/>
                                                <w:right w:val="none" w:sz="0" w:space="0" w:color="auto"/>
                                              </w:divBdr>
                                            </w:div>
                                            <w:div w:id="1525940979">
                                              <w:marLeft w:val="0"/>
                                              <w:marRight w:val="0"/>
                                              <w:marTop w:val="0"/>
                                              <w:marBottom w:val="0"/>
                                              <w:divBdr>
                                                <w:top w:val="none" w:sz="0" w:space="0" w:color="auto"/>
                                                <w:left w:val="none" w:sz="0" w:space="0" w:color="auto"/>
                                                <w:bottom w:val="none" w:sz="0" w:space="0" w:color="auto"/>
                                                <w:right w:val="none" w:sz="0" w:space="0" w:color="auto"/>
                                              </w:divBdr>
                                              <w:divsChild>
                                                <w:div w:id="247663149">
                                                  <w:marLeft w:val="0"/>
                                                  <w:marRight w:val="0"/>
                                                  <w:marTop w:val="0"/>
                                                  <w:marBottom w:val="0"/>
                                                  <w:divBdr>
                                                    <w:top w:val="none" w:sz="0" w:space="0" w:color="auto"/>
                                                    <w:left w:val="none" w:sz="0" w:space="0" w:color="auto"/>
                                                    <w:bottom w:val="none" w:sz="0" w:space="0" w:color="auto"/>
                                                    <w:right w:val="none" w:sz="0" w:space="0" w:color="auto"/>
                                                  </w:divBdr>
                                                  <w:divsChild>
                                                    <w:div w:id="2383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2632">
                                              <w:marLeft w:val="0"/>
                                              <w:marRight w:val="0"/>
                                              <w:marTop w:val="0"/>
                                              <w:marBottom w:val="0"/>
                                              <w:divBdr>
                                                <w:top w:val="none" w:sz="0" w:space="0" w:color="auto"/>
                                                <w:left w:val="none" w:sz="0" w:space="0" w:color="auto"/>
                                                <w:bottom w:val="none" w:sz="0" w:space="0" w:color="auto"/>
                                                <w:right w:val="none" w:sz="0" w:space="0" w:color="auto"/>
                                              </w:divBdr>
                                            </w:div>
                                          </w:divsChild>
                                        </w:div>
                                        <w:div w:id="1183781557">
                                          <w:marLeft w:val="0"/>
                                          <w:marRight w:val="0"/>
                                          <w:marTop w:val="0"/>
                                          <w:marBottom w:val="0"/>
                                          <w:divBdr>
                                            <w:top w:val="none" w:sz="0" w:space="0" w:color="auto"/>
                                            <w:left w:val="none" w:sz="0" w:space="0" w:color="auto"/>
                                            <w:bottom w:val="none" w:sz="0" w:space="0" w:color="auto"/>
                                            <w:right w:val="none" w:sz="0" w:space="0" w:color="auto"/>
                                          </w:divBdr>
                                          <w:divsChild>
                                            <w:div w:id="510803726">
                                              <w:marLeft w:val="0"/>
                                              <w:marRight w:val="0"/>
                                              <w:marTop w:val="0"/>
                                              <w:marBottom w:val="0"/>
                                              <w:divBdr>
                                                <w:top w:val="none" w:sz="0" w:space="0" w:color="auto"/>
                                                <w:left w:val="none" w:sz="0" w:space="0" w:color="auto"/>
                                                <w:bottom w:val="none" w:sz="0" w:space="0" w:color="auto"/>
                                                <w:right w:val="none" w:sz="0" w:space="0" w:color="auto"/>
                                              </w:divBdr>
                                            </w:div>
                                            <w:div w:id="759526008">
                                              <w:marLeft w:val="0"/>
                                              <w:marRight w:val="0"/>
                                              <w:marTop w:val="0"/>
                                              <w:marBottom w:val="0"/>
                                              <w:divBdr>
                                                <w:top w:val="none" w:sz="0" w:space="0" w:color="auto"/>
                                                <w:left w:val="none" w:sz="0" w:space="0" w:color="auto"/>
                                                <w:bottom w:val="none" w:sz="0" w:space="0" w:color="auto"/>
                                                <w:right w:val="none" w:sz="0" w:space="0" w:color="auto"/>
                                              </w:divBdr>
                                              <w:divsChild>
                                                <w:div w:id="1831797895">
                                                  <w:marLeft w:val="0"/>
                                                  <w:marRight w:val="0"/>
                                                  <w:marTop w:val="0"/>
                                                  <w:marBottom w:val="0"/>
                                                  <w:divBdr>
                                                    <w:top w:val="none" w:sz="0" w:space="0" w:color="auto"/>
                                                    <w:left w:val="none" w:sz="0" w:space="0" w:color="auto"/>
                                                    <w:bottom w:val="none" w:sz="0" w:space="0" w:color="auto"/>
                                                    <w:right w:val="none" w:sz="0" w:space="0" w:color="auto"/>
                                                  </w:divBdr>
                                                  <w:divsChild>
                                                    <w:div w:id="361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557523">
          <w:marLeft w:val="0"/>
          <w:marRight w:val="0"/>
          <w:marTop w:val="0"/>
          <w:marBottom w:val="0"/>
          <w:divBdr>
            <w:top w:val="none" w:sz="0" w:space="0" w:color="auto"/>
            <w:left w:val="none" w:sz="0" w:space="0" w:color="auto"/>
            <w:bottom w:val="none" w:sz="0" w:space="0" w:color="auto"/>
            <w:right w:val="none" w:sz="0" w:space="0" w:color="auto"/>
          </w:divBdr>
          <w:divsChild>
            <w:div w:id="1912347834">
              <w:marLeft w:val="0"/>
              <w:marRight w:val="0"/>
              <w:marTop w:val="0"/>
              <w:marBottom w:val="0"/>
              <w:divBdr>
                <w:top w:val="none" w:sz="0" w:space="0" w:color="auto"/>
                <w:left w:val="none" w:sz="0" w:space="0" w:color="auto"/>
                <w:bottom w:val="none" w:sz="0" w:space="0" w:color="auto"/>
                <w:right w:val="none" w:sz="0" w:space="0" w:color="auto"/>
              </w:divBdr>
              <w:divsChild>
                <w:div w:id="1167591941">
                  <w:marLeft w:val="0"/>
                  <w:marRight w:val="0"/>
                  <w:marTop w:val="0"/>
                  <w:marBottom w:val="0"/>
                  <w:divBdr>
                    <w:top w:val="none" w:sz="0" w:space="0" w:color="auto"/>
                    <w:left w:val="none" w:sz="0" w:space="0" w:color="auto"/>
                    <w:bottom w:val="none" w:sz="0" w:space="0" w:color="auto"/>
                    <w:right w:val="none" w:sz="0" w:space="0" w:color="auto"/>
                  </w:divBdr>
                  <w:divsChild>
                    <w:div w:id="1638753235">
                      <w:marLeft w:val="0"/>
                      <w:marRight w:val="0"/>
                      <w:marTop w:val="0"/>
                      <w:marBottom w:val="0"/>
                      <w:divBdr>
                        <w:top w:val="none" w:sz="0" w:space="0" w:color="auto"/>
                        <w:left w:val="none" w:sz="0" w:space="0" w:color="auto"/>
                        <w:bottom w:val="none" w:sz="0" w:space="0" w:color="auto"/>
                        <w:right w:val="none" w:sz="0" w:space="0" w:color="auto"/>
                      </w:divBdr>
                      <w:divsChild>
                        <w:div w:id="1205019736">
                          <w:marLeft w:val="0"/>
                          <w:marRight w:val="0"/>
                          <w:marTop w:val="0"/>
                          <w:marBottom w:val="0"/>
                          <w:divBdr>
                            <w:top w:val="none" w:sz="0" w:space="0" w:color="auto"/>
                            <w:left w:val="none" w:sz="0" w:space="0" w:color="auto"/>
                            <w:bottom w:val="none" w:sz="0" w:space="0" w:color="auto"/>
                            <w:right w:val="none" w:sz="0" w:space="0" w:color="auto"/>
                          </w:divBdr>
                          <w:divsChild>
                            <w:div w:id="890963717">
                              <w:marLeft w:val="0"/>
                              <w:marRight w:val="0"/>
                              <w:marTop w:val="0"/>
                              <w:marBottom w:val="0"/>
                              <w:divBdr>
                                <w:top w:val="none" w:sz="0" w:space="0" w:color="auto"/>
                                <w:left w:val="none" w:sz="0" w:space="0" w:color="auto"/>
                                <w:bottom w:val="none" w:sz="0" w:space="0" w:color="auto"/>
                                <w:right w:val="none" w:sz="0" w:space="0" w:color="auto"/>
                              </w:divBdr>
                              <w:divsChild>
                                <w:div w:id="1093165184">
                                  <w:marLeft w:val="0"/>
                                  <w:marRight w:val="0"/>
                                  <w:marTop w:val="0"/>
                                  <w:marBottom w:val="0"/>
                                  <w:divBdr>
                                    <w:top w:val="none" w:sz="0" w:space="0" w:color="auto"/>
                                    <w:left w:val="none" w:sz="0" w:space="0" w:color="auto"/>
                                    <w:bottom w:val="none" w:sz="0" w:space="0" w:color="auto"/>
                                    <w:right w:val="none" w:sz="0" w:space="0" w:color="auto"/>
                                  </w:divBdr>
                                  <w:divsChild>
                                    <w:div w:id="499272664">
                                      <w:marLeft w:val="0"/>
                                      <w:marRight w:val="0"/>
                                      <w:marTop w:val="0"/>
                                      <w:marBottom w:val="0"/>
                                      <w:divBdr>
                                        <w:top w:val="none" w:sz="0" w:space="0" w:color="auto"/>
                                        <w:left w:val="none" w:sz="0" w:space="0" w:color="auto"/>
                                        <w:bottom w:val="none" w:sz="0" w:space="0" w:color="auto"/>
                                        <w:right w:val="none" w:sz="0" w:space="0" w:color="auto"/>
                                      </w:divBdr>
                                      <w:divsChild>
                                        <w:div w:id="2029142111">
                                          <w:marLeft w:val="0"/>
                                          <w:marRight w:val="0"/>
                                          <w:marTop w:val="0"/>
                                          <w:marBottom w:val="0"/>
                                          <w:divBdr>
                                            <w:top w:val="none" w:sz="0" w:space="0" w:color="auto"/>
                                            <w:left w:val="none" w:sz="0" w:space="0" w:color="auto"/>
                                            <w:bottom w:val="none" w:sz="0" w:space="0" w:color="auto"/>
                                            <w:right w:val="none" w:sz="0" w:space="0" w:color="auto"/>
                                          </w:divBdr>
                                          <w:divsChild>
                                            <w:div w:id="183495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993289">
          <w:marLeft w:val="0"/>
          <w:marRight w:val="0"/>
          <w:marTop w:val="0"/>
          <w:marBottom w:val="0"/>
          <w:divBdr>
            <w:top w:val="none" w:sz="0" w:space="0" w:color="auto"/>
            <w:left w:val="none" w:sz="0" w:space="0" w:color="auto"/>
            <w:bottom w:val="none" w:sz="0" w:space="0" w:color="auto"/>
            <w:right w:val="none" w:sz="0" w:space="0" w:color="auto"/>
          </w:divBdr>
          <w:divsChild>
            <w:div w:id="2074428771">
              <w:marLeft w:val="0"/>
              <w:marRight w:val="0"/>
              <w:marTop w:val="0"/>
              <w:marBottom w:val="0"/>
              <w:divBdr>
                <w:top w:val="none" w:sz="0" w:space="0" w:color="auto"/>
                <w:left w:val="none" w:sz="0" w:space="0" w:color="auto"/>
                <w:bottom w:val="none" w:sz="0" w:space="0" w:color="auto"/>
                <w:right w:val="none" w:sz="0" w:space="0" w:color="auto"/>
              </w:divBdr>
              <w:divsChild>
                <w:div w:id="836266238">
                  <w:marLeft w:val="0"/>
                  <w:marRight w:val="0"/>
                  <w:marTop w:val="0"/>
                  <w:marBottom w:val="0"/>
                  <w:divBdr>
                    <w:top w:val="none" w:sz="0" w:space="0" w:color="auto"/>
                    <w:left w:val="none" w:sz="0" w:space="0" w:color="auto"/>
                    <w:bottom w:val="none" w:sz="0" w:space="0" w:color="auto"/>
                    <w:right w:val="none" w:sz="0" w:space="0" w:color="auto"/>
                  </w:divBdr>
                  <w:divsChild>
                    <w:div w:id="1350568098">
                      <w:marLeft w:val="0"/>
                      <w:marRight w:val="0"/>
                      <w:marTop w:val="0"/>
                      <w:marBottom w:val="0"/>
                      <w:divBdr>
                        <w:top w:val="none" w:sz="0" w:space="0" w:color="auto"/>
                        <w:left w:val="none" w:sz="0" w:space="0" w:color="auto"/>
                        <w:bottom w:val="none" w:sz="0" w:space="0" w:color="auto"/>
                        <w:right w:val="none" w:sz="0" w:space="0" w:color="auto"/>
                      </w:divBdr>
                      <w:divsChild>
                        <w:div w:id="1757557669">
                          <w:marLeft w:val="0"/>
                          <w:marRight w:val="0"/>
                          <w:marTop w:val="0"/>
                          <w:marBottom w:val="0"/>
                          <w:divBdr>
                            <w:top w:val="none" w:sz="0" w:space="0" w:color="auto"/>
                            <w:left w:val="none" w:sz="0" w:space="0" w:color="auto"/>
                            <w:bottom w:val="none" w:sz="0" w:space="0" w:color="auto"/>
                            <w:right w:val="none" w:sz="0" w:space="0" w:color="auto"/>
                          </w:divBdr>
                          <w:divsChild>
                            <w:div w:id="65881592">
                              <w:marLeft w:val="0"/>
                              <w:marRight w:val="0"/>
                              <w:marTop w:val="0"/>
                              <w:marBottom w:val="0"/>
                              <w:divBdr>
                                <w:top w:val="none" w:sz="0" w:space="0" w:color="auto"/>
                                <w:left w:val="none" w:sz="0" w:space="0" w:color="auto"/>
                                <w:bottom w:val="none" w:sz="0" w:space="0" w:color="auto"/>
                                <w:right w:val="none" w:sz="0" w:space="0" w:color="auto"/>
                              </w:divBdr>
                              <w:divsChild>
                                <w:div w:id="1844007712">
                                  <w:marLeft w:val="0"/>
                                  <w:marRight w:val="0"/>
                                  <w:marTop w:val="0"/>
                                  <w:marBottom w:val="0"/>
                                  <w:divBdr>
                                    <w:top w:val="none" w:sz="0" w:space="0" w:color="auto"/>
                                    <w:left w:val="none" w:sz="0" w:space="0" w:color="auto"/>
                                    <w:bottom w:val="none" w:sz="0" w:space="0" w:color="auto"/>
                                    <w:right w:val="none" w:sz="0" w:space="0" w:color="auto"/>
                                  </w:divBdr>
                                  <w:divsChild>
                                    <w:div w:id="1688797530">
                                      <w:marLeft w:val="0"/>
                                      <w:marRight w:val="0"/>
                                      <w:marTop w:val="0"/>
                                      <w:marBottom w:val="0"/>
                                      <w:divBdr>
                                        <w:top w:val="none" w:sz="0" w:space="0" w:color="auto"/>
                                        <w:left w:val="none" w:sz="0" w:space="0" w:color="auto"/>
                                        <w:bottom w:val="none" w:sz="0" w:space="0" w:color="auto"/>
                                        <w:right w:val="none" w:sz="0" w:space="0" w:color="auto"/>
                                      </w:divBdr>
                                      <w:divsChild>
                                        <w:div w:id="1960143230">
                                          <w:marLeft w:val="0"/>
                                          <w:marRight w:val="0"/>
                                          <w:marTop w:val="0"/>
                                          <w:marBottom w:val="0"/>
                                          <w:divBdr>
                                            <w:top w:val="none" w:sz="0" w:space="0" w:color="auto"/>
                                            <w:left w:val="none" w:sz="0" w:space="0" w:color="auto"/>
                                            <w:bottom w:val="none" w:sz="0" w:space="0" w:color="auto"/>
                                            <w:right w:val="none" w:sz="0" w:space="0" w:color="auto"/>
                                          </w:divBdr>
                                          <w:divsChild>
                                            <w:div w:id="12182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23158">
          <w:marLeft w:val="0"/>
          <w:marRight w:val="0"/>
          <w:marTop w:val="0"/>
          <w:marBottom w:val="0"/>
          <w:divBdr>
            <w:top w:val="none" w:sz="0" w:space="0" w:color="auto"/>
            <w:left w:val="none" w:sz="0" w:space="0" w:color="auto"/>
            <w:bottom w:val="none" w:sz="0" w:space="0" w:color="auto"/>
            <w:right w:val="none" w:sz="0" w:space="0" w:color="auto"/>
          </w:divBdr>
          <w:divsChild>
            <w:div w:id="1236354339">
              <w:marLeft w:val="0"/>
              <w:marRight w:val="0"/>
              <w:marTop w:val="0"/>
              <w:marBottom w:val="0"/>
              <w:divBdr>
                <w:top w:val="none" w:sz="0" w:space="0" w:color="auto"/>
                <w:left w:val="none" w:sz="0" w:space="0" w:color="auto"/>
                <w:bottom w:val="none" w:sz="0" w:space="0" w:color="auto"/>
                <w:right w:val="none" w:sz="0" w:space="0" w:color="auto"/>
              </w:divBdr>
              <w:divsChild>
                <w:div w:id="345444762">
                  <w:marLeft w:val="0"/>
                  <w:marRight w:val="0"/>
                  <w:marTop w:val="0"/>
                  <w:marBottom w:val="0"/>
                  <w:divBdr>
                    <w:top w:val="none" w:sz="0" w:space="0" w:color="auto"/>
                    <w:left w:val="none" w:sz="0" w:space="0" w:color="auto"/>
                    <w:bottom w:val="none" w:sz="0" w:space="0" w:color="auto"/>
                    <w:right w:val="none" w:sz="0" w:space="0" w:color="auto"/>
                  </w:divBdr>
                  <w:divsChild>
                    <w:div w:id="556551517">
                      <w:marLeft w:val="0"/>
                      <w:marRight w:val="0"/>
                      <w:marTop w:val="0"/>
                      <w:marBottom w:val="0"/>
                      <w:divBdr>
                        <w:top w:val="none" w:sz="0" w:space="0" w:color="auto"/>
                        <w:left w:val="none" w:sz="0" w:space="0" w:color="auto"/>
                        <w:bottom w:val="none" w:sz="0" w:space="0" w:color="auto"/>
                        <w:right w:val="none" w:sz="0" w:space="0" w:color="auto"/>
                      </w:divBdr>
                      <w:divsChild>
                        <w:div w:id="1250118542">
                          <w:marLeft w:val="0"/>
                          <w:marRight w:val="0"/>
                          <w:marTop w:val="0"/>
                          <w:marBottom w:val="0"/>
                          <w:divBdr>
                            <w:top w:val="none" w:sz="0" w:space="0" w:color="auto"/>
                            <w:left w:val="none" w:sz="0" w:space="0" w:color="auto"/>
                            <w:bottom w:val="none" w:sz="0" w:space="0" w:color="auto"/>
                            <w:right w:val="none" w:sz="0" w:space="0" w:color="auto"/>
                          </w:divBdr>
                          <w:divsChild>
                            <w:div w:id="386613815">
                              <w:marLeft w:val="0"/>
                              <w:marRight w:val="0"/>
                              <w:marTop w:val="0"/>
                              <w:marBottom w:val="0"/>
                              <w:divBdr>
                                <w:top w:val="none" w:sz="0" w:space="0" w:color="auto"/>
                                <w:left w:val="none" w:sz="0" w:space="0" w:color="auto"/>
                                <w:bottom w:val="none" w:sz="0" w:space="0" w:color="auto"/>
                                <w:right w:val="none" w:sz="0" w:space="0" w:color="auto"/>
                              </w:divBdr>
                              <w:divsChild>
                                <w:div w:id="1042287541">
                                  <w:marLeft w:val="0"/>
                                  <w:marRight w:val="0"/>
                                  <w:marTop w:val="0"/>
                                  <w:marBottom w:val="0"/>
                                  <w:divBdr>
                                    <w:top w:val="none" w:sz="0" w:space="0" w:color="auto"/>
                                    <w:left w:val="none" w:sz="0" w:space="0" w:color="auto"/>
                                    <w:bottom w:val="none" w:sz="0" w:space="0" w:color="auto"/>
                                    <w:right w:val="none" w:sz="0" w:space="0" w:color="auto"/>
                                  </w:divBdr>
                                  <w:divsChild>
                                    <w:div w:id="1908029102">
                                      <w:marLeft w:val="0"/>
                                      <w:marRight w:val="0"/>
                                      <w:marTop w:val="0"/>
                                      <w:marBottom w:val="0"/>
                                      <w:divBdr>
                                        <w:top w:val="none" w:sz="0" w:space="0" w:color="auto"/>
                                        <w:left w:val="none" w:sz="0" w:space="0" w:color="auto"/>
                                        <w:bottom w:val="none" w:sz="0" w:space="0" w:color="auto"/>
                                        <w:right w:val="none" w:sz="0" w:space="0" w:color="auto"/>
                                      </w:divBdr>
                                      <w:divsChild>
                                        <w:div w:id="1224025193">
                                          <w:marLeft w:val="0"/>
                                          <w:marRight w:val="0"/>
                                          <w:marTop w:val="0"/>
                                          <w:marBottom w:val="0"/>
                                          <w:divBdr>
                                            <w:top w:val="none" w:sz="0" w:space="0" w:color="auto"/>
                                            <w:left w:val="none" w:sz="0" w:space="0" w:color="auto"/>
                                            <w:bottom w:val="none" w:sz="0" w:space="0" w:color="auto"/>
                                            <w:right w:val="none" w:sz="0" w:space="0" w:color="auto"/>
                                          </w:divBdr>
                                          <w:divsChild>
                                            <w:div w:id="112770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556973">
          <w:marLeft w:val="0"/>
          <w:marRight w:val="0"/>
          <w:marTop w:val="0"/>
          <w:marBottom w:val="0"/>
          <w:divBdr>
            <w:top w:val="none" w:sz="0" w:space="0" w:color="auto"/>
            <w:left w:val="none" w:sz="0" w:space="0" w:color="auto"/>
            <w:bottom w:val="none" w:sz="0" w:space="0" w:color="auto"/>
            <w:right w:val="none" w:sz="0" w:space="0" w:color="auto"/>
          </w:divBdr>
          <w:divsChild>
            <w:div w:id="506092344">
              <w:marLeft w:val="0"/>
              <w:marRight w:val="0"/>
              <w:marTop w:val="0"/>
              <w:marBottom w:val="0"/>
              <w:divBdr>
                <w:top w:val="none" w:sz="0" w:space="0" w:color="auto"/>
                <w:left w:val="none" w:sz="0" w:space="0" w:color="auto"/>
                <w:bottom w:val="none" w:sz="0" w:space="0" w:color="auto"/>
                <w:right w:val="none" w:sz="0" w:space="0" w:color="auto"/>
              </w:divBdr>
              <w:divsChild>
                <w:div w:id="364215095">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0"/>
                      <w:marBottom w:val="0"/>
                      <w:divBdr>
                        <w:top w:val="none" w:sz="0" w:space="0" w:color="auto"/>
                        <w:left w:val="none" w:sz="0" w:space="0" w:color="auto"/>
                        <w:bottom w:val="none" w:sz="0" w:space="0" w:color="auto"/>
                        <w:right w:val="none" w:sz="0" w:space="0" w:color="auto"/>
                      </w:divBdr>
                      <w:divsChild>
                        <w:div w:id="2043703495">
                          <w:marLeft w:val="0"/>
                          <w:marRight w:val="0"/>
                          <w:marTop w:val="0"/>
                          <w:marBottom w:val="0"/>
                          <w:divBdr>
                            <w:top w:val="none" w:sz="0" w:space="0" w:color="auto"/>
                            <w:left w:val="none" w:sz="0" w:space="0" w:color="auto"/>
                            <w:bottom w:val="none" w:sz="0" w:space="0" w:color="auto"/>
                            <w:right w:val="none" w:sz="0" w:space="0" w:color="auto"/>
                          </w:divBdr>
                          <w:divsChild>
                            <w:div w:id="2042121388">
                              <w:marLeft w:val="0"/>
                              <w:marRight w:val="0"/>
                              <w:marTop w:val="0"/>
                              <w:marBottom w:val="0"/>
                              <w:divBdr>
                                <w:top w:val="none" w:sz="0" w:space="0" w:color="auto"/>
                                <w:left w:val="none" w:sz="0" w:space="0" w:color="auto"/>
                                <w:bottom w:val="none" w:sz="0" w:space="0" w:color="auto"/>
                                <w:right w:val="none" w:sz="0" w:space="0" w:color="auto"/>
                              </w:divBdr>
                              <w:divsChild>
                                <w:div w:id="1988433347">
                                  <w:marLeft w:val="0"/>
                                  <w:marRight w:val="0"/>
                                  <w:marTop w:val="0"/>
                                  <w:marBottom w:val="0"/>
                                  <w:divBdr>
                                    <w:top w:val="none" w:sz="0" w:space="0" w:color="auto"/>
                                    <w:left w:val="none" w:sz="0" w:space="0" w:color="auto"/>
                                    <w:bottom w:val="none" w:sz="0" w:space="0" w:color="auto"/>
                                    <w:right w:val="none" w:sz="0" w:space="0" w:color="auto"/>
                                  </w:divBdr>
                                  <w:divsChild>
                                    <w:div w:id="10274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153278">
          <w:marLeft w:val="0"/>
          <w:marRight w:val="0"/>
          <w:marTop w:val="0"/>
          <w:marBottom w:val="0"/>
          <w:divBdr>
            <w:top w:val="none" w:sz="0" w:space="0" w:color="auto"/>
            <w:left w:val="none" w:sz="0" w:space="0" w:color="auto"/>
            <w:bottom w:val="none" w:sz="0" w:space="0" w:color="auto"/>
            <w:right w:val="none" w:sz="0" w:space="0" w:color="auto"/>
          </w:divBdr>
          <w:divsChild>
            <w:div w:id="2131119653">
              <w:marLeft w:val="0"/>
              <w:marRight w:val="0"/>
              <w:marTop w:val="0"/>
              <w:marBottom w:val="0"/>
              <w:divBdr>
                <w:top w:val="none" w:sz="0" w:space="0" w:color="auto"/>
                <w:left w:val="none" w:sz="0" w:space="0" w:color="auto"/>
                <w:bottom w:val="none" w:sz="0" w:space="0" w:color="auto"/>
                <w:right w:val="none" w:sz="0" w:space="0" w:color="auto"/>
              </w:divBdr>
              <w:divsChild>
                <w:div w:id="140314344">
                  <w:marLeft w:val="0"/>
                  <w:marRight w:val="0"/>
                  <w:marTop w:val="0"/>
                  <w:marBottom w:val="0"/>
                  <w:divBdr>
                    <w:top w:val="none" w:sz="0" w:space="0" w:color="auto"/>
                    <w:left w:val="none" w:sz="0" w:space="0" w:color="auto"/>
                    <w:bottom w:val="none" w:sz="0" w:space="0" w:color="auto"/>
                    <w:right w:val="none" w:sz="0" w:space="0" w:color="auto"/>
                  </w:divBdr>
                  <w:divsChild>
                    <w:div w:id="138689921">
                      <w:marLeft w:val="0"/>
                      <w:marRight w:val="0"/>
                      <w:marTop w:val="0"/>
                      <w:marBottom w:val="0"/>
                      <w:divBdr>
                        <w:top w:val="none" w:sz="0" w:space="0" w:color="auto"/>
                        <w:left w:val="none" w:sz="0" w:space="0" w:color="auto"/>
                        <w:bottom w:val="none" w:sz="0" w:space="0" w:color="auto"/>
                        <w:right w:val="none" w:sz="0" w:space="0" w:color="auto"/>
                      </w:divBdr>
                      <w:divsChild>
                        <w:div w:id="1013343469">
                          <w:marLeft w:val="0"/>
                          <w:marRight w:val="0"/>
                          <w:marTop w:val="0"/>
                          <w:marBottom w:val="0"/>
                          <w:divBdr>
                            <w:top w:val="none" w:sz="0" w:space="0" w:color="auto"/>
                            <w:left w:val="none" w:sz="0" w:space="0" w:color="auto"/>
                            <w:bottom w:val="none" w:sz="0" w:space="0" w:color="auto"/>
                            <w:right w:val="none" w:sz="0" w:space="0" w:color="auto"/>
                          </w:divBdr>
                          <w:divsChild>
                            <w:div w:id="1049959527">
                              <w:marLeft w:val="0"/>
                              <w:marRight w:val="0"/>
                              <w:marTop w:val="0"/>
                              <w:marBottom w:val="0"/>
                              <w:divBdr>
                                <w:top w:val="none" w:sz="0" w:space="0" w:color="auto"/>
                                <w:left w:val="none" w:sz="0" w:space="0" w:color="auto"/>
                                <w:bottom w:val="none" w:sz="0" w:space="0" w:color="auto"/>
                                <w:right w:val="none" w:sz="0" w:space="0" w:color="auto"/>
                              </w:divBdr>
                              <w:divsChild>
                                <w:div w:id="1059209025">
                                  <w:marLeft w:val="0"/>
                                  <w:marRight w:val="0"/>
                                  <w:marTop w:val="0"/>
                                  <w:marBottom w:val="0"/>
                                  <w:divBdr>
                                    <w:top w:val="none" w:sz="0" w:space="0" w:color="auto"/>
                                    <w:left w:val="none" w:sz="0" w:space="0" w:color="auto"/>
                                    <w:bottom w:val="none" w:sz="0" w:space="0" w:color="auto"/>
                                    <w:right w:val="none" w:sz="0" w:space="0" w:color="auto"/>
                                  </w:divBdr>
                                  <w:divsChild>
                                    <w:div w:id="1603611956">
                                      <w:marLeft w:val="0"/>
                                      <w:marRight w:val="0"/>
                                      <w:marTop w:val="0"/>
                                      <w:marBottom w:val="0"/>
                                      <w:divBdr>
                                        <w:top w:val="none" w:sz="0" w:space="0" w:color="auto"/>
                                        <w:left w:val="none" w:sz="0" w:space="0" w:color="auto"/>
                                        <w:bottom w:val="none" w:sz="0" w:space="0" w:color="auto"/>
                                        <w:right w:val="none" w:sz="0" w:space="0" w:color="auto"/>
                                      </w:divBdr>
                                      <w:divsChild>
                                        <w:div w:id="744452296">
                                          <w:marLeft w:val="0"/>
                                          <w:marRight w:val="0"/>
                                          <w:marTop w:val="0"/>
                                          <w:marBottom w:val="0"/>
                                          <w:divBdr>
                                            <w:top w:val="none" w:sz="0" w:space="0" w:color="auto"/>
                                            <w:left w:val="none" w:sz="0" w:space="0" w:color="auto"/>
                                            <w:bottom w:val="none" w:sz="0" w:space="0" w:color="auto"/>
                                            <w:right w:val="none" w:sz="0" w:space="0" w:color="auto"/>
                                          </w:divBdr>
                                          <w:divsChild>
                                            <w:div w:id="19777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587710">
          <w:marLeft w:val="0"/>
          <w:marRight w:val="0"/>
          <w:marTop w:val="0"/>
          <w:marBottom w:val="0"/>
          <w:divBdr>
            <w:top w:val="none" w:sz="0" w:space="0" w:color="auto"/>
            <w:left w:val="none" w:sz="0" w:space="0" w:color="auto"/>
            <w:bottom w:val="none" w:sz="0" w:space="0" w:color="auto"/>
            <w:right w:val="none" w:sz="0" w:space="0" w:color="auto"/>
          </w:divBdr>
          <w:divsChild>
            <w:div w:id="1705330289">
              <w:marLeft w:val="0"/>
              <w:marRight w:val="0"/>
              <w:marTop w:val="0"/>
              <w:marBottom w:val="0"/>
              <w:divBdr>
                <w:top w:val="none" w:sz="0" w:space="0" w:color="auto"/>
                <w:left w:val="none" w:sz="0" w:space="0" w:color="auto"/>
                <w:bottom w:val="none" w:sz="0" w:space="0" w:color="auto"/>
                <w:right w:val="none" w:sz="0" w:space="0" w:color="auto"/>
              </w:divBdr>
              <w:divsChild>
                <w:div w:id="1199120746">
                  <w:marLeft w:val="0"/>
                  <w:marRight w:val="0"/>
                  <w:marTop w:val="0"/>
                  <w:marBottom w:val="0"/>
                  <w:divBdr>
                    <w:top w:val="none" w:sz="0" w:space="0" w:color="auto"/>
                    <w:left w:val="none" w:sz="0" w:space="0" w:color="auto"/>
                    <w:bottom w:val="none" w:sz="0" w:space="0" w:color="auto"/>
                    <w:right w:val="none" w:sz="0" w:space="0" w:color="auto"/>
                  </w:divBdr>
                  <w:divsChild>
                    <w:div w:id="2001501955">
                      <w:marLeft w:val="0"/>
                      <w:marRight w:val="0"/>
                      <w:marTop w:val="0"/>
                      <w:marBottom w:val="0"/>
                      <w:divBdr>
                        <w:top w:val="none" w:sz="0" w:space="0" w:color="auto"/>
                        <w:left w:val="none" w:sz="0" w:space="0" w:color="auto"/>
                        <w:bottom w:val="none" w:sz="0" w:space="0" w:color="auto"/>
                        <w:right w:val="none" w:sz="0" w:space="0" w:color="auto"/>
                      </w:divBdr>
                      <w:divsChild>
                        <w:div w:id="748119427">
                          <w:marLeft w:val="0"/>
                          <w:marRight w:val="0"/>
                          <w:marTop w:val="0"/>
                          <w:marBottom w:val="0"/>
                          <w:divBdr>
                            <w:top w:val="none" w:sz="0" w:space="0" w:color="auto"/>
                            <w:left w:val="none" w:sz="0" w:space="0" w:color="auto"/>
                            <w:bottom w:val="none" w:sz="0" w:space="0" w:color="auto"/>
                            <w:right w:val="none" w:sz="0" w:space="0" w:color="auto"/>
                          </w:divBdr>
                          <w:divsChild>
                            <w:div w:id="2130203375">
                              <w:marLeft w:val="0"/>
                              <w:marRight w:val="0"/>
                              <w:marTop w:val="0"/>
                              <w:marBottom w:val="0"/>
                              <w:divBdr>
                                <w:top w:val="none" w:sz="0" w:space="0" w:color="auto"/>
                                <w:left w:val="none" w:sz="0" w:space="0" w:color="auto"/>
                                <w:bottom w:val="none" w:sz="0" w:space="0" w:color="auto"/>
                                <w:right w:val="none" w:sz="0" w:space="0" w:color="auto"/>
                              </w:divBdr>
                              <w:divsChild>
                                <w:div w:id="1279071530">
                                  <w:marLeft w:val="0"/>
                                  <w:marRight w:val="0"/>
                                  <w:marTop w:val="0"/>
                                  <w:marBottom w:val="0"/>
                                  <w:divBdr>
                                    <w:top w:val="none" w:sz="0" w:space="0" w:color="auto"/>
                                    <w:left w:val="none" w:sz="0" w:space="0" w:color="auto"/>
                                    <w:bottom w:val="none" w:sz="0" w:space="0" w:color="auto"/>
                                    <w:right w:val="none" w:sz="0" w:space="0" w:color="auto"/>
                                  </w:divBdr>
                                  <w:divsChild>
                                    <w:div w:id="18517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005731">
          <w:marLeft w:val="0"/>
          <w:marRight w:val="0"/>
          <w:marTop w:val="0"/>
          <w:marBottom w:val="0"/>
          <w:divBdr>
            <w:top w:val="none" w:sz="0" w:space="0" w:color="auto"/>
            <w:left w:val="none" w:sz="0" w:space="0" w:color="auto"/>
            <w:bottom w:val="none" w:sz="0" w:space="0" w:color="auto"/>
            <w:right w:val="none" w:sz="0" w:space="0" w:color="auto"/>
          </w:divBdr>
          <w:divsChild>
            <w:div w:id="1327511935">
              <w:marLeft w:val="0"/>
              <w:marRight w:val="0"/>
              <w:marTop w:val="0"/>
              <w:marBottom w:val="0"/>
              <w:divBdr>
                <w:top w:val="none" w:sz="0" w:space="0" w:color="auto"/>
                <w:left w:val="none" w:sz="0" w:space="0" w:color="auto"/>
                <w:bottom w:val="none" w:sz="0" w:space="0" w:color="auto"/>
                <w:right w:val="none" w:sz="0" w:space="0" w:color="auto"/>
              </w:divBdr>
              <w:divsChild>
                <w:div w:id="529490973">
                  <w:marLeft w:val="0"/>
                  <w:marRight w:val="0"/>
                  <w:marTop w:val="0"/>
                  <w:marBottom w:val="0"/>
                  <w:divBdr>
                    <w:top w:val="none" w:sz="0" w:space="0" w:color="auto"/>
                    <w:left w:val="none" w:sz="0" w:space="0" w:color="auto"/>
                    <w:bottom w:val="none" w:sz="0" w:space="0" w:color="auto"/>
                    <w:right w:val="none" w:sz="0" w:space="0" w:color="auto"/>
                  </w:divBdr>
                  <w:divsChild>
                    <w:div w:id="1962226666">
                      <w:marLeft w:val="0"/>
                      <w:marRight w:val="0"/>
                      <w:marTop w:val="0"/>
                      <w:marBottom w:val="0"/>
                      <w:divBdr>
                        <w:top w:val="none" w:sz="0" w:space="0" w:color="auto"/>
                        <w:left w:val="none" w:sz="0" w:space="0" w:color="auto"/>
                        <w:bottom w:val="none" w:sz="0" w:space="0" w:color="auto"/>
                        <w:right w:val="none" w:sz="0" w:space="0" w:color="auto"/>
                      </w:divBdr>
                      <w:divsChild>
                        <w:div w:id="1672834058">
                          <w:marLeft w:val="0"/>
                          <w:marRight w:val="0"/>
                          <w:marTop w:val="0"/>
                          <w:marBottom w:val="0"/>
                          <w:divBdr>
                            <w:top w:val="none" w:sz="0" w:space="0" w:color="auto"/>
                            <w:left w:val="none" w:sz="0" w:space="0" w:color="auto"/>
                            <w:bottom w:val="none" w:sz="0" w:space="0" w:color="auto"/>
                            <w:right w:val="none" w:sz="0" w:space="0" w:color="auto"/>
                          </w:divBdr>
                          <w:divsChild>
                            <w:div w:id="953948651">
                              <w:marLeft w:val="0"/>
                              <w:marRight w:val="0"/>
                              <w:marTop w:val="0"/>
                              <w:marBottom w:val="0"/>
                              <w:divBdr>
                                <w:top w:val="none" w:sz="0" w:space="0" w:color="auto"/>
                                <w:left w:val="none" w:sz="0" w:space="0" w:color="auto"/>
                                <w:bottom w:val="none" w:sz="0" w:space="0" w:color="auto"/>
                                <w:right w:val="none" w:sz="0" w:space="0" w:color="auto"/>
                              </w:divBdr>
                              <w:divsChild>
                                <w:div w:id="1022977610">
                                  <w:marLeft w:val="0"/>
                                  <w:marRight w:val="0"/>
                                  <w:marTop w:val="0"/>
                                  <w:marBottom w:val="0"/>
                                  <w:divBdr>
                                    <w:top w:val="none" w:sz="0" w:space="0" w:color="auto"/>
                                    <w:left w:val="none" w:sz="0" w:space="0" w:color="auto"/>
                                    <w:bottom w:val="none" w:sz="0" w:space="0" w:color="auto"/>
                                    <w:right w:val="none" w:sz="0" w:space="0" w:color="auto"/>
                                  </w:divBdr>
                                  <w:divsChild>
                                    <w:div w:id="23139671">
                                      <w:marLeft w:val="0"/>
                                      <w:marRight w:val="0"/>
                                      <w:marTop w:val="0"/>
                                      <w:marBottom w:val="0"/>
                                      <w:divBdr>
                                        <w:top w:val="none" w:sz="0" w:space="0" w:color="auto"/>
                                        <w:left w:val="none" w:sz="0" w:space="0" w:color="auto"/>
                                        <w:bottom w:val="none" w:sz="0" w:space="0" w:color="auto"/>
                                        <w:right w:val="none" w:sz="0" w:space="0" w:color="auto"/>
                                      </w:divBdr>
                                      <w:divsChild>
                                        <w:div w:id="717902760">
                                          <w:marLeft w:val="0"/>
                                          <w:marRight w:val="0"/>
                                          <w:marTop w:val="0"/>
                                          <w:marBottom w:val="0"/>
                                          <w:divBdr>
                                            <w:top w:val="none" w:sz="0" w:space="0" w:color="auto"/>
                                            <w:left w:val="none" w:sz="0" w:space="0" w:color="auto"/>
                                            <w:bottom w:val="none" w:sz="0" w:space="0" w:color="auto"/>
                                            <w:right w:val="none" w:sz="0" w:space="0" w:color="auto"/>
                                          </w:divBdr>
                                          <w:divsChild>
                                            <w:div w:id="5093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132105">
          <w:marLeft w:val="0"/>
          <w:marRight w:val="0"/>
          <w:marTop w:val="0"/>
          <w:marBottom w:val="0"/>
          <w:divBdr>
            <w:top w:val="none" w:sz="0" w:space="0" w:color="auto"/>
            <w:left w:val="none" w:sz="0" w:space="0" w:color="auto"/>
            <w:bottom w:val="none" w:sz="0" w:space="0" w:color="auto"/>
            <w:right w:val="none" w:sz="0" w:space="0" w:color="auto"/>
          </w:divBdr>
          <w:divsChild>
            <w:div w:id="1081024912">
              <w:marLeft w:val="0"/>
              <w:marRight w:val="0"/>
              <w:marTop w:val="0"/>
              <w:marBottom w:val="0"/>
              <w:divBdr>
                <w:top w:val="none" w:sz="0" w:space="0" w:color="auto"/>
                <w:left w:val="none" w:sz="0" w:space="0" w:color="auto"/>
                <w:bottom w:val="none" w:sz="0" w:space="0" w:color="auto"/>
                <w:right w:val="none" w:sz="0" w:space="0" w:color="auto"/>
              </w:divBdr>
              <w:divsChild>
                <w:div w:id="1877232223">
                  <w:marLeft w:val="0"/>
                  <w:marRight w:val="0"/>
                  <w:marTop w:val="0"/>
                  <w:marBottom w:val="0"/>
                  <w:divBdr>
                    <w:top w:val="none" w:sz="0" w:space="0" w:color="auto"/>
                    <w:left w:val="none" w:sz="0" w:space="0" w:color="auto"/>
                    <w:bottom w:val="none" w:sz="0" w:space="0" w:color="auto"/>
                    <w:right w:val="none" w:sz="0" w:space="0" w:color="auto"/>
                  </w:divBdr>
                  <w:divsChild>
                    <w:div w:id="269120183">
                      <w:marLeft w:val="0"/>
                      <w:marRight w:val="0"/>
                      <w:marTop w:val="0"/>
                      <w:marBottom w:val="0"/>
                      <w:divBdr>
                        <w:top w:val="none" w:sz="0" w:space="0" w:color="auto"/>
                        <w:left w:val="none" w:sz="0" w:space="0" w:color="auto"/>
                        <w:bottom w:val="none" w:sz="0" w:space="0" w:color="auto"/>
                        <w:right w:val="none" w:sz="0" w:space="0" w:color="auto"/>
                      </w:divBdr>
                      <w:divsChild>
                        <w:div w:id="480461512">
                          <w:marLeft w:val="0"/>
                          <w:marRight w:val="0"/>
                          <w:marTop w:val="0"/>
                          <w:marBottom w:val="0"/>
                          <w:divBdr>
                            <w:top w:val="none" w:sz="0" w:space="0" w:color="auto"/>
                            <w:left w:val="none" w:sz="0" w:space="0" w:color="auto"/>
                            <w:bottom w:val="none" w:sz="0" w:space="0" w:color="auto"/>
                            <w:right w:val="none" w:sz="0" w:space="0" w:color="auto"/>
                          </w:divBdr>
                          <w:divsChild>
                            <w:div w:id="434910206">
                              <w:marLeft w:val="0"/>
                              <w:marRight w:val="0"/>
                              <w:marTop w:val="0"/>
                              <w:marBottom w:val="0"/>
                              <w:divBdr>
                                <w:top w:val="none" w:sz="0" w:space="0" w:color="auto"/>
                                <w:left w:val="none" w:sz="0" w:space="0" w:color="auto"/>
                                <w:bottom w:val="none" w:sz="0" w:space="0" w:color="auto"/>
                                <w:right w:val="none" w:sz="0" w:space="0" w:color="auto"/>
                              </w:divBdr>
                              <w:divsChild>
                                <w:div w:id="1018391133">
                                  <w:marLeft w:val="0"/>
                                  <w:marRight w:val="0"/>
                                  <w:marTop w:val="0"/>
                                  <w:marBottom w:val="0"/>
                                  <w:divBdr>
                                    <w:top w:val="none" w:sz="0" w:space="0" w:color="auto"/>
                                    <w:left w:val="none" w:sz="0" w:space="0" w:color="auto"/>
                                    <w:bottom w:val="none" w:sz="0" w:space="0" w:color="auto"/>
                                    <w:right w:val="none" w:sz="0" w:space="0" w:color="auto"/>
                                  </w:divBdr>
                                  <w:divsChild>
                                    <w:div w:id="333842327">
                                      <w:marLeft w:val="0"/>
                                      <w:marRight w:val="0"/>
                                      <w:marTop w:val="0"/>
                                      <w:marBottom w:val="0"/>
                                      <w:divBdr>
                                        <w:top w:val="none" w:sz="0" w:space="0" w:color="auto"/>
                                        <w:left w:val="none" w:sz="0" w:space="0" w:color="auto"/>
                                        <w:bottom w:val="none" w:sz="0" w:space="0" w:color="auto"/>
                                        <w:right w:val="none" w:sz="0" w:space="0" w:color="auto"/>
                                      </w:divBdr>
                                      <w:divsChild>
                                        <w:div w:id="1867132275">
                                          <w:marLeft w:val="0"/>
                                          <w:marRight w:val="0"/>
                                          <w:marTop w:val="0"/>
                                          <w:marBottom w:val="0"/>
                                          <w:divBdr>
                                            <w:top w:val="none" w:sz="0" w:space="0" w:color="auto"/>
                                            <w:left w:val="none" w:sz="0" w:space="0" w:color="auto"/>
                                            <w:bottom w:val="none" w:sz="0" w:space="0" w:color="auto"/>
                                            <w:right w:val="none" w:sz="0" w:space="0" w:color="auto"/>
                                          </w:divBdr>
                                          <w:divsChild>
                                            <w:div w:id="1664580078">
                                              <w:marLeft w:val="0"/>
                                              <w:marRight w:val="0"/>
                                              <w:marTop w:val="0"/>
                                              <w:marBottom w:val="0"/>
                                              <w:divBdr>
                                                <w:top w:val="none" w:sz="0" w:space="0" w:color="auto"/>
                                                <w:left w:val="none" w:sz="0" w:space="0" w:color="auto"/>
                                                <w:bottom w:val="none" w:sz="0" w:space="0" w:color="auto"/>
                                                <w:right w:val="none" w:sz="0" w:space="0" w:color="auto"/>
                                              </w:divBdr>
                                            </w:div>
                                            <w:div w:id="2132357837">
                                              <w:marLeft w:val="0"/>
                                              <w:marRight w:val="0"/>
                                              <w:marTop w:val="0"/>
                                              <w:marBottom w:val="0"/>
                                              <w:divBdr>
                                                <w:top w:val="none" w:sz="0" w:space="0" w:color="auto"/>
                                                <w:left w:val="none" w:sz="0" w:space="0" w:color="auto"/>
                                                <w:bottom w:val="none" w:sz="0" w:space="0" w:color="auto"/>
                                                <w:right w:val="none" w:sz="0" w:space="0" w:color="auto"/>
                                              </w:divBdr>
                                              <w:divsChild>
                                                <w:div w:id="189607595">
                                                  <w:marLeft w:val="0"/>
                                                  <w:marRight w:val="0"/>
                                                  <w:marTop w:val="0"/>
                                                  <w:marBottom w:val="0"/>
                                                  <w:divBdr>
                                                    <w:top w:val="none" w:sz="0" w:space="0" w:color="auto"/>
                                                    <w:left w:val="none" w:sz="0" w:space="0" w:color="auto"/>
                                                    <w:bottom w:val="none" w:sz="0" w:space="0" w:color="auto"/>
                                                    <w:right w:val="none" w:sz="0" w:space="0" w:color="auto"/>
                                                  </w:divBdr>
                                                  <w:divsChild>
                                                    <w:div w:id="9635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6327">
                                              <w:marLeft w:val="0"/>
                                              <w:marRight w:val="0"/>
                                              <w:marTop w:val="0"/>
                                              <w:marBottom w:val="0"/>
                                              <w:divBdr>
                                                <w:top w:val="none" w:sz="0" w:space="0" w:color="auto"/>
                                                <w:left w:val="none" w:sz="0" w:space="0" w:color="auto"/>
                                                <w:bottom w:val="none" w:sz="0" w:space="0" w:color="auto"/>
                                                <w:right w:val="none" w:sz="0" w:space="0" w:color="auto"/>
                                              </w:divBdr>
                                            </w:div>
                                          </w:divsChild>
                                        </w:div>
                                        <w:div w:id="2060474696">
                                          <w:marLeft w:val="0"/>
                                          <w:marRight w:val="0"/>
                                          <w:marTop w:val="0"/>
                                          <w:marBottom w:val="0"/>
                                          <w:divBdr>
                                            <w:top w:val="none" w:sz="0" w:space="0" w:color="auto"/>
                                            <w:left w:val="none" w:sz="0" w:space="0" w:color="auto"/>
                                            <w:bottom w:val="none" w:sz="0" w:space="0" w:color="auto"/>
                                            <w:right w:val="none" w:sz="0" w:space="0" w:color="auto"/>
                                          </w:divBdr>
                                          <w:divsChild>
                                            <w:div w:id="914820487">
                                              <w:marLeft w:val="0"/>
                                              <w:marRight w:val="0"/>
                                              <w:marTop w:val="0"/>
                                              <w:marBottom w:val="0"/>
                                              <w:divBdr>
                                                <w:top w:val="none" w:sz="0" w:space="0" w:color="auto"/>
                                                <w:left w:val="none" w:sz="0" w:space="0" w:color="auto"/>
                                                <w:bottom w:val="none" w:sz="0" w:space="0" w:color="auto"/>
                                                <w:right w:val="none" w:sz="0" w:space="0" w:color="auto"/>
                                              </w:divBdr>
                                            </w:div>
                                            <w:div w:id="761297925">
                                              <w:marLeft w:val="0"/>
                                              <w:marRight w:val="0"/>
                                              <w:marTop w:val="0"/>
                                              <w:marBottom w:val="0"/>
                                              <w:divBdr>
                                                <w:top w:val="none" w:sz="0" w:space="0" w:color="auto"/>
                                                <w:left w:val="none" w:sz="0" w:space="0" w:color="auto"/>
                                                <w:bottom w:val="none" w:sz="0" w:space="0" w:color="auto"/>
                                                <w:right w:val="none" w:sz="0" w:space="0" w:color="auto"/>
                                              </w:divBdr>
                                              <w:divsChild>
                                                <w:div w:id="1857575493">
                                                  <w:marLeft w:val="0"/>
                                                  <w:marRight w:val="0"/>
                                                  <w:marTop w:val="0"/>
                                                  <w:marBottom w:val="0"/>
                                                  <w:divBdr>
                                                    <w:top w:val="none" w:sz="0" w:space="0" w:color="auto"/>
                                                    <w:left w:val="none" w:sz="0" w:space="0" w:color="auto"/>
                                                    <w:bottom w:val="none" w:sz="0" w:space="0" w:color="auto"/>
                                                    <w:right w:val="none" w:sz="0" w:space="0" w:color="auto"/>
                                                  </w:divBdr>
                                                  <w:divsChild>
                                                    <w:div w:id="1802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5523">
                                              <w:marLeft w:val="0"/>
                                              <w:marRight w:val="0"/>
                                              <w:marTop w:val="0"/>
                                              <w:marBottom w:val="0"/>
                                              <w:divBdr>
                                                <w:top w:val="none" w:sz="0" w:space="0" w:color="auto"/>
                                                <w:left w:val="none" w:sz="0" w:space="0" w:color="auto"/>
                                                <w:bottom w:val="none" w:sz="0" w:space="0" w:color="auto"/>
                                                <w:right w:val="none" w:sz="0" w:space="0" w:color="auto"/>
                                              </w:divBdr>
                                            </w:div>
                                          </w:divsChild>
                                        </w:div>
                                        <w:div w:id="856848895">
                                          <w:marLeft w:val="0"/>
                                          <w:marRight w:val="0"/>
                                          <w:marTop w:val="0"/>
                                          <w:marBottom w:val="0"/>
                                          <w:divBdr>
                                            <w:top w:val="none" w:sz="0" w:space="0" w:color="auto"/>
                                            <w:left w:val="none" w:sz="0" w:space="0" w:color="auto"/>
                                            <w:bottom w:val="none" w:sz="0" w:space="0" w:color="auto"/>
                                            <w:right w:val="none" w:sz="0" w:space="0" w:color="auto"/>
                                          </w:divBdr>
                                          <w:divsChild>
                                            <w:div w:id="1400711308">
                                              <w:marLeft w:val="0"/>
                                              <w:marRight w:val="0"/>
                                              <w:marTop w:val="0"/>
                                              <w:marBottom w:val="0"/>
                                              <w:divBdr>
                                                <w:top w:val="none" w:sz="0" w:space="0" w:color="auto"/>
                                                <w:left w:val="none" w:sz="0" w:space="0" w:color="auto"/>
                                                <w:bottom w:val="none" w:sz="0" w:space="0" w:color="auto"/>
                                                <w:right w:val="none" w:sz="0" w:space="0" w:color="auto"/>
                                              </w:divBdr>
                                            </w:div>
                                            <w:div w:id="94063705">
                                              <w:marLeft w:val="0"/>
                                              <w:marRight w:val="0"/>
                                              <w:marTop w:val="0"/>
                                              <w:marBottom w:val="0"/>
                                              <w:divBdr>
                                                <w:top w:val="none" w:sz="0" w:space="0" w:color="auto"/>
                                                <w:left w:val="none" w:sz="0" w:space="0" w:color="auto"/>
                                                <w:bottom w:val="none" w:sz="0" w:space="0" w:color="auto"/>
                                                <w:right w:val="none" w:sz="0" w:space="0" w:color="auto"/>
                                              </w:divBdr>
                                              <w:divsChild>
                                                <w:div w:id="563107559">
                                                  <w:marLeft w:val="0"/>
                                                  <w:marRight w:val="0"/>
                                                  <w:marTop w:val="0"/>
                                                  <w:marBottom w:val="0"/>
                                                  <w:divBdr>
                                                    <w:top w:val="none" w:sz="0" w:space="0" w:color="auto"/>
                                                    <w:left w:val="none" w:sz="0" w:space="0" w:color="auto"/>
                                                    <w:bottom w:val="none" w:sz="0" w:space="0" w:color="auto"/>
                                                    <w:right w:val="none" w:sz="0" w:space="0" w:color="auto"/>
                                                  </w:divBdr>
                                                  <w:divsChild>
                                                    <w:div w:id="5228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2258">
                                              <w:marLeft w:val="0"/>
                                              <w:marRight w:val="0"/>
                                              <w:marTop w:val="0"/>
                                              <w:marBottom w:val="0"/>
                                              <w:divBdr>
                                                <w:top w:val="none" w:sz="0" w:space="0" w:color="auto"/>
                                                <w:left w:val="none" w:sz="0" w:space="0" w:color="auto"/>
                                                <w:bottom w:val="none" w:sz="0" w:space="0" w:color="auto"/>
                                                <w:right w:val="none" w:sz="0" w:space="0" w:color="auto"/>
                                              </w:divBdr>
                                            </w:div>
                                          </w:divsChild>
                                        </w:div>
                                        <w:div w:id="1375304589">
                                          <w:marLeft w:val="0"/>
                                          <w:marRight w:val="0"/>
                                          <w:marTop w:val="0"/>
                                          <w:marBottom w:val="0"/>
                                          <w:divBdr>
                                            <w:top w:val="none" w:sz="0" w:space="0" w:color="auto"/>
                                            <w:left w:val="none" w:sz="0" w:space="0" w:color="auto"/>
                                            <w:bottom w:val="none" w:sz="0" w:space="0" w:color="auto"/>
                                            <w:right w:val="none" w:sz="0" w:space="0" w:color="auto"/>
                                          </w:divBdr>
                                          <w:divsChild>
                                            <w:div w:id="1168325617">
                                              <w:marLeft w:val="0"/>
                                              <w:marRight w:val="0"/>
                                              <w:marTop w:val="0"/>
                                              <w:marBottom w:val="0"/>
                                              <w:divBdr>
                                                <w:top w:val="none" w:sz="0" w:space="0" w:color="auto"/>
                                                <w:left w:val="none" w:sz="0" w:space="0" w:color="auto"/>
                                                <w:bottom w:val="none" w:sz="0" w:space="0" w:color="auto"/>
                                                <w:right w:val="none" w:sz="0" w:space="0" w:color="auto"/>
                                              </w:divBdr>
                                            </w:div>
                                            <w:div w:id="469059090">
                                              <w:marLeft w:val="0"/>
                                              <w:marRight w:val="0"/>
                                              <w:marTop w:val="0"/>
                                              <w:marBottom w:val="0"/>
                                              <w:divBdr>
                                                <w:top w:val="none" w:sz="0" w:space="0" w:color="auto"/>
                                                <w:left w:val="none" w:sz="0" w:space="0" w:color="auto"/>
                                                <w:bottom w:val="none" w:sz="0" w:space="0" w:color="auto"/>
                                                <w:right w:val="none" w:sz="0" w:space="0" w:color="auto"/>
                                              </w:divBdr>
                                              <w:divsChild>
                                                <w:div w:id="1480344705">
                                                  <w:marLeft w:val="0"/>
                                                  <w:marRight w:val="0"/>
                                                  <w:marTop w:val="0"/>
                                                  <w:marBottom w:val="0"/>
                                                  <w:divBdr>
                                                    <w:top w:val="none" w:sz="0" w:space="0" w:color="auto"/>
                                                    <w:left w:val="none" w:sz="0" w:space="0" w:color="auto"/>
                                                    <w:bottom w:val="none" w:sz="0" w:space="0" w:color="auto"/>
                                                    <w:right w:val="none" w:sz="0" w:space="0" w:color="auto"/>
                                                  </w:divBdr>
                                                  <w:divsChild>
                                                    <w:div w:id="56511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0808">
                                              <w:marLeft w:val="0"/>
                                              <w:marRight w:val="0"/>
                                              <w:marTop w:val="0"/>
                                              <w:marBottom w:val="0"/>
                                              <w:divBdr>
                                                <w:top w:val="none" w:sz="0" w:space="0" w:color="auto"/>
                                                <w:left w:val="none" w:sz="0" w:space="0" w:color="auto"/>
                                                <w:bottom w:val="none" w:sz="0" w:space="0" w:color="auto"/>
                                                <w:right w:val="none" w:sz="0" w:space="0" w:color="auto"/>
                                              </w:divBdr>
                                            </w:div>
                                          </w:divsChild>
                                        </w:div>
                                        <w:div w:id="1262840827">
                                          <w:marLeft w:val="0"/>
                                          <w:marRight w:val="0"/>
                                          <w:marTop w:val="0"/>
                                          <w:marBottom w:val="0"/>
                                          <w:divBdr>
                                            <w:top w:val="none" w:sz="0" w:space="0" w:color="auto"/>
                                            <w:left w:val="none" w:sz="0" w:space="0" w:color="auto"/>
                                            <w:bottom w:val="none" w:sz="0" w:space="0" w:color="auto"/>
                                            <w:right w:val="none" w:sz="0" w:space="0" w:color="auto"/>
                                          </w:divBdr>
                                          <w:divsChild>
                                            <w:div w:id="1795712341">
                                              <w:marLeft w:val="0"/>
                                              <w:marRight w:val="0"/>
                                              <w:marTop w:val="0"/>
                                              <w:marBottom w:val="0"/>
                                              <w:divBdr>
                                                <w:top w:val="none" w:sz="0" w:space="0" w:color="auto"/>
                                                <w:left w:val="none" w:sz="0" w:space="0" w:color="auto"/>
                                                <w:bottom w:val="none" w:sz="0" w:space="0" w:color="auto"/>
                                                <w:right w:val="none" w:sz="0" w:space="0" w:color="auto"/>
                                              </w:divBdr>
                                            </w:div>
                                            <w:div w:id="1660573342">
                                              <w:marLeft w:val="0"/>
                                              <w:marRight w:val="0"/>
                                              <w:marTop w:val="0"/>
                                              <w:marBottom w:val="0"/>
                                              <w:divBdr>
                                                <w:top w:val="none" w:sz="0" w:space="0" w:color="auto"/>
                                                <w:left w:val="none" w:sz="0" w:space="0" w:color="auto"/>
                                                <w:bottom w:val="none" w:sz="0" w:space="0" w:color="auto"/>
                                                <w:right w:val="none" w:sz="0" w:space="0" w:color="auto"/>
                                              </w:divBdr>
                                              <w:divsChild>
                                                <w:div w:id="449979280">
                                                  <w:marLeft w:val="0"/>
                                                  <w:marRight w:val="0"/>
                                                  <w:marTop w:val="0"/>
                                                  <w:marBottom w:val="0"/>
                                                  <w:divBdr>
                                                    <w:top w:val="none" w:sz="0" w:space="0" w:color="auto"/>
                                                    <w:left w:val="none" w:sz="0" w:space="0" w:color="auto"/>
                                                    <w:bottom w:val="none" w:sz="0" w:space="0" w:color="auto"/>
                                                    <w:right w:val="none" w:sz="0" w:space="0" w:color="auto"/>
                                                  </w:divBdr>
                                                  <w:divsChild>
                                                    <w:div w:id="4478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534454">
          <w:marLeft w:val="0"/>
          <w:marRight w:val="0"/>
          <w:marTop w:val="0"/>
          <w:marBottom w:val="0"/>
          <w:divBdr>
            <w:top w:val="none" w:sz="0" w:space="0" w:color="auto"/>
            <w:left w:val="none" w:sz="0" w:space="0" w:color="auto"/>
            <w:bottom w:val="none" w:sz="0" w:space="0" w:color="auto"/>
            <w:right w:val="none" w:sz="0" w:space="0" w:color="auto"/>
          </w:divBdr>
          <w:divsChild>
            <w:div w:id="245306529">
              <w:marLeft w:val="0"/>
              <w:marRight w:val="0"/>
              <w:marTop w:val="0"/>
              <w:marBottom w:val="0"/>
              <w:divBdr>
                <w:top w:val="none" w:sz="0" w:space="0" w:color="auto"/>
                <w:left w:val="none" w:sz="0" w:space="0" w:color="auto"/>
                <w:bottom w:val="none" w:sz="0" w:space="0" w:color="auto"/>
                <w:right w:val="none" w:sz="0" w:space="0" w:color="auto"/>
              </w:divBdr>
              <w:divsChild>
                <w:div w:id="1651785553">
                  <w:marLeft w:val="0"/>
                  <w:marRight w:val="0"/>
                  <w:marTop w:val="0"/>
                  <w:marBottom w:val="0"/>
                  <w:divBdr>
                    <w:top w:val="none" w:sz="0" w:space="0" w:color="auto"/>
                    <w:left w:val="none" w:sz="0" w:space="0" w:color="auto"/>
                    <w:bottom w:val="none" w:sz="0" w:space="0" w:color="auto"/>
                    <w:right w:val="none" w:sz="0" w:space="0" w:color="auto"/>
                  </w:divBdr>
                  <w:divsChild>
                    <w:div w:id="410393691">
                      <w:marLeft w:val="0"/>
                      <w:marRight w:val="0"/>
                      <w:marTop w:val="0"/>
                      <w:marBottom w:val="0"/>
                      <w:divBdr>
                        <w:top w:val="none" w:sz="0" w:space="0" w:color="auto"/>
                        <w:left w:val="none" w:sz="0" w:space="0" w:color="auto"/>
                        <w:bottom w:val="none" w:sz="0" w:space="0" w:color="auto"/>
                        <w:right w:val="none" w:sz="0" w:space="0" w:color="auto"/>
                      </w:divBdr>
                      <w:divsChild>
                        <w:div w:id="1806654938">
                          <w:marLeft w:val="0"/>
                          <w:marRight w:val="0"/>
                          <w:marTop w:val="0"/>
                          <w:marBottom w:val="0"/>
                          <w:divBdr>
                            <w:top w:val="none" w:sz="0" w:space="0" w:color="auto"/>
                            <w:left w:val="none" w:sz="0" w:space="0" w:color="auto"/>
                            <w:bottom w:val="none" w:sz="0" w:space="0" w:color="auto"/>
                            <w:right w:val="none" w:sz="0" w:space="0" w:color="auto"/>
                          </w:divBdr>
                          <w:divsChild>
                            <w:div w:id="82843953">
                              <w:marLeft w:val="0"/>
                              <w:marRight w:val="0"/>
                              <w:marTop w:val="0"/>
                              <w:marBottom w:val="0"/>
                              <w:divBdr>
                                <w:top w:val="none" w:sz="0" w:space="0" w:color="auto"/>
                                <w:left w:val="none" w:sz="0" w:space="0" w:color="auto"/>
                                <w:bottom w:val="none" w:sz="0" w:space="0" w:color="auto"/>
                                <w:right w:val="none" w:sz="0" w:space="0" w:color="auto"/>
                              </w:divBdr>
                              <w:divsChild>
                                <w:div w:id="1731465297">
                                  <w:marLeft w:val="0"/>
                                  <w:marRight w:val="0"/>
                                  <w:marTop w:val="0"/>
                                  <w:marBottom w:val="0"/>
                                  <w:divBdr>
                                    <w:top w:val="none" w:sz="0" w:space="0" w:color="auto"/>
                                    <w:left w:val="none" w:sz="0" w:space="0" w:color="auto"/>
                                    <w:bottom w:val="none" w:sz="0" w:space="0" w:color="auto"/>
                                    <w:right w:val="none" w:sz="0" w:space="0" w:color="auto"/>
                                  </w:divBdr>
                                  <w:divsChild>
                                    <w:div w:id="545028360">
                                      <w:marLeft w:val="0"/>
                                      <w:marRight w:val="0"/>
                                      <w:marTop w:val="0"/>
                                      <w:marBottom w:val="0"/>
                                      <w:divBdr>
                                        <w:top w:val="none" w:sz="0" w:space="0" w:color="auto"/>
                                        <w:left w:val="none" w:sz="0" w:space="0" w:color="auto"/>
                                        <w:bottom w:val="none" w:sz="0" w:space="0" w:color="auto"/>
                                        <w:right w:val="none" w:sz="0" w:space="0" w:color="auto"/>
                                      </w:divBdr>
                                      <w:divsChild>
                                        <w:div w:id="1874072171">
                                          <w:marLeft w:val="0"/>
                                          <w:marRight w:val="0"/>
                                          <w:marTop w:val="0"/>
                                          <w:marBottom w:val="0"/>
                                          <w:divBdr>
                                            <w:top w:val="none" w:sz="0" w:space="0" w:color="auto"/>
                                            <w:left w:val="none" w:sz="0" w:space="0" w:color="auto"/>
                                            <w:bottom w:val="none" w:sz="0" w:space="0" w:color="auto"/>
                                            <w:right w:val="none" w:sz="0" w:space="0" w:color="auto"/>
                                          </w:divBdr>
                                          <w:divsChild>
                                            <w:div w:id="5600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332698">
          <w:marLeft w:val="0"/>
          <w:marRight w:val="0"/>
          <w:marTop w:val="0"/>
          <w:marBottom w:val="0"/>
          <w:divBdr>
            <w:top w:val="none" w:sz="0" w:space="0" w:color="auto"/>
            <w:left w:val="none" w:sz="0" w:space="0" w:color="auto"/>
            <w:bottom w:val="none" w:sz="0" w:space="0" w:color="auto"/>
            <w:right w:val="none" w:sz="0" w:space="0" w:color="auto"/>
          </w:divBdr>
          <w:divsChild>
            <w:div w:id="1552426414">
              <w:marLeft w:val="0"/>
              <w:marRight w:val="0"/>
              <w:marTop w:val="0"/>
              <w:marBottom w:val="0"/>
              <w:divBdr>
                <w:top w:val="none" w:sz="0" w:space="0" w:color="auto"/>
                <w:left w:val="none" w:sz="0" w:space="0" w:color="auto"/>
                <w:bottom w:val="none" w:sz="0" w:space="0" w:color="auto"/>
                <w:right w:val="none" w:sz="0" w:space="0" w:color="auto"/>
              </w:divBdr>
              <w:divsChild>
                <w:div w:id="1922175200">
                  <w:marLeft w:val="0"/>
                  <w:marRight w:val="0"/>
                  <w:marTop w:val="0"/>
                  <w:marBottom w:val="0"/>
                  <w:divBdr>
                    <w:top w:val="none" w:sz="0" w:space="0" w:color="auto"/>
                    <w:left w:val="none" w:sz="0" w:space="0" w:color="auto"/>
                    <w:bottom w:val="none" w:sz="0" w:space="0" w:color="auto"/>
                    <w:right w:val="none" w:sz="0" w:space="0" w:color="auto"/>
                  </w:divBdr>
                  <w:divsChild>
                    <w:div w:id="311832319">
                      <w:marLeft w:val="0"/>
                      <w:marRight w:val="0"/>
                      <w:marTop w:val="0"/>
                      <w:marBottom w:val="0"/>
                      <w:divBdr>
                        <w:top w:val="none" w:sz="0" w:space="0" w:color="auto"/>
                        <w:left w:val="none" w:sz="0" w:space="0" w:color="auto"/>
                        <w:bottom w:val="none" w:sz="0" w:space="0" w:color="auto"/>
                        <w:right w:val="none" w:sz="0" w:space="0" w:color="auto"/>
                      </w:divBdr>
                      <w:divsChild>
                        <w:div w:id="183829141">
                          <w:marLeft w:val="0"/>
                          <w:marRight w:val="0"/>
                          <w:marTop w:val="0"/>
                          <w:marBottom w:val="0"/>
                          <w:divBdr>
                            <w:top w:val="none" w:sz="0" w:space="0" w:color="auto"/>
                            <w:left w:val="none" w:sz="0" w:space="0" w:color="auto"/>
                            <w:bottom w:val="none" w:sz="0" w:space="0" w:color="auto"/>
                            <w:right w:val="none" w:sz="0" w:space="0" w:color="auto"/>
                          </w:divBdr>
                          <w:divsChild>
                            <w:div w:id="1090153697">
                              <w:marLeft w:val="0"/>
                              <w:marRight w:val="0"/>
                              <w:marTop w:val="0"/>
                              <w:marBottom w:val="0"/>
                              <w:divBdr>
                                <w:top w:val="none" w:sz="0" w:space="0" w:color="auto"/>
                                <w:left w:val="none" w:sz="0" w:space="0" w:color="auto"/>
                                <w:bottom w:val="none" w:sz="0" w:space="0" w:color="auto"/>
                                <w:right w:val="none" w:sz="0" w:space="0" w:color="auto"/>
                              </w:divBdr>
                              <w:divsChild>
                                <w:div w:id="1187520389">
                                  <w:marLeft w:val="0"/>
                                  <w:marRight w:val="0"/>
                                  <w:marTop w:val="0"/>
                                  <w:marBottom w:val="0"/>
                                  <w:divBdr>
                                    <w:top w:val="none" w:sz="0" w:space="0" w:color="auto"/>
                                    <w:left w:val="none" w:sz="0" w:space="0" w:color="auto"/>
                                    <w:bottom w:val="none" w:sz="0" w:space="0" w:color="auto"/>
                                    <w:right w:val="none" w:sz="0" w:space="0" w:color="auto"/>
                                  </w:divBdr>
                                  <w:divsChild>
                                    <w:div w:id="5653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219082">
          <w:marLeft w:val="0"/>
          <w:marRight w:val="0"/>
          <w:marTop w:val="0"/>
          <w:marBottom w:val="0"/>
          <w:divBdr>
            <w:top w:val="none" w:sz="0" w:space="0" w:color="auto"/>
            <w:left w:val="none" w:sz="0" w:space="0" w:color="auto"/>
            <w:bottom w:val="none" w:sz="0" w:space="0" w:color="auto"/>
            <w:right w:val="none" w:sz="0" w:space="0" w:color="auto"/>
          </w:divBdr>
          <w:divsChild>
            <w:div w:id="893781699">
              <w:marLeft w:val="0"/>
              <w:marRight w:val="0"/>
              <w:marTop w:val="0"/>
              <w:marBottom w:val="0"/>
              <w:divBdr>
                <w:top w:val="none" w:sz="0" w:space="0" w:color="auto"/>
                <w:left w:val="none" w:sz="0" w:space="0" w:color="auto"/>
                <w:bottom w:val="none" w:sz="0" w:space="0" w:color="auto"/>
                <w:right w:val="none" w:sz="0" w:space="0" w:color="auto"/>
              </w:divBdr>
              <w:divsChild>
                <w:div w:id="148519204">
                  <w:marLeft w:val="0"/>
                  <w:marRight w:val="0"/>
                  <w:marTop w:val="0"/>
                  <w:marBottom w:val="0"/>
                  <w:divBdr>
                    <w:top w:val="none" w:sz="0" w:space="0" w:color="auto"/>
                    <w:left w:val="none" w:sz="0" w:space="0" w:color="auto"/>
                    <w:bottom w:val="none" w:sz="0" w:space="0" w:color="auto"/>
                    <w:right w:val="none" w:sz="0" w:space="0" w:color="auto"/>
                  </w:divBdr>
                  <w:divsChild>
                    <w:div w:id="1620840966">
                      <w:marLeft w:val="0"/>
                      <w:marRight w:val="0"/>
                      <w:marTop w:val="0"/>
                      <w:marBottom w:val="0"/>
                      <w:divBdr>
                        <w:top w:val="none" w:sz="0" w:space="0" w:color="auto"/>
                        <w:left w:val="none" w:sz="0" w:space="0" w:color="auto"/>
                        <w:bottom w:val="none" w:sz="0" w:space="0" w:color="auto"/>
                        <w:right w:val="none" w:sz="0" w:space="0" w:color="auto"/>
                      </w:divBdr>
                      <w:divsChild>
                        <w:div w:id="1615206838">
                          <w:marLeft w:val="0"/>
                          <w:marRight w:val="0"/>
                          <w:marTop w:val="0"/>
                          <w:marBottom w:val="0"/>
                          <w:divBdr>
                            <w:top w:val="none" w:sz="0" w:space="0" w:color="auto"/>
                            <w:left w:val="none" w:sz="0" w:space="0" w:color="auto"/>
                            <w:bottom w:val="none" w:sz="0" w:space="0" w:color="auto"/>
                            <w:right w:val="none" w:sz="0" w:space="0" w:color="auto"/>
                          </w:divBdr>
                          <w:divsChild>
                            <w:div w:id="1420758339">
                              <w:marLeft w:val="0"/>
                              <w:marRight w:val="0"/>
                              <w:marTop w:val="0"/>
                              <w:marBottom w:val="0"/>
                              <w:divBdr>
                                <w:top w:val="none" w:sz="0" w:space="0" w:color="auto"/>
                                <w:left w:val="none" w:sz="0" w:space="0" w:color="auto"/>
                                <w:bottom w:val="none" w:sz="0" w:space="0" w:color="auto"/>
                                <w:right w:val="none" w:sz="0" w:space="0" w:color="auto"/>
                              </w:divBdr>
                              <w:divsChild>
                                <w:div w:id="84345698">
                                  <w:marLeft w:val="0"/>
                                  <w:marRight w:val="0"/>
                                  <w:marTop w:val="0"/>
                                  <w:marBottom w:val="0"/>
                                  <w:divBdr>
                                    <w:top w:val="none" w:sz="0" w:space="0" w:color="auto"/>
                                    <w:left w:val="none" w:sz="0" w:space="0" w:color="auto"/>
                                    <w:bottom w:val="none" w:sz="0" w:space="0" w:color="auto"/>
                                    <w:right w:val="none" w:sz="0" w:space="0" w:color="auto"/>
                                  </w:divBdr>
                                  <w:divsChild>
                                    <w:div w:id="1720009089">
                                      <w:marLeft w:val="0"/>
                                      <w:marRight w:val="0"/>
                                      <w:marTop w:val="0"/>
                                      <w:marBottom w:val="0"/>
                                      <w:divBdr>
                                        <w:top w:val="none" w:sz="0" w:space="0" w:color="auto"/>
                                        <w:left w:val="none" w:sz="0" w:space="0" w:color="auto"/>
                                        <w:bottom w:val="none" w:sz="0" w:space="0" w:color="auto"/>
                                        <w:right w:val="none" w:sz="0" w:space="0" w:color="auto"/>
                                      </w:divBdr>
                                      <w:divsChild>
                                        <w:div w:id="1520123778">
                                          <w:marLeft w:val="0"/>
                                          <w:marRight w:val="0"/>
                                          <w:marTop w:val="0"/>
                                          <w:marBottom w:val="0"/>
                                          <w:divBdr>
                                            <w:top w:val="none" w:sz="0" w:space="0" w:color="auto"/>
                                            <w:left w:val="none" w:sz="0" w:space="0" w:color="auto"/>
                                            <w:bottom w:val="none" w:sz="0" w:space="0" w:color="auto"/>
                                            <w:right w:val="none" w:sz="0" w:space="0" w:color="auto"/>
                                          </w:divBdr>
                                          <w:divsChild>
                                            <w:div w:id="1565602775">
                                              <w:marLeft w:val="0"/>
                                              <w:marRight w:val="0"/>
                                              <w:marTop w:val="0"/>
                                              <w:marBottom w:val="0"/>
                                              <w:divBdr>
                                                <w:top w:val="none" w:sz="0" w:space="0" w:color="auto"/>
                                                <w:left w:val="none" w:sz="0" w:space="0" w:color="auto"/>
                                                <w:bottom w:val="none" w:sz="0" w:space="0" w:color="auto"/>
                                                <w:right w:val="none" w:sz="0" w:space="0" w:color="auto"/>
                                              </w:divBdr>
                                              <w:divsChild>
                                                <w:div w:id="808060651">
                                                  <w:marLeft w:val="0"/>
                                                  <w:marRight w:val="0"/>
                                                  <w:marTop w:val="0"/>
                                                  <w:marBottom w:val="0"/>
                                                  <w:divBdr>
                                                    <w:top w:val="none" w:sz="0" w:space="0" w:color="auto"/>
                                                    <w:left w:val="none" w:sz="0" w:space="0" w:color="auto"/>
                                                    <w:bottom w:val="none" w:sz="0" w:space="0" w:color="auto"/>
                                                    <w:right w:val="none" w:sz="0" w:space="0" w:color="auto"/>
                                                  </w:divBdr>
                                                  <w:divsChild>
                                                    <w:div w:id="3144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5695">
                                          <w:marLeft w:val="0"/>
                                          <w:marRight w:val="0"/>
                                          <w:marTop w:val="0"/>
                                          <w:marBottom w:val="0"/>
                                          <w:divBdr>
                                            <w:top w:val="none" w:sz="0" w:space="0" w:color="auto"/>
                                            <w:left w:val="none" w:sz="0" w:space="0" w:color="auto"/>
                                            <w:bottom w:val="none" w:sz="0" w:space="0" w:color="auto"/>
                                            <w:right w:val="none" w:sz="0" w:space="0" w:color="auto"/>
                                          </w:divBdr>
                                          <w:divsChild>
                                            <w:div w:id="30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871131">
          <w:marLeft w:val="0"/>
          <w:marRight w:val="0"/>
          <w:marTop w:val="0"/>
          <w:marBottom w:val="0"/>
          <w:divBdr>
            <w:top w:val="none" w:sz="0" w:space="0" w:color="auto"/>
            <w:left w:val="none" w:sz="0" w:space="0" w:color="auto"/>
            <w:bottom w:val="none" w:sz="0" w:space="0" w:color="auto"/>
            <w:right w:val="none" w:sz="0" w:space="0" w:color="auto"/>
          </w:divBdr>
          <w:divsChild>
            <w:div w:id="1744721494">
              <w:marLeft w:val="0"/>
              <w:marRight w:val="0"/>
              <w:marTop w:val="0"/>
              <w:marBottom w:val="0"/>
              <w:divBdr>
                <w:top w:val="none" w:sz="0" w:space="0" w:color="auto"/>
                <w:left w:val="none" w:sz="0" w:space="0" w:color="auto"/>
                <w:bottom w:val="none" w:sz="0" w:space="0" w:color="auto"/>
                <w:right w:val="none" w:sz="0" w:space="0" w:color="auto"/>
              </w:divBdr>
              <w:divsChild>
                <w:div w:id="354161264">
                  <w:marLeft w:val="0"/>
                  <w:marRight w:val="0"/>
                  <w:marTop w:val="0"/>
                  <w:marBottom w:val="0"/>
                  <w:divBdr>
                    <w:top w:val="none" w:sz="0" w:space="0" w:color="auto"/>
                    <w:left w:val="none" w:sz="0" w:space="0" w:color="auto"/>
                    <w:bottom w:val="none" w:sz="0" w:space="0" w:color="auto"/>
                    <w:right w:val="none" w:sz="0" w:space="0" w:color="auto"/>
                  </w:divBdr>
                  <w:divsChild>
                    <w:div w:id="1763992884">
                      <w:marLeft w:val="0"/>
                      <w:marRight w:val="0"/>
                      <w:marTop w:val="0"/>
                      <w:marBottom w:val="0"/>
                      <w:divBdr>
                        <w:top w:val="none" w:sz="0" w:space="0" w:color="auto"/>
                        <w:left w:val="none" w:sz="0" w:space="0" w:color="auto"/>
                        <w:bottom w:val="none" w:sz="0" w:space="0" w:color="auto"/>
                        <w:right w:val="none" w:sz="0" w:space="0" w:color="auto"/>
                      </w:divBdr>
                      <w:divsChild>
                        <w:div w:id="545988790">
                          <w:marLeft w:val="0"/>
                          <w:marRight w:val="0"/>
                          <w:marTop w:val="0"/>
                          <w:marBottom w:val="0"/>
                          <w:divBdr>
                            <w:top w:val="none" w:sz="0" w:space="0" w:color="auto"/>
                            <w:left w:val="none" w:sz="0" w:space="0" w:color="auto"/>
                            <w:bottom w:val="none" w:sz="0" w:space="0" w:color="auto"/>
                            <w:right w:val="none" w:sz="0" w:space="0" w:color="auto"/>
                          </w:divBdr>
                          <w:divsChild>
                            <w:div w:id="849224540">
                              <w:marLeft w:val="0"/>
                              <w:marRight w:val="0"/>
                              <w:marTop w:val="0"/>
                              <w:marBottom w:val="0"/>
                              <w:divBdr>
                                <w:top w:val="none" w:sz="0" w:space="0" w:color="auto"/>
                                <w:left w:val="none" w:sz="0" w:space="0" w:color="auto"/>
                                <w:bottom w:val="none" w:sz="0" w:space="0" w:color="auto"/>
                                <w:right w:val="none" w:sz="0" w:space="0" w:color="auto"/>
                              </w:divBdr>
                              <w:divsChild>
                                <w:div w:id="1416242583">
                                  <w:marLeft w:val="0"/>
                                  <w:marRight w:val="0"/>
                                  <w:marTop w:val="0"/>
                                  <w:marBottom w:val="0"/>
                                  <w:divBdr>
                                    <w:top w:val="none" w:sz="0" w:space="0" w:color="auto"/>
                                    <w:left w:val="none" w:sz="0" w:space="0" w:color="auto"/>
                                    <w:bottom w:val="none" w:sz="0" w:space="0" w:color="auto"/>
                                    <w:right w:val="none" w:sz="0" w:space="0" w:color="auto"/>
                                  </w:divBdr>
                                  <w:divsChild>
                                    <w:div w:id="465591224">
                                      <w:marLeft w:val="0"/>
                                      <w:marRight w:val="0"/>
                                      <w:marTop w:val="0"/>
                                      <w:marBottom w:val="0"/>
                                      <w:divBdr>
                                        <w:top w:val="none" w:sz="0" w:space="0" w:color="auto"/>
                                        <w:left w:val="none" w:sz="0" w:space="0" w:color="auto"/>
                                        <w:bottom w:val="none" w:sz="0" w:space="0" w:color="auto"/>
                                        <w:right w:val="none" w:sz="0" w:space="0" w:color="auto"/>
                                      </w:divBdr>
                                      <w:divsChild>
                                        <w:div w:id="1776055753">
                                          <w:marLeft w:val="0"/>
                                          <w:marRight w:val="0"/>
                                          <w:marTop w:val="0"/>
                                          <w:marBottom w:val="0"/>
                                          <w:divBdr>
                                            <w:top w:val="none" w:sz="0" w:space="0" w:color="auto"/>
                                            <w:left w:val="none" w:sz="0" w:space="0" w:color="auto"/>
                                            <w:bottom w:val="none" w:sz="0" w:space="0" w:color="auto"/>
                                            <w:right w:val="none" w:sz="0" w:space="0" w:color="auto"/>
                                          </w:divBdr>
                                          <w:divsChild>
                                            <w:div w:id="1296646018">
                                              <w:marLeft w:val="0"/>
                                              <w:marRight w:val="0"/>
                                              <w:marTop w:val="0"/>
                                              <w:marBottom w:val="0"/>
                                              <w:divBdr>
                                                <w:top w:val="none" w:sz="0" w:space="0" w:color="auto"/>
                                                <w:left w:val="none" w:sz="0" w:space="0" w:color="auto"/>
                                                <w:bottom w:val="none" w:sz="0" w:space="0" w:color="auto"/>
                                                <w:right w:val="none" w:sz="0" w:space="0" w:color="auto"/>
                                              </w:divBdr>
                                            </w:div>
                                            <w:div w:id="1035350301">
                                              <w:marLeft w:val="0"/>
                                              <w:marRight w:val="0"/>
                                              <w:marTop w:val="0"/>
                                              <w:marBottom w:val="0"/>
                                              <w:divBdr>
                                                <w:top w:val="none" w:sz="0" w:space="0" w:color="auto"/>
                                                <w:left w:val="none" w:sz="0" w:space="0" w:color="auto"/>
                                                <w:bottom w:val="none" w:sz="0" w:space="0" w:color="auto"/>
                                                <w:right w:val="none" w:sz="0" w:space="0" w:color="auto"/>
                                              </w:divBdr>
                                              <w:divsChild>
                                                <w:div w:id="1339115677">
                                                  <w:marLeft w:val="0"/>
                                                  <w:marRight w:val="0"/>
                                                  <w:marTop w:val="0"/>
                                                  <w:marBottom w:val="0"/>
                                                  <w:divBdr>
                                                    <w:top w:val="none" w:sz="0" w:space="0" w:color="auto"/>
                                                    <w:left w:val="none" w:sz="0" w:space="0" w:color="auto"/>
                                                    <w:bottom w:val="none" w:sz="0" w:space="0" w:color="auto"/>
                                                    <w:right w:val="none" w:sz="0" w:space="0" w:color="auto"/>
                                                  </w:divBdr>
                                                  <w:divsChild>
                                                    <w:div w:id="1602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960075">
          <w:marLeft w:val="0"/>
          <w:marRight w:val="0"/>
          <w:marTop w:val="0"/>
          <w:marBottom w:val="0"/>
          <w:divBdr>
            <w:top w:val="none" w:sz="0" w:space="0" w:color="auto"/>
            <w:left w:val="none" w:sz="0" w:space="0" w:color="auto"/>
            <w:bottom w:val="none" w:sz="0" w:space="0" w:color="auto"/>
            <w:right w:val="none" w:sz="0" w:space="0" w:color="auto"/>
          </w:divBdr>
          <w:divsChild>
            <w:div w:id="604458022">
              <w:marLeft w:val="0"/>
              <w:marRight w:val="0"/>
              <w:marTop w:val="0"/>
              <w:marBottom w:val="0"/>
              <w:divBdr>
                <w:top w:val="none" w:sz="0" w:space="0" w:color="auto"/>
                <w:left w:val="none" w:sz="0" w:space="0" w:color="auto"/>
                <w:bottom w:val="none" w:sz="0" w:space="0" w:color="auto"/>
                <w:right w:val="none" w:sz="0" w:space="0" w:color="auto"/>
              </w:divBdr>
              <w:divsChild>
                <w:div w:id="1223953480">
                  <w:marLeft w:val="0"/>
                  <w:marRight w:val="0"/>
                  <w:marTop w:val="0"/>
                  <w:marBottom w:val="0"/>
                  <w:divBdr>
                    <w:top w:val="none" w:sz="0" w:space="0" w:color="auto"/>
                    <w:left w:val="none" w:sz="0" w:space="0" w:color="auto"/>
                    <w:bottom w:val="none" w:sz="0" w:space="0" w:color="auto"/>
                    <w:right w:val="none" w:sz="0" w:space="0" w:color="auto"/>
                  </w:divBdr>
                  <w:divsChild>
                    <w:div w:id="1069108148">
                      <w:marLeft w:val="0"/>
                      <w:marRight w:val="0"/>
                      <w:marTop w:val="0"/>
                      <w:marBottom w:val="0"/>
                      <w:divBdr>
                        <w:top w:val="none" w:sz="0" w:space="0" w:color="auto"/>
                        <w:left w:val="none" w:sz="0" w:space="0" w:color="auto"/>
                        <w:bottom w:val="none" w:sz="0" w:space="0" w:color="auto"/>
                        <w:right w:val="none" w:sz="0" w:space="0" w:color="auto"/>
                      </w:divBdr>
                      <w:divsChild>
                        <w:div w:id="341978717">
                          <w:marLeft w:val="0"/>
                          <w:marRight w:val="0"/>
                          <w:marTop w:val="0"/>
                          <w:marBottom w:val="0"/>
                          <w:divBdr>
                            <w:top w:val="none" w:sz="0" w:space="0" w:color="auto"/>
                            <w:left w:val="none" w:sz="0" w:space="0" w:color="auto"/>
                            <w:bottom w:val="none" w:sz="0" w:space="0" w:color="auto"/>
                            <w:right w:val="none" w:sz="0" w:space="0" w:color="auto"/>
                          </w:divBdr>
                          <w:divsChild>
                            <w:div w:id="697893982">
                              <w:marLeft w:val="0"/>
                              <w:marRight w:val="0"/>
                              <w:marTop w:val="0"/>
                              <w:marBottom w:val="0"/>
                              <w:divBdr>
                                <w:top w:val="none" w:sz="0" w:space="0" w:color="auto"/>
                                <w:left w:val="none" w:sz="0" w:space="0" w:color="auto"/>
                                <w:bottom w:val="none" w:sz="0" w:space="0" w:color="auto"/>
                                <w:right w:val="none" w:sz="0" w:space="0" w:color="auto"/>
                              </w:divBdr>
                              <w:divsChild>
                                <w:div w:id="973678382">
                                  <w:marLeft w:val="0"/>
                                  <w:marRight w:val="0"/>
                                  <w:marTop w:val="0"/>
                                  <w:marBottom w:val="0"/>
                                  <w:divBdr>
                                    <w:top w:val="none" w:sz="0" w:space="0" w:color="auto"/>
                                    <w:left w:val="none" w:sz="0" w:space="0" w:color="auto"/>
                                    <w:bottom w:val="none" w:sz="0" w:space="0" w:color="auto"/>
                                    <w:right w:val="none" w:sz="0" w:space="0" w:color="auto"/>
                                  </w:divBdr>
                                  <w:divsChild>
                                    <w:div w:id="1668170268">
                                      <w:marLeft w:val="0"/>
                                      <w:marRight w:val="0"/>
                                      <w:marTop w:val="0"/>
                                      <w:marBottom w:val="0"/>
                                      <w:divBdr>
                                        <w:top w:val="none" w:sz="0" w:space="0" w:color="auto"/>
                                        <w:left w:val="none" w:sz="0" w:space="0" w:color="auto"/>
                                        <w:bottom w:val="none" w:sz="0" w:space="0" w:color="auto"/>
                                        <w:right w:val="none" w:sz="0" w:space="0" w:color="auto"/>
                                      </w:divBdr>
                                      <w:divsChild>
                                        <w:div w:id="927614646">
                                          <w:marLeft w:val="0"/>
                                          <w:marRight w:val="0"/>
                                          <w:marTop w:val="0"/>
                                          <w:marBottom w:val="0"/>
                                          <w:divBdr>
                                            <w:top w:val="none" w:sz="0" w:space="0" w:color="auto"/>
                                            <w:left w:val="none" w:sz="0" w:space="0" w:color="auto"/>
                                            <w:bottom w:val="none" w:sz="0" w:space="0" w:color="auto"/>
                                            <w:right w:val="none" w:sz="0" w:space="0" w:color="auto"/>
                                          </w:divBdr>
                                          <w:divsChild>
                                            <w:div w:id="3374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959454">
          <w:marLeft w:val="0"/>
          <w:marRight w:val="0"/>
          <w:marTop w:val="0"/>
          <w:marBottom w:val="0"/>
          <w:divBdr>
            <w:top w:val="none" w:sz="0" w:space="0" w:color="auto"/>
            <w:left w:val="none" w:sz="0" w:space="0" w:color="auto"/>
            <w:bottom w:val="none" w:sz="0" w:space="0" w:color="auto"/>
            <w:right w:val="none" w:sz="0" w:space="0" w:color="auto"/>
          </w:divBdr>
          <w:divsChild>
            <w:div w:id="327366873">
              <w:marLeft w:val="0"/>
              <w:marRight w:val="0"/>
              <w:marTop w:val="0"/>
              <w:marBottom w:val="0"/>
              <w:divBdr>
                <w:top w:val="none" w:sz="0" w:space="0" w:color="auto"/>
                <w:left w:val="none" w:sz="0" w:space="0" w:color="auto"/>
                <w:bottom w:val="none" w:sz="0" w:space="0" w:color="auto"/>
                <w:right w:val="none" w:sz="0" w:space="0" w:color="auto"/>
              </w:divBdr>
              <w:divsChild>
                <w:div w:id="432820287">
                  <w:marLeft w:val="0"/>
                  <w:marRight w:val="0"/>
                  <w:marTop w:val="0"/>
                  <w:marBottom w:val="0"/>
                  <w:divBdr>
                    <w:top w:val="none" w:sz="0" w:space="0" w:color="auto"/>
                    <w:left w:val="none" w:sz="0" w:space="0" w:color="auto"/>
                    <w:bottom w:val="none" w:sz="0" w:space="0" w:color="auto"/>
                    <w:right w:val="none" w:sz="0" w:space="0" w:color="auto"/>
                  </w:divBdr>
                  <w:divsChild>
                    <w:div w:id="865095609">
                      <w:marLeft w:val="0"/>
                      <w:marRight w:val="0"/>
                      <w:marTop w:val="0"/>
                      <w:marBottom w:val="0"/>
                      <w:divBdr>
                        <w:top w:val="none" w:sz="0" w:space="0" w:color="auto"/>
                        <w:left w:val="none" w:sz="0" w:space="0" w:color="auto"/>
                        <w:bottom w:val="none" w:sz="0" w:space="0" w:color="auto"/>
                        <w:right w:val="none" w:sz="0" w:space="0" w:color="auto"/>
                      </w:divBdr>
                      <w:divsChild>
                        <w:div w:id="421226434">
                          <w:marLeft w:val="0"/>
                          <w:marRight w:val="0"/>
                          <w:marTop w:val="0"/>
                          <w:marBottom w:val="0"/>
                          <w:divBdr>
                            <w:top w:val="none" w:sz="0" w:space="0" w:color="auto"/>
                            <w:left w:val="none" w:sz="0" w:space="0" w:color="auto"/>
                            <w:bottom w:val="none" w:sz="0" w:space="0" w:color="auto"/>
                            <w:right w:val="none" w:sz="0" w:space="0" w:color="auto"/>
                          </w:divBdr>
                          <w:divsChild>
                            <w:div w:id="250773407">
                              <w:marLeft w:val="0"/>
                              <w:marRight w:val="0"/>
                              <w:marTop w:val="0"/>
                              <w:marBottom w:val="0"/>
                              <w:divBdr>
                                <w:top w:val="none" w:sz="0" w:space="0" w:color="auto"/>
                                <w:left w:val="none" w:sz="0" w:space="0" w:color="auto"/>
                                <w:bottom w:val="none" w:sz="0" w:space="0" w:color="auto"/>
                                <w:right w:val="none" w:sz="0" w:space="0" w:color="auto"/>
                              </w:divBdr>
                              <w:divsChild>
                                <w:div w:id="53746487">
                                  <w:marLeft w:val="0"/>
                                  <w:marRight w:val="0"/>
                                  <w:marTop w:val="0"/>
                                  <w:marBottom w:val="0"/>
                                  <w:divBdr>
                                    <w:top w:val="none" w:sz="0" w:space="0" w:color="auto"/>
                                    <w:left w:val="none" w:sz="0" w:space="0" w:color="auto"/>
                                    <w:bottom w:val="none" w:sz="0" w:space="0" w:color="auto"/>
                                    <w:right w:val="none" w:sz="0" w:space="0" w:color="auto"/>
                                  </w:divBdr>
                                  <w:divsChild>
                                    <w:div w:id="431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6622">
          <w:marLeft w:val="0"/>
          <w:marRight w:val="0"/>
          <w:marTop w:val="0"/>
          <w:marBottom w:val="0"/>
          <w:divBdr>
            <w:top w:val="none" w:sz="0" w:space="0" w:color="auto"/>
            <w:left w:val="none" w:sz="0" w:space="0" w:color="auto"/>
            <w:bottom w:val="none" w:sz="0" w:space="0" w:color="auto"/>
            <w:right w:val="none" w:sz="0" w:space="0" w:color="auto"/>
          </w:divBdr>
          <w:divsChild>
            <w:div w:id="760179711">
              <w:marLeft w:val="0"/>
              <w:marRight w:val="0"/>
              <w:marTop w:val="0"/>
              <w:marBottom w:val="0"/>
              <w:divBdr>
                <w:top w:val="none" w:sz="0" w:space="0" w:color="auto"/>
                <w:left w:val="none" w:sz="0" w:space="0" w:color="auto"/>
                <w:bottom w:val="none" w:sz="0" w:space="0" w:color="auto"/>
                <w:right w:val="none" w:sz="0" w:space="0" w:color="auto"/>
              </w:divBdr>
              <w:divsChild>
                <w:div w:id="644747006">
                  <w:marLeft w:val="0"/>
                  <w:marRight w:val="0"/>
                  <w:marTop w:val="0"/>
                  <w:marBottom w:val="0"/>
                  <w:divBdr>
                    <w:top w:val="none" w:sz="0" w:space="0" w:color="auto"/>
                    <w:left w:val="none" w:sz="0" w:space="0" w:color="auto"/>
                    <w:bottom w:val="none" w:sz="0" w:space="0" w:color="auto"/>
                    <w:right w:val="none" w:sz="0" w:space="0" w:color="auto"/>
                  </w:divBdr>
                  <w:divsChild>
                    <w:div w:id="1971666742">
                      <w:marLeft w:val="0"/>
                      <w:marRight w:val="0"/>
                      <w:marTop w:val="0"/>
                      <w:marBottom w:val="0"/>
                      <w:divBdr>
                        <w:top w:val="none" w:sz="0" w:space="0" w:color="auto"/>
                        <w:left w:val="none" w:sz="0" w:space="0" w:color="auto"/>
                        <w:bottom w:val="none" w:sz="0" w:space="0" w:color="auto"/>
                        <w:right w:val="none" w:sz="0" w:space="0" w:color="auto"/>
                      </w:divBdr>
                      <w:divsChild>
                        <w:div w:id="1190295016">
                          <w:marLeft w:val="0"/>
                          <w:marRight w:val="0"/>
                          <w:marTop w:val="0"/>
                          <w:marBottom w:val="0"/>
                          <w:divBdr>
                            <w:top w:val="none" w:sz="0" w:space="0" w:color="auto"/>
                            <w:left w:val="none" w:sz="0" w:space="0" w:color="auto"/>
                            <w:bottom w:val="none" w:sz="0" w:space="0" w:color="auto"/>
                            <w:right w:val="none" w:sz="0" w:space="0" w:color="auto"/>
                          </w:divBdr>
                          <w:divsChild>
                            <w:div w:id="1079713566">
                              <w:marLeft w:val="0"/>
                              <w:marRight w:val="0"/>
                              <w:marTop w:val="0"/>
                              <w:marBottom w:val="0"/>
                              <w:divBdr>
                                <w:top w:val="none" w:sz="0" w:space="0" w:color="auto"/>
                                <w:left w:val="none" w:sz="0" w:space="0" w:color="auto"/>
                                <w:bottom w:val="none" w:sz="0" w:space="0" w:color="auto"/>
                                <w:right w:val="none" w:sz="0" w:space="0" w:color="auto"/>
                              </w:divBdr>
                              <w:divsChild>
                                <w:div w:id="113447952">
                                  <w:marLeft w:val="0"/>
                                  <w:marRight w:val="0"/>
                                  <w:marTop w:val="0"/>
                                  <w:marBottom w:val="0"/>
                                  <w:divBdr>
                                    <w:top w:val="none" w:sz="0" w:space="0" w:color="auto"/>
                                    <w:left w:val="none" w:sz="0" w:space="0" w:color="auto"/>
                                    <w:bottom w:val="none" w:sz="0" w:space="0" w:color="auto"/>
                                    <w:right w:val="none" w:sz="0" w:space="0" w:color="auto"/>
                                  </w:divBdr>
                                  <w:divsChild>
                                    <w:div w:id="1135372889">
                                      <w:marLeft w:val="0"/>
                                      <w:marRight w:val="0"/>
                                      <w:marTop w:val="0"/>
                                      <w:marBottom w:val="0"/>
                                      <w:divBdr>
                                        <w:top w:val="none" w:sz="0" w:space="0" w:color="auto"/>
                                        <w:left w:val="none" w:sz="0" w:space="0" w:color="auto"/>
                                        <w:bottom w:val="none" w:sz="0" w:space="0" w:color="auto"/>
                                        <w:right w:val="none" w:sz="0" w:space="0" w:color="auto"/>
                                      </w:divBdr>
                                      <w:divsChild>
                                        <w:div w:id="1460034595">
                                          <w:marLeft w:val="0"/>
                                          <w:marRight w:val="0"/>
                                          <w:marTop w:val="0"/>
                                          <w:marBottom w:val="0"/>
                                          <w:divBdr>
                                            <w:top w:val="none" w:sz="0" w:space="0" w:color="auto"/>
                                            <w:left w:val="none" w:sz="0" w:space="0" w:color="auto"/>
                                            <w:bottom w:val="none" w:sz="0" w:space="0" w:color="auto"/>
                                            <w:right w:val="none" w:sz="0" w:space="0" w:color="auto"/>
                                          </w:divBdr>
                                          <w:divsChild>
                                            <w:div w:id="15418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738858">
          <w:marLeft w:val="0"/>
          <w:marRight w:val="0"/>
          <w:marTop w:val="0"/>
          <w:marBottom w:val="0"/>
          <w:divBdr>
            <w:top w:val="none" w:sz="0" w:space="0" w:color="auto"/>
            <w:left w:val="none" w:sz="0" w:space="0" w:color="auto"/>
            <w:bottom w:val="none" w:sz="0" w:space="0" w:color="auto"/>
            <w:right w:val="none" w:sz="0" w:space="0" w:color="auto"/>
          </w:divBdr>
          <w:divsChild>
            <w:div w:id="1615549799">
              <w:marLeft w:val="0"/>
              <w:marRight w:val="0"/>
              <w:marTop w:val="0"/>
              <w:marBottom w:val="0"/>
              <w:divBdr>
                <w:top w:val="none" w:sz="0" w:space="0" w:color="auto"/>
                <w:left w:val="none" w:sz="0" w:space="0" w:color="auto"/>
                <w:bottom w:val="none" w:sz="0" w:space="0" w:color="auto"/>
                <w:right w:val="none" w:sz="0" w:space="0" w:color="auto"/>
              </w:divBdr>
              <w:divsChild>
                <w:div w:id="1733382833">
                  <w:marLeft w:val="0"/>
                  <w:marRight w:val="0"/>
                  <w:marTop w:val="0"/>
                  <w:marBottom w:val="0"/>
                  <w:divBdr>
                    <w:top w:val="none" w:sz="0" w:space="0" w:color="auto"/>
                    <w:left w:val="none" w:sz="0" w:space="0" w:color="auto"/>
                    <w:bottom w:val="none" w:sz="0" w:space="0" w:color="auto"/>
                    <w:right w:val="none" w:sz="0" w:space="0" w:color="auto"/>
                  </w:divBdr>
                  <w:divsChild>
                    <w:div w:id="2059279114">
                      <w:marLeft w:val="0"/>
                      <w:marRight w:val="0"/>
                      <w:marTop w:val="0"/>
                      <w:marBottom w:val="0"/>
                      <w:divBdr>
                        <w:top w:val="none" w:sz="0" w:space="0" w:color="auto"/>
                        <w:left w:val="none" w:sz="0" w:space="0" w:color="auto"/>
                        <w:bottom w:val="none" w:sz="0" w:space="0" w:color="auto"/>
                        <w:right w:val="none" w:sz="0" w:space="0" w:color="auto"/>
                      </w:divBdr>
                      <w:divsChild>
                        <w:div w:id="2022774729">
                          <w:marLeft w:val="0"/>
                          <w:marRight w:val="0"/>
                          <w:marTop w:val="0"/>
                          <w:marBottom w:val="0"/>
                          <w:divBdr>
                            <w:top w:val="none" w:sz="0" w:space="0" w:color="auto"/>
                            <w:left w:val="none" w:sz="0" w:space="0" w:color="auto"/>
                            <w:bottom w:val="none" w:sz="0" w:space="0" w:color="auto"/>
                            <w:right w:val="none" w:sz="0" w:space="0" w:color="auto"/>
                          </w:divBdr>
                          <w:divsChild>
                            <w:div w:id="1850171045">
                              <w:marLeft w:val="0"/>
                              <w:marRight w:val="0"/>
                              <w:marTop w:val="0"/>
                              <w:marBottom w:val="0"/>
                              <w:divBdr>
                                <w:top w:val="none" w:sz="0" w:space="0" w:color="auto"/>
                                <w:left w:val="none" w:sz="0" w:space="0" w:color="auto"/>
                                <w:bottom w:val="none" w:sz="0" w:space="0" w:color="auto"/>
                                <w:right w:val="none" w:sz="0" w:space="0" w:color="auto"/>
                              </w:divBdr>
                              <w:divsChild>
                                <w:div w:id="102579207">
                                  <w:marLeft w:val="0"/>
                                  <w:marRight w:val="0"/>
                                  <w:marTop w:val="0"/>
                                  <w:marBottom w:val="0"/>
                                  <w:divBdr>
                                    <w:top w:val="none" w:sz="0" w:space="0" w:color="auto"/>
                                    <w:left w:val="none" w:sz="0" w:space="0" w:color="auto"/>
                                    <w:bottom w:val="none" w:sz="0" w:space="0" w:color="auto"/>
                                    <w:right w:val="none" w:sz="0" w:space="0" w:color="auto"/>
                                  </w:divBdr>
                                  <w:divsChild>
                                    <w:div w:id="813065874">
                                      <w:marLeft w:val="0"/>
                                      <w:marRight w:val="0"/>
                                      <w:marTop w:val="0"/>
                                      <w:marBottom w:val="0"/>
                                      <w:divBdr>
                                        <w:top w:val="none" w:sz="0" w:space="0" w:color="auto"/>
                                        <w:left w:val="none" w:sz="0" w:space="0" w:color="auto"/>
                                        <w:bottom w:val="none" w:sz="0" w:space="0" w:color="auto"/>
                                        <w:right w:val="none" w:sz="0" w:space="0" w:color="auto"/>
                                      </w:divBdr>
                                      <w:divsChild>
                                        <w:div w:id="1563322245">
                                          <w:marLeft w:val="0"/>
                                          <w:marRight w:val="0"/>
                                          <w:marTop w:val="0"/>
                                          <w:marBottom w:val="0"/>
                                          <w:divBdr>
                                            <w:top w:val="none" w:sz="0" w:space="0" w:color="auto"/>
                                            <w:left w:val="none" w:sz="0" w:space="0" w:color="auto"/>
                                            <w:bottom w:val="none" w:sz="0" w:space="0" w:color="auto"/>
                                            <w:right w:val="none" w:sz="0" w:space="0" w:color="auto"/>
                                          </w:divBdr>
                                          <w:divsChild>
                                            <w:div w:id="1032997010">
                                              <w:marLeft w:val="0"/>
                                              <w:marRight w:val="0"/>
                                              <w:marTop w:val="0"/>
                                              <w:marBottom w:val="0"/>
                                              <w:divBdr>
                                                <w:top w:val="none" w:sz="0" w:space="0" w:color="auto"/>
                                                <w:left w:val="none" w:sz="0" w:space="0" w:color="auto"/>
                                                <w:bottom w:val="none" w:sz="0" w:space="0" w:color="auto"/>
                                                <w:right w:val="none" w:sz="0" w:space="0" w:color="auto"/>
                                              </w:divBdr>
                                            </w:div>
                                            <w:div w:id="1755973998">
                                              <w:marLeft w:val="0"/>
                                              <w:marRight w:val="0"/>
                                              <w:marTop w:val="0"/>
                                              <w:marBottom w:val="0"/>
                                              <w:divBdr>
                                                <w:top w:val="none" w:sz="0" w:space="0" w:color="auto"/>
                                                <w:left w:val="none" w:sz="0" w:space="0" w:color="auto"/>
                                                <w:bottom w:val="none" w:sz="0" w:space="0" w:color="auto"/>
                                                <w:right w:val="none" w:sz="0" w:space="0" w:color="auto"/>
                                              </w:divBdr>
                                              <w:divsChild>
                                                <w:div w:id="479272511">
                                                  <w:marLeft w:val="0"/>
                                                  <w:marRight w:val="0"/>
                                                  <w:marTop w:val="0"/>
                                                  <w:marBottom w:val="0"/>
                                                  <w:divBdr>
                                                    <w:top w:val="none" w:sz="0" w:space="0" w:color="auto"/>
                                                    <w:left w:val="none" w:sz="0" w:space="0" w:color="auto"/>
                                                    <w:bottom w:val="none" w:sz="0" w:space="0" w:color="auto"/>
                                                    <w:right w:val="none" w:sz="0" w:space="0" w:color="auto"/>
                                                  </w:divBdr>
                                                  <w:divsChild>
                                                    <w:div w:id="8022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422648">
          <w:marLeft w:val="0"/>
          <w:marRight w:val="0"/>
          <w:marTop w:val="0"/>
          <w:marBottom w:val="0"/>
          <w:divBdr>
            <w:top w:val="none" w:sz="0" w:space="0" w:color="auto"/>
            <w:left w:val="none" w:sz="0" w:space="0" w:color="auto"/>
            <w:bottom w:val="none" w:sz="0" w:space="0" w:color="auto"/>
            <w:right w:val="none" w:sz="0" w:space="0" w:color="auto"/>
          </w:divBdr>
          <w:divsChild>
            <w:div w:id="1657759466">
              <w:marLeft w:val="0"/>
              <w:marRight w:val="0"/>
              <w:marTop w:val="0"/>
              <w:marBottom w:val="0"/>
              <w:divBdr>
                <w:top w:val="none" w:sz="0" w:space="0" w:color="auto"/>
                <w:left w:val="none" w:sz="0" w:space="0" w:color="auto"/>
                <w:bottom w:val="none" w:sz="0" w:space="0" w:color="auto"/>
                <w:right w:val="none" w:sz="0" w:space="0" w:color="auto"/>
              </w:divBdr>
              <w:divsChild>
                <w:div w:id="1190878294">
                  <w:marLeft w:val="0"/>
                  <w:marRight w:val="0"/>
                  <w:marTop w:val="0"/>
                  <w:marBottom w:val="0"/>
                  <w:divBdr>
                    <w:top w:val="none" w:sz="0" w:space="0" w:color="auto"/>
                    <w:left w:val="none" w:sz="0" w:space="0" w:color="auto"/>
                    <w:bottom w:val="none" w:sz="0" w:space="0" w:color="auto"/>
                    <w:right w:val="none" w:sz="0" w:space="0" w:color="auto"/>
                  </w:divBdr>
                  <w:divsChild>
                    <w:div w:id="1038967016">
                      <w:marLeft w:val="0"/>
                      <w:marRight w:val="0"/>
                      <w:marTop w:val="0"/>
                      <w:marBottom w:val="0"/>
                      <w:divBdr>
                        <w:top w:val="none" w:sz="0" w:space="0" w:color="auto"/>
                        <w:left w:val="none" w:sz="0" w:space="0" w:color="auto"/>
                        <w:bottom w:val="none" w:sz="0" w:space="0" w:color="auto"/>
                        <w:right w:val="none" w:sz="0" w:space="0" w:color="auto"/>
                      </w:divBdr>
                      <w:divsChild>
                        <w:div w:id="1056275203">
                          <w:marLeft w:val="0"/>
                          <w:marRight w:val="0"/>
                          <w:marTop w:val="0"/>
                          <w:marBottom w:val="0"/>
                          <w:divBdr>
                            <w:top w:val="none" w:sz="0" w:space="0" w:color="auto"/>
                            <w:left w:val="none" w:sz="0" w:space="0" w:color="auto"/>
                            <w:bottom w:val="none" w:sz="0" w:space="0" w:color="auto"/>
                            <w:right w:val="none" w:sz="0" w:space="0" w:color="auto"/>
                          </w:divBdr>
                          <w:divsChild>
                            <w:div w:id="1921478472">
                              <w:marLeft w:val="0"/>
                              <w:marRight w:val="0"/>
                              <w:marTop w:val="0"/>
                              <w:marBottom w:val="0"/>
                              <w:divBdr>
                                <w:top w:val="none" w:sz="0" w:space="0" w:color="auto"/>
                                <w:left w:val="none" w:sz="0" w:space="0" w:color="auto"/>
                                <w:bottom w:val="none" w:sz="0" w:space="0" w:color="auto"/>
                                <w:right w:val="none" w:sz="0" w:space="0" w:color="auto"/>
                              </w:divBdr>
                              <w:divsChild>
                                <w:div w:id="1045252641">
                                  <w:marLeft w:val="0"/>
                                  <w:marRight w:val="0"/>
                                  <w:marTop w:val="0"/>
                                  <w:marBottom w:val="0"/>
                                  <w:divBdr>
                                    <w:top w:val="none" w:sz="0" w:space="0" w:color="auto"/>
                                    <w:left w:val="none" w:sz="0" w:space="0" w:color="auto"/>
                                    <w:bottom w:val="none" w:sz="0" w:space="0" w:color="auto"/>
                                    <w:right w:val="none" w:sz="0" w:space="0" w:color="auto"/>
                                  </w:divBdr>
                                  <w:divsChild>
                                    <w:div w:id="2081249821">
                                      <w:marLeft w:val="0"/>
                                      <w:marRight w:val="0"/>
                                      <w:marTop w:val="0"/>
                                      <w:marBottom w:val="0"/>
                                      <w:divBdr>
                                        <w:top w:val="none" w:sz="0" w:space="0" w:color="auto"/>
                                        <w:left w:val="none" w:sz="0" w:space="0" w:color="auto"/>
                                        <w:bottom w:val="none" w:sz="0" w:space="0" w:color="auto"/>
                                        <w:right w:val="none" w:sz="0" w:space="0" w:color="auto"/>
                                      </w:divBdr>
                                      <w:divsChild>
                                        <w:div w:id="1467088912">
                                          <w:marLeft w:val="0"/>
                                          <w:marRight w:val="0"/>
                                          <w:marTop w:val="0"/>
                                          <w:marBottom w:val="0"/>
                                          <w:divBdr>
                                            <w:top w:val="none" w:sz="0" w:space="0" w:color="auto"/>
                                            <w:left w:val="none" w:sz="0" w:space="0" w:color="auto"/>
                                            <w:bottom w:val="none" w:sz="0" w:space="0" w:color="auto"/>
                                            <w:right w:val="none" w:sz="0" w:space="0" w:color="auto"/>
                                          </w:divBdr>
                                          <w:divsChild>
                                            <w:div w:id="14938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830981">
          <w:marLeft w:val="0"/>
          <w:marRight w:val="0"/>
          <w:marTop w:val="0"/>
          <w:marBottom w:val="0"/>
          <w:divBdr>
            <w:top w:val="none" w:sz="0" w:space="0" w:color="auto"/>
            <w:left w:val="none" w:sz="0" w:space="0" w:color="auto"/>
            <w:bottom w:val="none" w:sz="0" w:space="0" w:color="auto"/>
            <w:right w:val="none" w:sz="0" w:space="0" w:color="auto"/>
          </w:divBdr>
          <w:divsChild>
            <w:div w:id="1604678881">
              <w:marLeft w:val="0"/>
              <w:marRight w:val="0"/>
              <w:marTop w:val="0"/>
              <w:marBottom w:val="0"/>
              <w:divBdr>
                <w:top w:val="none" w:sz="0" w:space="0" w:color="auto"/>
                <w:left w:val="none" w:sz="0" w:space="0" w:color="auto"/>
                <w:bottom w:val="none" w:sz="0" w:space="0" w:color="auto"/>
                <w:right w:val="none" w:sz="0" w:space="0" w:color="auto"/>
              </w:divBdr>
              <w:divsChild>
                <w:div w:id="2017608791">
                  <w:marLeft w:val="0"/>
                  <w:marRight w:val="0"/>
                  <w:marTop w:val="0"/>
                  <w:marBottom w:val="0"/>
                  <w:divBdr>
                    <w:top w:val="none" w:sz="0" w:space="0" w:color="auto"/>
                    <w:left w:val="none" w:sz="0" w:space="0" w:color="auto"/>
                    <w:bottom w:val="none" w:sz="0" w:space="0" w:color="auto"/>
                    <w:right w:val="none" w:sz="0" w:space="0" w:color="auto"/>
                  </w:divBdr>
                  <w:divsChild>
                    <w:div w:id="629944143">
                      <w:marLeft w:val="0"/>
                      <w:marRight w:val="0"/>
                      <w:marTop w:val="0"/>
                      <w:marBottom w:val="0"/>
                      <w:divBdr>
                        <w:top w:val="none" w:sz="0" w:space="0" w:color="auto"/>
                        <w:left w:val="none" w:sz="0" w:space="0" w:color="auto"/>
                        <w:bottom w:val="none" w:sz="0" w:space="0" w:color="auto"/>
                        <w:right w:val="none" w:sz="0" w:space="0" w:color="auto"/>
                      </w:divBdr>
                      <w:divsChild>
                        <w:div w:id="804808896">
                          <w:marLeft w:val="0"/>
                          <w:marRight w:val="0"/>
                          <w:marTop w:val="0"/>
                          <w:marBottom w:val="0"/>
                          <w:divBdr>
                            <w:top w:val="none" w:sz="0" w:space="0" w:color="auto"/>
                            <w:left w:val="none" w:sz="0" w:space="0" w:color="auto"/>
                            <w:bottom w:val="none" w:sz="0" w:space="0" w:color="auto"/>
                            <w:right w:val="none" w:sz="0" w:space="0" w:color="auto"/>
                          </w:divBdr>
                          <w:divsChild>
                            <w:div w:id="1785345643">
                              <w:marLeft w:val="0"/>
                              <w:marRight w:val="0"/>
                              <w:marTop w:val="0"/>
                              <w:marBottom w:val="0"/>
                              <w:divBdr>
                                <w:top w:val="none" w:sz="0" w:space="0" w:color="auto"/>
                                <w:left w:val="none" w:sz="0" w:space="0" w:color="auto"/>
                                <w:bottom w:val="none" w:sz="0" w:space="0" w:color="auto"/>
                                <w:right w:val="none" w:sz="0" w:space="0" w:color="auto"/>
                              </w:divBdr>
                              <w:divsChild>
                                <w:div w:id="53938349">
                                  <w:marLeft w:val="0"/>
                                  <w:marRight w:val="0"/>
                                  <w:marTop w:val="0"/>
                                  <w:marBottom w:val="0"/>
                                  <w:divBdr>
                                    <w:top w:val="none" w:sz="0" w:space="0" w:color="auto"/>
                                    <w:left w:val="none" w:sz="0" w:space="0" w:color="auto"/>
                                    <w:bottom w:val="none" w:sz="0" w:space="0" w:color="auto"/>
                                    <w:right w:val="none" w:sz="0" w:space="0" w:color="auto"/>
                                  </w:divBdr>
                                  <w:divsChild>
                                    <w:div w:id="375396807">
                                      <w:marLeft w:val="0"/>
                                      <w:marRight w:val="0"/>
                                      <w:marTop w:val="0"/>
                                      <w:marBottom w:val="0"/>
                                      <w:divBdr>
                                        <w:top w:val="none" w:sz="0" w:space="0" w:color="auto"/>
                                        <w:left w:val="none" w:sz="0" w:space="0" w:color="auto"/>
                                        <w:bottom w:val="none" w:sz="0" w:space="0" w:color="auto"/>
                                        <w:right w:val="none" w:sz="0" w:space="0" w:color="auto"/>
                                      </w:divBdr>
                                      <w:divsChild>
                                        <w:div w:id="277374421">
                                          <w:marLeft w:val="0"/>
                                          <w:marRight w:val="0"/>
                                          <w:marTop w:val="0"/>
                                          <w:marBottom w:val="0"/>
                                          <w:divBdr>
                                            <w:top w:val="none" w:sz="0" w:space="0" w:color="auto"/>
                                            <w:left w:val="none" w:sz="0" w:space="0" w:color="auto"/>
                                            <w:bottom w:val="none" w:sz="0" w:space="0" w:color="auto"/>
                                            <w:right w:val="none" w:sz="0" w:space="0" w:color="auto"/>
                                          </w:divBdr>
                                          <w:divsChild>
                                            <w:div w:id="1277757073">
                                              <w:marLeft w:val="0"/>
                                              <w:marRight w:val="0"/>
                                              <w:marTop w:val="0"/>
                                              <w:marBottom w:val="0"/>
                                              <w:divBdr>
                                                <w:top w:val="none" w:sz="0" w:space="0" w:color="auto"/>
                                                <w:left w:val="none" w:sz="0" w:space="0" w:color="auto"/>
                                                <w:bottom w:val="none" w:sz="0" w:space="0" w:color="auto"/>
                                                <w:right w:val="none" w:sz="0" w:space="0" w:color="auto"/>
                                              </w:divBdr>
                                            </w:div>
                                            <w:div w:id="972563689">
                                              <w:marLeft w:val="0"/>
                                              <w:marRight w:val="0"/>
                                              <w:marTop w:val="0"/>
                                              <w:marBottom w:val="0"/>
                                              <w:divBdr>
                                                <w:top w:val="none" w:sz="0" w:space="0" w:color="auto"/>
                                                <w:left w:val="none" w:sz="0" w:space="0" w:color="auto"/>
                                                <w:bottom w:val="none" w:sz="0" w:space="0" w:color="auto"/>
                                                <w:right w:val="none" w:sz="0" w:space="0" w:color="auto"/>
                                              </w:divBdr>
                                              <w:divsChild>
                                                <w:div w:id="1387606001">
                                                  <w:marLeft w:val="0"/>
                                                  <w:marRight w:val="0"/>
                                                  <w:marTop w:val="0"/>
                                                  <w:marBottom w:val="0"/>
                                                  <w:divBdr>
                                                    <w:top w:val="none" w:sz="0" w:space="0" w:color="auto"/>
                                                    <w:left w:val="none" w:sz="0" w:space="0" w:color="auto"/>
                                                    <w:bottom w:val="none" w:sz="0" w:space="0" w:color="auto"/>
                                                    <w:right w:val="none" w:sz="0" w:space="0" w:color="auto"/>
                                                  </w:divBdr>
                                                  <w:divsChild>
                                                    <w:div w:id="19891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8716285">
          <w:marLeft w:val="0"/>
          <w:marRight w:val="0"/>
          <w:marTop w:val="0"/>
          <w:marBottom w:val="0"/>
          <w:divBdr>
            <w:top w:val="none" w:sz="0" w:space="0" w:color="auto"/>
            <w:left w:val="none" w:sz="0" w:space="0" w:color="auto"/>
            <w:bottom w:val="none" w:sz="0" w:space="0" w:color="auto"/>
            <w:right w:val="none" w:sz="0" w:space="0" w:color="auto"/>
          </w:divBdr>
          <w:divsChild>
            <w:div w:id="943222830">
              <w:marLeft w:val="0"/>
              <w:marRight w:val="0"/>
              <w:marTop w:val="0"/>
              <w:marBottom w:val="0"/>
              <w:divBdr>
                <w:top w:val="none" w:sz="0" w:space="0" w:color="auto"/>
                <w:left w:val="none" w:sz="0" w:space="0" w:color="auto"/>
                <w:bottom w:val="none" w:sz="0" w:space="0" w:color="auto"/>
                <w:right w:val="none" w:sz="0" w:space="0" w:color="auto"/>
              </w:divBdr>
              <w:divsChild>
                <w:div w:id="2124223374">
                  <w:marLeft w:val="0"/>
                  <w:marRight w:val="0"/>
                  <w:marTop w:val="0"/>
                  <w:marBottom w:val="0"/>
                  <w:divBdr>
                    <w:top w:val="none" w:sz="0" w:space="0" w:color="auto"/>
                    <w:left w:val="none" w:sz="0" w:space="0" w:color="auto"/>
                    <w:bottom w:val="none" w:sz="0" w:space="0" w:color="auto"/>
                    <w:right w:val="none" w:sz="0" w:space="0" w:color="auto"/>
                  </w:divBdr>
                  <w:divsChild>
                    <w:div w:id="1907374601">
                      <w:marLeft w:val="0"/>
                      <w:marRight w:val="0"/>
                      <w:marTop w:val="0"/>
                      <w:marBottom w:val="0"/>
                      <w:divBdr>
                        <w:top w:val="none" w:sz="0" w:space="0" w:color="auto"/>
                        <w:left w:val="none" w:sz="0" w:space="0" w:color="auto"/>
                        <w:bottom w:val="none" w:sz="0" w:space="0" w:color="auto"/>
                        <w:right w:val="none" w:sz="0" w:space="0" w:color="auto"/>
                      </w:divBdr>
                      <w:divsChild>
                        <w:div w:id="1128007637">
                          <w:marLeft w:val="0"/>
                          <w:marRight w:val="0"/>
                          <w:marTop w:val="0"/>
                          <w:marBottom w:val="0"/>
                          <w:divBdr>
                            <w:top w:val="none" w:sz="0" w:space="0" w:color="auto"/>
                            <w:left w:val="none" w:sz="0" w:space="0" w:color="auto"/>
                            <w:bottom w:val="none" w:sz="0" w:space="0" w:color="auto"/>
                            <w:right w:val="none" w:sz="0" w:space="0" w:color="auto"/>
                          </w:divBdr>
                          <w:divsChild>
                            <w:div w:id="1266109080">
                              <w:marLeft w:val="0"/>
                              <w:marRight w:val="0"/>
                              <w:marTop w:val="0"/>
                              <w:marBottom w:val="0"/>
                              <w:divBdr>
                                <w:top w:val="none" w:sz="0" w:space="0" w:color="auto"/>
                                <w:left w:val="none" w:sz="0" w:space="0" w:color="auto"/>
                                <w:bottom w:val="none" w:sz="0" w:space="0" w:color="auto"/>
                                <w:right w:val="none" w:sz="0" w:space="0" w:color="auto"/>
                              </w:divBdr>
                              <w:divsChild>
                                <w:div w:id="1787506563">
                                  <w:marLeft w:val="0"/>
                                  <w:marRight w:val="0"/>
                                  <w:marTop w:val="0"/>
                                  <w:marBottom w:val="0"/>
                                  <w:divBdr>
                                    <w:top w:val="none" w:sz="0" w:space="0" w:color="auto"/>
                                    <w:left w:val="none" w:sz="0" w:space="0" w:color="auto"/>
                                    <w:bottom w:val="none" w:sz="0" w:space="0" w:color="auto"/>
                                    <w:right w:val="none" w:sz="0" w:space="0" w:color="auto"/>
                                  </w:divBdr>
                                  <w:divsChild>
                                    <w:div w:id="1549486281">
                                      <w:marLeft w:val="0"/>
                                      <w:marRight w:val="0"/>
                                      <w:marTop w:val="0"/>
                                      <w:marBottom w:val="0"/>
                                      <w:divBdr>
                                        <w:top w:val="none" w:sz="0" w:space="0" w:color="auto"/>
                                        <w:left w:val="none" w:sz="0" w:space="0" w:color="auto"/>
                                        <w:bottom w:val="none" w:sz="0" w:space="0" w:color="auto"/>
                                        <w:right w:val="none" w:sz="0" w:space="0" w:color="auto"/>
                                      </w:divBdr>
                                      <w:divsChild>
                                        <w:div w:id="1914582452">
                                          <w:marLeft w:val="0"/>
                                          <w:marRight w:val="0"/>
                                          <w:marTop w:val="0"/>
                                          <w:marBottom w:val="0"/>
                                          <w:divBdr>
                                            <w:top w:val="none" w:sz="0" w:space="0" w:color="auto"/>
                                            <w:left w:val="none" w:sz="0" w:space="0" w:color="auto"/>
                                            <w:bottom w:val="none" w:sz="0" w:space="0" w:color="auto"/>
                                            <w:right w:val="none" w:sz="0" w:space="0" w:color="auto"/>
                                          </w:divBdr>
                                          <w:divsChild>
                                            <w:div w:id="8335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1612012">
          <w:marLeft w:val="0"/>
          <w:marRight w:val="0"/>
          <w:marTop w:val="0"/>
          <w:marBottom w:val="0"/>
          <w:divBdr>
            <w:top w:val="none" w:sz="0" w:space="0" w:color="auto"/>
            <w:left w:val="none" w:sz="0" w:space="0" w:color="auto"/>
            <w:bottom w:val="none" w:sz="0" w:space="0" w:color="auto"/>
            <w:right w:val="none" w:sz="0" w:space="0" w:color="auto"/>
          </w:divBdr>
          <w:divsChild>
            <w:div w:id="10569839">
              <w:marLeft w:val="0"/>
              <w:marRight w:val="0"/>
              <w:marTop w:val="0"/>
              <w:marBottom w:val="0"/>
              <w:divBdr>
                <w:top w:val="none" w:sz="0" w:space="0" w:color="auto"/>
                <w:left w:val="none" w:sz="0" w:space="0" w:color="auto"/>
                <w:bottom w:val="none" w:sz="0" w:space="0" w:color="auto"/>
                <w:right w:val="none" w:sz="0" w:space="0" w:color="auto"/>
              </w:divBdr>
              <w:divsChild>
                <w:div w:id="1170220558">
                  <w:marLeft w:val="0"/>
                  <w:marRight w:val="0"/>
                  <w:marTop w:val="0"/>
                  <w:marBottom w:val="0"/>
                  <w:divBdr>
                    <w:top w:val="none" w:sz="0" w:space="0" w:color="auto"/>
                    <w:left w:val="none" w:sz="0" w:space="0" w:color="auto"/>
                    <w:bottom w:val="none" w:sz="0" w:space="0" w:color="auto"/>
                    <w:right w:val="none" w:sz="0" w:space="0" w:color="auto"/>
                  </w:divBdr>
                  <w:divsChild>
                    <w:div w:id="906035609">
                      <w:marLeft w:val="0"/>
                      <w:marRight w:val="0"/>
                      <w:marTop w:val="0"/>
                      <w:marBottom w:val="0"/>
                      <w:divBdr>
                        <w:top w:val="none" w:sz="0" w:space="0" w:color="auto"/>
                        <w:left w:val="none" w:sz="0" w:space="0" w:color="auto"/>
                        <w:bottom w:val="none" w:sz="0" w:space="0" w:color="auto"/>
                        <w:right w:val="none" w:sz="0" w:space="0" w:color="auto"/>
                      </w:divBdr>
                      <w:divsChild>
                        <w:div w:id="1010722231">
                          <w:marLeft w:val="0"/>
                          <w:marRight w:val="0"/>
                          <w:marTop w:val="0"/>
                          <w:marBottom w:val="0"/>
                          <w:divBdr>
                            <w:top w:val="none" w:sz="0" w:space="0" w:color="auto"/>
                            <w:left w:val="none" w:sz="0" w:space="0" w:color="auto"/>
                            <w:bottom w:val="none" w:sz="0" w:space="0" w:color="auto"/>
                            <w:right w:val="none" w:sz="0" w:space="0" w:color="auto"/>
                          </w:divBdr>
                          <w:divsChild>
                            <w:div w:id="1506937491">
                              <w:marLeft w:val="0"/>
                              <w:marRight w:val="0"/>
                              <w:marTop w:val="0"/>
                              <w:marBottom w:val="0"/>
                              <w:divBdr>
                                <w:top w:val="none" w:sz="0" w:space="0" w:color="auto"/>
                                <w:left w:val="none" w:sz="0" w:space="0" w:color="auto"/>
                                <w:bottom w:val="none" w:sz="0" w:space="0" w:color="auto"/>
                                <w:right w:val="none" w:sz="0" w:space="0" w:color="auto"/>
                              </w:divBdr>
                              <w:divsChild>
                                <w:div w:id="573051874">
                                  <w:marLeft w:val="0"/>
                                  <w:marRight w:val="0"/>
                                  <w:marTop w:val="0"/>
                                  <w:marBottom w:val="0"/>
                                  <w:divBdr>
                                    <w:top w:val="none" w:sz="0" w:space="0" w:color="auto"/>
                                    <w:left w:val="none" w:sz="0" w:space="0" w:color="auto"/>
                                    <w:bottom w:val="none" w:sz="0" w:space="0" w:color="auto"/>
                                    <w:right w:val="none" w:sz="0" w:space="0" w:color="auto"/>
                                  </w:divBdr>
                                  <w:divsChild>
                                    <w:div w:id="11992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008472">
          <w:marLeft w:val="0"/>
          <w:marRight w:val="0"/>
          <w:marTop w:val="0"/>
          <w:marBottom w:val="0"/>
          <w:divBdr>
            <w:top w:val="none" w:sz="0" w:space="0" w:color="auto"/>
            <w:left w:val="none" w:sz="0" w:space="0" w:color="auto"/>
            <w:bottom w:val="none" w:sz="0" w:space="0" w:color="auto"/>
            <w:right w:val="none" w:sz="0" w:space="0" w:color="auto"/>
          </w:divBdr>
          <w:divsChild>
            <w:div w:id="826557113">
              <w:marLeft w:val="0"/>
              <w:marRight w:val="0"/>
              <w:marTop w:val="0"/>
              <w:marBottom w:val="0"/>
              <w:divBdr>
                <w:top w:val="none" w:sz="0" w:space="0" w:color="auto"/>
                <w:left w:val="none" w:sz="0" w:space="0" w:color="auto"/>
                <w:bottom w:val="none" w:sz="0" w:space="0" w:color="auto"/>
                <w:right w:val="none" w:sz="0" w:space="0" w:color="auto"/>
              </w:divBdr>
              <w:divsChild>
                <w:div w:id="1233198293">
                  <w:marLeft w:val="0"/>
                  <w:marRight w:val="0"/>
                  <w:marTop w:val="0"/>
                  <w:marBottom w:val="0"/>
                  <w:divBdr>
                    <w:top w:val="none" w:sz="0" w:space="0" w:color="auto"/>
                    <w:left w:val="none" w:sz="0" w:space="0" w:color="auto"/>
                    <w:bottom w:val="none" w:sz="0" w:space="0" w:color="auto"/>
                    <w:right w:val="none" w:sz="0" w:space="0" w:color="auto"/>
                  </w:divBdr>
                  <w:divsChild>
                    <w:div w:id="2036925489">
                      <w:marLeft w:val="0"/>
                      <w:marRight w:val="0"/>
                      <w:marTop w:val="0"/>
                      <w:marBottom w:val="0"/>
                      <w:divBdr>
                        <w:top w:val="none" w:sz="0" w:space="0" w:color="auto"/>
                        <w:left w:val="none" w:sz="0" w:space="0" w:color="auto"/>
                        <w:bottom w:val="none" w:sz="0" w:space="0" w:color="auto"/>
                        <w:right w:val="none" w:sz="0" w:space="0" w:color="auto"/>
                      </w:divBdr>
                      <w:divsChild>
                        <w:div w:id="742724142">
                          <w:marLeft w:val="0"/>
                          <w:marRight w:val="0"/>
                          <w:marTop w:val="0"/>
                          <w:marBottom w:val="0"/>
                          <w:divBdr>
                            <w:top w:val="none" w:sz="0" w:space="0" w:color="auto"/>
                            <w:left w:val="none" w:sz="0" w:space="0" w:color="auto"/>
                            <w:bottom w:val="none" w:sz="0" w:space="0" w:color="auto"/>
                            <w:right w:val="none" w:sz="0" w:space="0" w:color="auto"/>
                          </w:divBdr>
                          <w:divsChild>
                            <w:div w:id="1330447211">
                              <w:marLeft w:val="0"/>
                              <w:marRight w:val="0"/>
                              <w:marTop w:val="0"/>
                              <w:marBottom w:val="0"/>
                              <w:divBdr>
                                <w:top w:val="none" w:sz="0" w:space="0" w:color="auto"/>
                                <w:left w:val="none" w:sz="0" w:space="0" w:color="auto"/>
                                <w:bottom w:val="none" w:sz="0" w:space="0" w:color="auto"/>
                                <w:right w:val="none" w:sz="0" w:space="0" w:color="auto"/>
                              </w:divBdr>
                              <w:divsChild>
                                <w:div w:id="652609685">
                                  <w:marLeft w:val="0"/>
                                  <w:marRight w:val="0"/>
                                  <w:marTop w:val="0"/>
                                  <w:marBottom w:val="0"/>
                                  <w:divBdr>
                                    <w:top w:val="none" w:sz="0" w:space="0" w:color="auto"/>
                                    <w:left w:val="none" w:sz="0" w:space="0" w:color="auto"/>
                                    <w:bottom w:val="none" w:sz="0" w:space="0" w:color="auto"/>
                                    <w:right w:val="none" w:sz="0" w:space="0" w:color="auto"/>
                                  </w:divBdr>
                                  <w:divsChild>
                                    <w:div w:id="1448505890">
                                      <w:marLeft w:val="0"/>
                                      <w:marRight w:val="0"/>
                                      <w:marTop w:val="0"/>
                                      <w:marBottom w:val="0"/>
                                      <w:divBdr>
                                        <w:top w:val="none" w:sz="0" w:space="0" w:color="auto"/>
                                        <w:left w:val="none" w:sz="0" w:space="0" w:color="auto"/>
                                        <w:bottom w:val="none" w:sz="0" w:space="0" w:color="auto"/>
                                        <w:right w:val="none" w:sz="0" w:space="0" w:color="auto"/>
                                      </w:divBdr>
                                      <w:divsChild>
                                        <w:div w:id="893272694">
                                          <w:marLeft w:val="0"/>
                                          <w:marRight w:val="0"/>
                                          <w:marTop w:val="0"/>
                                          <w:marBottom w:val="0"/>
                                          <w:divBdr>
                                            <w:top w:val="none" w:sz="0" w:space="0" w:color="auto"/>
                                            <w:left w:val="none" w:sz="0" w:space="0" w:color="auto"/>
                                            <w:bottom w:val="none" w:sz="0" w:space="0" w:color="auto"/>
                                            <w:right w:val="none" w:sz="0" w:space="0" w:color="auto"/>
                                          </w:divBdr>
                                          <w:divsChild>
                                            <w:div w:id="16987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2668428">
          <w:marLeft w:val="0"/>
          <w:marRight w:val="0"/>
          <w:marTop w:val="0"/>
          <w:marBottom w:val="0"/>
          <w:divBdr>
            <w:top w:val="none" w:sz="0" w:space="0" w:color="auto"/>
            <w:left w:val="none" w:sz="0" w:space="0" w:color="auto"/>
            <w:bottom w:val="none" w:sz="0" w:space="0" w:color="auto"/>
            <w:right w:val="none" w:sz="0" w:space="0" w:color="auto"/>
          </w:divBdr>
          <w:divsChild>
            <w:div w:id="1205017434">
              <w:marLeft w:val="0"/>
              <w:marRight w:val="0"/>
              <w:marTop w:val="0"/>
              <w:marBottom w:val="0"/>
              <w:divBdr>
                <w:top w:val="none" w:sz="0" w:space="0" w:color="auto"/>
                <w:left w:val="none" w:sz="0" w:space="0" w:color="auto"/>
                <w:bottom w:val="none" w:sz="0" w:space="0" w:color="auto"/>
                <w:right w:val="none" w:sz="0" w:space="0" w:color="auto"/>
              </w:divBdr>
              <w:divsChild>
                <w:div w:id="636302598">
                  <w:marLeft w:val="0"/>
                  <w:marRight w:val="0"/>
                  <w:marTop w:val="0"/>
                  <w:marBottom w:val="0"/>
                  <w:divBdr>
                    <w:top w:val="none" w:sz="0" w:space="0" w:color="auto"/>
                    <w:left w:val="none" w:sz="0" w:space="0" w:color="auto"/>
                    <w:bottom w:val="none" w:sz="0" w:space="0" w:color="auto"/>
                    <w:right w:val="none" w:sz="0" w:space="0" w:color="auto"/>
                  </w:divBdr>
                  <w:divsChild>
                    <w:div w:id="14892644">
                      <w:marLeft w:val="0"/>
                      <w:marRight w:val="0"/>
                      <w:marTop w:val="0"/>
                      <w:marBottom w:val="0"/>
                      <w:divBdr>
                        <w:top w:val="none" w:sz="0" w:space="0" w:color="auto"/>
                        <w:left w:val="none" w:sz="0" w:space="0" w:color="auto"/>
                        <w:bottom w:val="none" w:sz="0" w:space="0" w:color="auto"/>
                        <w:right w:val="none" w:sz="0" w:space="0" w:color="auto"/>
                      </w:divBdr>
                      <w:divsChild>
                        <w:div w:id="614022959">
                          <w:marLeft w:val="0"/>
                          <w:marRight w:val="0"/>
                          <w:marTop w:val="0"/>
                          <w:marBottom w:val="0"/>
                          <w:divBdr>
                            <w:top w:val="none" w:sz="0" w:space="0" w:color="auto"/>
                            <w:left w:val="none" w:sz="0" w:space="0" w:color="auto"/>
                            <w:bottom w:val="none" w:sz="0" w:space="0" w:color="auto"/>
                            <w:right w:val="none" w:sz="0" w:space="0" w:color="auto"/>
                          </w:divBdr>
                          <w:divsChild>
                            <w:div w:id="1625578673">
                              <w:marLeft w:val="0"/>
                              <w:marRight w:val="0"/>
                              <w:marTop w:val="0"/>
                              <w:marBottom w:val="0"/>
                              <w:divBdr>
                                <w:top w:val="none" w:sz="0" w:space="0" w:color="auto"/>
                                <w:left w:val="none" w:sz="0" w:space="0" w:color="auto"/>
                                <w:bottom w:val="none" w:sz="0" w:space="0" w:color="auto"/>
                                <w:right w:val="none" w:sz="0" w:space="0" w:color="auto"/>
                              </w:divBdr>
                              <w:divsChild>
                                <w:div w:id="1434013404">
                                  <w:marLeft w:val="0"/>
                                  <w:marRight w:val="0"/>
                                  <w:marTop w:val="0"/>
                                  <w:marBottom w:val="0"/>
                                  <w:divBdr>
                                    <w:top w:val="none" w:sz="0" w:space="0" w:color="auto"/>
                                    <w:left w:val="none" w:sz="0" w:space="0" w:color="auto"/>
                                    <w:bottom w:val="none" w:sz="0" w:space="0" w:color="auto"/>
                                    <w:right w:val="none" w:sz="0" w:space="0" w:color="auto"/>
                                  </w:divBdr>
                                  <w:divsChild>
                                    <w:div w:id="8217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9728666">
          <w:marLeft w:val="0"/>
          <w:marRight w:val="0"/>
          <w:marTop w:val="0"/>
          <w:marBottom w:val="0"/>
          <w:divBdr>
            <w:top w:val="none" w:sz="0" w:space="0" w:color="auto"/>
            <w:left w:val="none" w:sz="0" w:space="0" w:color="auto"/>
            <w:bottom w:val="none" w:sz="0" w:space="0" w:color="auto"/>
            <w:right w:val="none" w:sz="0" w:space="0" w:color="auto"/>
          </w:divBdr>
          <w:divsChild>
            <w:div w:id="1807888059">
              <w:marLeft w:val="0"/>
              <w:marRight w:val="0"/>
              <w:marTop w:val="0"/>
              <w:marBottom w:val="0"/>
              <w:divBdr>
                <w:top w:val="none" w:sz="0" w:space="0" w:color="auto"/>
                <w:left w:val="none" w:sz="0" w:space="0" w:color="auto"/>
                <w:bottom w:val="none" w:sz="0" w:space="0" w:color="auto"/>
                <w:right w:val="none" w:sz="0" w:space="0" w:color="auto"/>
              </w:divBdr>
              <w:divsChild>
                <w:div w:id="1225682291">
                  <w:marLeft w:val="0"/>
                  <w:marRight w:val="0"/>
                  <w:marTop w:val="0"/>
                  <w:marBottom w:val="0"/>
                  <w:divBdr>
                    <w:top w:val="none" w:sz="0" w:space="0" w:color="auto"/>
                    <w:left w:val="none" w:sz="0" w:space="0" w:color="auto"/>
                    <w:bottom w:val="none" w:sz="0" w:space="0" w:color="auto"/>
                    <w:right w:val="none" w:sz="0" w:space="0" w:color="auto"/>
                  </w:divBdr>
                  <w:divsChild>
                    <w:div w:id="1724329766">
                      <w:marLeft w:val="0"/>
                      <w:marRight w:val="0"/>
                      <w:marTop w:val="0"/>
                      <w:marBottom w:val="0"/>
                      <w:divBdr>
                        <w:top w:val="none" w:sz="0" w:space="0" w:color="auto"/>
                        <w:left w:val="none" w:sz="0" w:space="0" w:color="auto"/>
                        <w:bottom w:val="none" w:sz="0" w:space="0" w:color="auto"/>
                        <w:right w:val="none" w:sz="0" w:space="0" w:color="auto"/>
                      </w:divBdr>
                      <w:divsChild>
                        <w:div w:id="329138013">
                          <w:marLeft w:val="0"/>
                          <w:marRight w:val="0"/>
                          <w:marTop w:val="0"/>
                          <w:marBottom w:val="0"/>
                          <w:divBdr>
                            <w:top w:val="none" w:sz="0" w:space="0" w:color="auto"/>
                            <w:left w:val="none" w:sz="0" w:space="0" w:color="auto"/>
                            <w:bottom w:val="none" w:sz="0" w:space="0" w:color="auto"/>
                            <w:right w:val="none" w:sz="0" w:space="0" w:color="auto"/>
                          </w:divBdr>
                          <w:divsChild>
                            <w:div w:id="43719846">
                              <w:marLeft w:val="0"/>
                              <w:marRight w:val="0"/>
                              <w:marTop w:val="0"/>
                              <w:marBottom w:val="0"/>
                              <w:divBdr>
                                <w:top w:val="none" w:sz="0" w:space="0" w:color="auto"/>
                                <w:left w:val="none" w:sz="0" w:space="0" w:color="auto"/>
                                <w:bottom w:val="none" w:sz="0" w:space="0" w:color="auto"/>
                                <w:right w:val="none" w:sz="0" w:space="0" w:color="auto"/>
                              </w:divBdr>
                              <w:divsChild>
                                <w:div w:id="1466122408">
                                  <w:marLeft w:val="0"/>
                                  <w:marRight w:val="0"/>
                                  <w:marTop w:val="0"/>
                                  <w:marBottom w:val="0"/>
                                  <w:divBdr>
                                    <w:top w:val="none" w:sz="0" w:space="0" w:color="auto"/>
                                    <w:left w:val="none" w:sz="0" w:space="0" w:color="auto"/>
                                    <w:bottom w:val="none" w:sz="0" w:space="0" w:color="auto"/>
                                    <w:right w:val="none" w:sz="0" w:space="0" w:color="auto"/>
                                  </w:divBdr>
                                  <w:divsChild>
                                    <w:div w:id="1170947325">
                                      <w:marLeft w:val="0"/>
                                      <w:marRight w:val="0"/>
                                      <w:marTop w:val="0"/>
                                      <w:marBottom w:val="0"/>
                                      <w:divBdr>
                                        <w:top w:val="none" w:sz="0" w:space="0" w:color="auto"/>
                                        <w:left w:val="none" w:sz="0" w:space="0" w:color="auto"/>
                                        <w:bottom w:val="none" w:sz="0" w:space="0" w:color="auto"/>
                                        <w:right w:val="none" w:sz="0" w:space="0" w:color="auto"/>
                                      </w:divBdr>
                                      <w:divsChild>
                                        <w:div w:id="24143060">
                                          <w:marLeft w:val="0"/>
                                          <w:marRight w:val="0"/>
                                          <w:marTop w:val="0"/>
                                          <w:marBottom w:val="0"/>
                                          <w:divBdr>
                                            <w:top w:val="none" w:sz="0" w:space="0" w:color="auto"/>
                                            <w:left w:val="none" w:sz="0" w:space="0" w:color="auto"/>
                                            <w:bottom w:val="none" w:sz="0" w:space="0" w:color="auto"/>
                                            <w:right w:val="none" w:sz="0" w:space="0" w:color="auto"/>
                                          </w:divBdr>
                                          <w:divsChild>
                                            <w:div w:id="12961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013580">
          <w:marLeft w:val="0"/>
          <w:marRight w:val="0"/>
          <w:marTop w:val="0"/>
          <w:marBottom w:val="0"/>
          <w:divBdr>
            <w:top w:val="none" w:sz="0" w:space="0" w:color="auto"/>
            <w:left w:val="none" w:sz="0" w:space="0" w:color="auto"/>
            <w:bottom w:val="none" w:sz="0" w:space="0" w:color="auto"/>
            <w:right w:val="none" w:sz="0" w:space="0" w:color="auto"/>
          </w:divBdr>
          <w:divsChild>
            <w:div w:id="826019507">
              <w:marLeft w:val="0"/>
              <w:marRight w:val="0"/>
              <w:marTop w:val="0"/>
              <w:marBottom w:val="0"/>
              <w:divBdr>
                <w:top w:val="none" w:sz="0" w:space="0" w:color="auto"/>
                <w:left w:val="none" w:sz="0" w:space="0" w:color="auto"/>
                <w:bottom w:val="none" w:sz="0" w:space="0" w:color="auto"/>
                <w:right w:val="none" w:sz="0" w:space="0" w:color="auto"/>
              </w:divBdr>
              <w:divsChild>
                <w:div w:id="149489616">
                  <w:marLeft w:val="0"/>
                  <w:marRight w:val="0"/>
                  <w:marTop w:val="0"/>
                  <w:marBottom w:val="0"/>
                  <w:divBdr>
                    <w:top w:val="none" w:sz="0" w:space="0" w:color="auto"/>
                    <w:left w:val="none" w:sz="0" w:space="0" w:color="auto"/>
                    <w:bottom w:val="none" w:sz="0" w:space="0" w:color="auto"/>
                    <w:right w:val="none" w:sz="0" w:space="0" w:color="auto"/>
                  </w:divBdr>
                  <w:divsChild>
                    <w:div w:id="1151679909">
                      <w:marLeft w:val="0"/>
                      <w:marRight w:val="0"/>
                      <w:marTop w:val="0"/>
                      <w:marBottom w:val="0"/>
                      <w:divBdr>
                        <w:top w:val="none" w:sz="0" w:space="0" w:color="auto"/>
                        <w:left w:val="none" w:sz="0" w:space="0" w:color="auto"/>
                        <w:bottom w:val="none" w:sz="0" w:space="0" w:color="auto"/>
                        <w:right w:val="none" w:sz="0" w:space="0" w:color="auto"/>
                      </w:divBdr>
                      <w:divsChild>
                        <w:div w:id="1539194786">
                          <w:marLeft w:val="0"/>
                          <w:marRight w:val="0"/>
                          <w:marTop w:val="0"/>
                          <w:marBottom w:val="0"/>
                          <w:divBdr>
                            <w:top w:val="none" w:sz="0" w:space="0" w:color="auto"/>
                            <w:left w:val="none" w:sz="0" w:space="0" w:color="auto"/>
                            <w:bottom w:val="none" w:sz="0" w:space="0" w:color="auto"/>
                            <w:right w:val="none" w:sz="0" w:space="0" w:color="auto"/>
                          </w:divBdr>
                          <w:divsChild>
                            <w:div w:id="1307933423">
                              <w:marLeft w:val="0"/>
                              <w:marRight w:val="0"/>
                              <w:marTop w:val="0"/>
                              <w:marBottom w:val="0"/>
                              <w:divBdr>
                                <w:top w:val="none" w:sz="0" w:space="0" w:color="auto"/>
                                <w:left w:val="none" w:sz="0" w:space="0" w:color="auto"/>
                                <w:bottom w:val="none" w:sz="0" w:space="0" w:color="auto"/>
                                <w:right w:val="none" w:sz="0" w:space="0" w:color="auto"/>
                              </w:divBdr>
                              <w:divsChild>
                                <w:div w:id="1514680">
                                  <w:marLeft w:val="0"/>
                                  <w:marRight w:val="0"/>
                                  <w:marTop w:val="0"/>
                                  <w:marBottom w:val="0"/>
                                  <w:divBdr>
                                    <w:top w:val="none" w:sz="0" w:space="0" w:color="auto"/>
                                    <w:left w:val="none" w:sz="0" w:space="0" w:color="auto"/>
                                    <w:bottom w:val="none" w:sz="0" w:space="0" w:color="auto"/>
                                    <w:right w:val="none" w:sz="0" w:space="0" w:color="auto"/>
                                  </w:divBdr>
                                  <w:divsChild>
                                    <w:div w:id="1072049912">
                                      <w:marLeft w:val="0"/>
                                      <w:marRight w:val="0"/>
                                      <w:marTop w:val="0"/>
                                      <w:marBottom w:val="0"/>
                                      <w:divBdr>
                                        <w:top w:val="none" w:sz="0" w:space="0" w:color="auto"/>
                                        <w:left w:val="none" w:sz="0" w:space="0" w:color="auto"/>
                                        <w:bottom w:val="none" w:sz="0" w:space="0" w:color="auto"/>
                                        <w:right w:val="none" w:sz="0" w:space="0" w:color="auto"/>
                                      </w:divBdr>
                                      <w:divsChild>
                                        <w:div w:id="1203443803">
                                          <w:marLeft w:val="0"/>
                                          <w:marRight w:val="0"/>
                                          <w:marTop w:val="0"/>
                                          <w:marBottom w:val="0"/>
                                          <w:divBdr>
                                            <w:top w:val="none" w:sz="0" w:space="0" w:color="auto"/>
                                            <w:left w:val="none" w:sz="0" w:space="0" w:color="auto"/>
                                            <w:bottom w:val="none" w:sz="0" w:space="0" w:color="auto"/>
                                            <w:right w:val="none" w:sz="0" w:space="0" w:color="auto"/>
                                          </w:divBdr>
                                          <w:divsChild>
                                            <w:div w:id="1449010920">
                                              <w:marLeft w:val="0"/>
                                              <w:marRight w:val="0"/>
                                              <w:marTop w:val="0"/>
                                              <w:marBottom w:val="0"/>
                                              <w:divBdr>
                                                <w:top w:val="none" w:sz="0" w:space="0" w:color="auto"/>
                                                <w:left w:val="none" w:sz="0" w:space="0" w:color="auto"/>
                                                <w:bottom w:val="none" w:sz="0" w:space="0" w:color="auto"/>
                                                <w:right w:val="none" w:sz="0" w:space="0" w:color="auto"/>
                                              </w:divBdr>
                                            </w:div>
                                            <w:div w:id="1568611868">
                                              <w:marLeft w:val="0"/>
                                              <w:marRight w:val="0"/>
                                              <w:marTop w:val="0"/>
                                              <w:marBottom w:val="0"/>
                                              <w:divBdr>
                                                <w:top w:val="none" w:sz="0" w:space="0" w:color="auto"/>
                                                <w:left w:val="none" w:sz="0" w:space="0" w:color="auto"/>
                                                <w:bottom w:val="none" w:sz="0" w:space="0" w:color="auto"/>
                                                <w:right w:val="none" w:sz="0" w:space="0" w:color="auto"/>
                                              </w:divBdr>
                                              <w:divsChild>
                                                <w:div w:id="1429305171">
                                                  <w:marLeft w:val="0"/>
                                                  <w:marRight w:val="0"/>
                                                  <w:marTop w:val="0"/>
                                                  <w:marBottom w:val="0"/>
                                                  <w:divBdr>
                                                    <w:top w:val="none" w:sz="0" w:space="0" w:color="auto"/>
                                                    <w:left w:val="none" w:sz="0" w:space="0" w:color="auto"/>
                                                    <w:bottom w:val="none" w:sz="0" w:space="0" w:color="auto"/>
                                                    <w:right w:val="none" w:sz="0" w:space="0" w:color="auto"/>
                                                  </w:divBdr>
                                                  <w:divsChild>
                                                    <w:div w:id="5949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548">
                                              <w:marLeft w:val="0"/>
                                              <w:marRight w:val="0"/>
                                              <w:marTop w:val="0"/>
                                              <w:marBottom w:val="0"/>
                                              <w:divBdr>
                                                <w:top w:val="none" w:sz="0" w:space="0" w:color="auto"/>
                                                <w:left w:val="none" w:sz="0" w:space="0" w:color="auto"/>
                                                <w:bottom w:val="none" w:sz="0" w:space="0" w:color="auto"/>
                                                <w:right w:val="none" w:sz="0" w:space="0" w:color="auto"/>
                                              </w:divBdr>
                                            </w:div>
                                          </w:divsChild>
                                        </w:div>
                                        <w:div w:id="1852521371">
                                          <w:blockQuote w:val="1"/>
                                          <w:marLeft w:val="720"/>
                                          <w:marRight w:val="720"/>
                                          <w:marTop w:val="100"/>
                                          <w:marBottom w:val="100"/>
                                          <w:divBdr>
                                            <w:top w:val="none" w:sz="0" w:space="0" w:color="auto"/>
                                            <w:left w:val="none" w:sz="0" w:space="0" w:color="auto"/>
                                            <w:bottom w:val="none" w:sz="0" w:space="0" w:color="auto"/>
                                            <w:right w:val="none" w:sz="0" w:space="0" w:color="auto"/>
                                          </w:divBdr>
                                        </w:div>
                                        <w:div w:id="95841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798449221">
                                          <w:blockQuote w:val="1"/>
                                          <w:marLeft w:val="720"/>
                                          <w:marRight w:val="720"/>
                                          <w:marTop w:val="100"/>
                                          <w:marBottom w:val="100"/>
                                          <w:divBdr>
                                            <w:top w:val="none" w:sz="0" w:space="0" w:color="auto"/>
                                            <w:left w:val="none" w:sz="0" w:space="0" w:color="auto"/>
                                            <w:bottom w:val="none" w:sz="0" w:space="0" w:color="auto"/>
                                            <w:right w:val="none" w:sz="0" w:space="0" w:color="auto"/>
                                          </w:divBdr>
                                        </w:div>
                                        <w:div w:id="811563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934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92800">
                                          <w:blockQuote w:val="1"/>
                                          <w:marLeft w:val="720"/>
                                          <w:marRight w:val="720"/>
                                          <w:marTop w:val="100"/>
                                          <w:marBottom w:val="100"/>
                                          <w:divBdr>
                                            <w:top w:val="none" w:sz="0" w:space="0" w:color="auto"/>
                                            <w:left w:val="none" w:sz="0" w:space="0" w:color="auto"/>
                                            <w:bottom w:val="none" w:sz="0" w:space="0" w:color="auto"/>
                                            <w:right w:val="none" w:sz="0" w:space="0" w:color="auto"/>
                                          </w:divBdr>
                                        </w:div>
                                        <w:div w:id="242573628">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020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9215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032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8196">
          <w:marLeft w:val="0"/>
          <w:marRight w:val="0"/>
          <w:marTop w:val="0"/>
          <w:marBottom w:val="0"/>
          <w:divBdr>
            <w:top w:val="none" w:sz="0" w:space="0" w:color="auto"/>
            <w:left w:val="none" w:sz="0" w:space="0" w:color="auto"/>
            <w:bottom w:val="none" w:sz="0" w:space="0" w:color="auto"/>
            <w:right w:val="none" w:sz="0" w:space="0" w:color="auto"/>
          </w:divBdr>
          <w:divsChild>
            <w:div w:id="719744578">
              <w:marLeft w:val="0"/>
              <w:marRight w:val="0"/>
              <w:marTop w:val="0"/>
              <w:marBottom w:val="0"/>
              <w:divBdr>
                <w:top w:val="none" w:sz="0" w:space="0" w:color="auto"/>
                <w:left w:val="none" w:sz="0" w:space="0" w:color="auto"/>
                <w:bottom w:val="none" w:sz="0" w:space="0" w:color="auto"/>
                <w:right w:val="none" w:sz="0" w:space="0" w:color="auto"/>
              </w:divBdr>
              <w:divsChild>
                <w:div w:id="1664822009">
                  <w:marLeft w:val="0"/>
                  <w:marRight w:val="0"/>
                  <w:marTop w:val="0"/>
                  <w:marBottom w:val="0"/>
                  <w:divBdr>
                    <w:top w:val="none" w:sz="0" w:space="0" w:color="auto"/>
                    <w:left w:val="none" w:sz="0" w:space="0" w:color="auto"/>
                    <w:bottom w:val="none" w:sz="0" w:space="0" w:color="auto"/>
                    <w:right w:val="none" w:sz="0" w:space="0" w:color="auto"/>
                  </w:divBdr>
                  <w:divsChild>
                    <w:div w:id="360864270">
                      <w:marLeft w:val="0"/>
                      <w:marRight w:val="0"/>
                      <w:marTop w:val="0"/>
                      <w:marBottom w:val="0"/>
                      <w:divBdr>
                        <w:top w:val="none" w:sz="0" w:space="0" w:color="auto"/>
                        <w:left w:val="none" w:sz="0" w:space="0" w:color="auto"/>
                        <w:bottom w:val="none" w:sz="0" w:space="0" w:color="auto"/>
                        <w:right w:val="none" w:sz="0" w:space="0" w:color="auto"/>
                      </w:divBdr>
                      <w:divsChild>
                        <w:div w:id="1745646524">
                          <w:marLeft w:val="0"/>
                          <w:marRight w:val="0"/>
                          <w:marTop w:val="0"/>
                          <w:marBottom w:val="0"/>
                          <w:divBdr>
                            <w:top w:val="none" w:sz="0" w:space="0" w:color="auto"/>
                            <w:left w:val="none" w:sz="0" w:space="0" w:color="auto"/>
                            <w:bottom w:val="none" w:sz="0" w:space="0" w:color="auto"/>
                            <w:right w:val="none" w:sz="0" w:space="0" w:color="auto"/>
                          </w:divBdr>
                          <w:divsChild>
                            <w:div w:id="974068357">
                              <w:marLeft w:val="0"/>
                              <w:marRight w:val="0"/>
                              <w:marTop w:val="0"/>
                              <w:marBottom w:val="0"/>
                              <w:divBdr>
                                <w:top w:val="none" w:sz="0" w:space="0" w:color="auto"/>
                                <w:left w:val="none" w:sz="0" w:space="0" w:color="auto"/>
                                <w:bottom w:val="none" w:sz="0" w:space="0" w:color="auto"/>
                                <w:right w:val="none" w:sz="0" w:space="0" w:color="auto"/>
                              </w:divBdr>
                              <w:divsChild>
                                <w:div w:id="1132559200">
                                  <w:marLeft w:val="0"/>
                                  <w:marRight w:val="0"/>
                                  <w:marTop w:val="0"/>
                                  <w:marBottom w:val="0"/>
                                  <w:divBdr>
                                    <w:top w:val="none" w:sz="0" w:space="0" w:color="auto"/>
                                    <w:left w:val="none" w:sz="0" w:space="0" w:color="auto"/>
                                    <w:bottom w:val="none" w:sz="0" w:space="0" w:color="auto"/>
                                    <w:right w:val="none" w:sz="0" w:space="0" w:color="auto"/>
                                  </w:divBdr>
                                  <w:divsChild>
                                    <w:div w:id="523829440">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sChild>
                                            <w:div w:id="1010647207">
                                              <w:marLeft w:val="0"/>
                                              <w:marRight w:val="0"/>
                                              <w:marTop w:val="0"/>
                                              <w:marBottom w:val="0"/>
                                              <w:divBdr>
                                                <w:top w:val="none" w:sz="0" w:space="0" w:color="auto"/>
                                                <w:left w:val="none" w:sz="0" w:space="0" w:color="auto"/>
                                                <w:bottom w:val="none" w:sz="0" w:space="0" w:color="auto"/>
                                                <w:right w:val="none" w:sz="0" w:space="0" w:color="auto"/>
                                              </w:divBdr>
                                              <w:divsChild>
                                                <w:div w:id="1329939492">
                                                  <w:marLeft w:val="0"/>
                                                  <w:marRight w:val="0"/>
                                                  <w:marTop w:val="0"/>
                                                  <w:marBottom w:val="0"/>
                                                  <w:divBdr>
                                                    <w:top w:val="none" w:sz="0" w:space="0" w:color="auto"/>
                                                    <w:left w:val="none" w:sz="0" w:space="0" w:color="auto"/>
                                                    <w:bottom w:val="none" w:sz="0" w:space="0" w:color="auto"/>
                                                    <w:right w:val="none" w:sz="0" w:space="0" w:color="auto"/>
                                                  </w:divBdr>
                                                  <w:divsChild>
                                                    <w:div w:id="8401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52852">
                                          <w:marLeft w:val="0"/>
                                          <w:marRight w:val="0"/>
                                          <w:marTop w:val="0"/>
                                          <w:marBottom w:val="0"/>
                                          <w:divBdr>
                                            <w:top w:val="none" w:sz="0" w:space="0" w:color="auto"/>
                                            <w:left w:val="none" w:sz="0" w:space="0" w:color="auto"/>
                                            <w:bottom w:val="none" w:sz="0" w:space="0" w:color="auto"/>
                                            <w:right w:val="none" w:sz="0" w:space="0" w:color="auto"/>
                                          </w:divBdr>
                                          <w:divsChild>
                                            <w:div w:id="8290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302658">
          <w:marLeft w:val="0"/>
          <w:marRight w:val="0"/>
          <w:marTop w:val="0"/>
          <w:marBottom w:val="0"/>
          <w:divBdr>
            <w:top w:val="none" w:sz="0" w:space="0" w:color="auto"/>
            <w:left w:val="none" w:sz="0" w:space="0" w:color="auto"/>
            <w:bottom w:val="none" w:sz="0" w:space="0" w:color="auto"/>
            <w:right w:val="none" w:sz="0" w:space="0" w:color="auto"/>
          </w:divBdr>
          <w:divsChild>
            <w:div w:id="1290238066">
              <w:marLeft w:val="0"/>
              <w:marRight w:val="0"/>
              <w:marTop w:val="0"/>
              <w:marBottom w:val="0"/>
              <w:divBdr>
                <w:top w:val="none" w:sz="0" w:space="0" w:color="auto"/>
                <w:left w:val="none" w:sz="0" w:space="0" w:color="auto"/>
                <w:bottom w:val="none" w:sz="0" w:space="0" w:color="auto"/>
                <w:right w:val="none" w:sz="0" w:space="0" w:color="auto"/>
              </w:divBdr>
              <w:divsChild>
                <w:div w:id="293565256">
                  <w:marLeft w:val="0"/>
                  <w:marRight w:val="0"/>
                  <w:marTop w:val="0"/>
                  <w:marBottom w:val="0"/>
                  <w:divBdr>
                    <w:top w:val="none" w:sz="0" w:space="0" w:color="auto"/>
                    <w:left w:val="none" w:sz="0" w:space="0" w:color="auto"/>
                    <w:bottom w:val="none" w:sz="0" w:space="0" w:color="auto"/>
                    <w:right w:val="none" w:sz="0" w:space="0" w:color="auto"/>
                  </w:divBdr>
                  <w:divsChild>
                    <w:div w:id="738136165">
                      <w:marLeft w:val="0"/>
                      <w:marRight w:val="0"/>
                      <w:marTop w:val="0"/>
                      <w:marBottom w:val="0"/>
                      <w:divBdr>
                        <w:top w:val="none" w:sz="0" w:space="0" w:color="auto"/>
                        <w:left w:val="none" w:sz="0" w:space="0" w:color="auto"/>
                        <w:bottom w:val="none" w:sz="0" w:space="0" w:color="auto"/>
                        <w:right w:val="none" w:sz="0" w:space="0" w:color="auto"/>
                      </w:divBdr>
                      <w:divsChild>
                        <w:div w:id="1590192360">
                          <w:marLeft w:val="0"/>
                          <w:marRight w:val="0"/>
                          <w:marTop w:val="0"/>
                          <w:marBottom w:val="0"/>
                          <w:divBdr>
                            <w:top w:val="none" w:sz="0" w:space="0" w:color="auto"/>
                            <w:left w:val="none" w:sz="0" w:space="0" w:color="auto"/>
                            <w:bottom w:val="none" w:sz="0" w:space="0" w:color="auto"/>
                            <w:right w:val="none" w:sz="0" w:space="0" w:color="auto"/>
                          </w:divBdr>
                          <w:divsChild>
                            <w:div w:id="2072338982">
                              <w:marLeft w:val="0"/>
                              <w:marRight w:val="0"/>
                              <w:marTop w:val="0"/>
                              <w:marBottom w:val="0"/>
                              <w:divBdr>
                                <w:top w:val="none" w:sz="0" w:space="0" w:color="auto"/>
                                <w:left w:val="none" w:sz="0" w:space="0" w:color="auto"/>
                                <w:bottom w:val="none" w:sz="0" w:space="0" w:color="auto"/>
                                <w:right w:val="none" w:sz="0" w:space="0" w:color="auto"/>
                              </w:divBdr>
                              <w:divsChild>
                                <w:div w:id="161437492">
                                  <w:marLeft w:val="0"/>
                                  <w:marRight w:val="0"/>
                                  <w:marTop w:val="0"/>
                                  <w:marBottom w:val="0"/>
                                  <w:divBdr>
                                    <w:top w:val="none" w:sz="0" w:space="0" w:color="auto"/>
                                    <w:left w:val="none" w:sz="0" w:space="0" w:color="auto"/>
                                    <w:bottom w:val="none" w:sz="0" w:space="0" w:color="auto"/>
                                    <w:right w:val="none" w:sz="0" w:space="0" w:color="auto"/>
                                  </w:divBdr>
                                  <w:divsChild>
                                    <w:div w:id="11330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287102">
          <w:marLeft w:val="0"/>
          <w:marRight w:val="0"/>
          <w:marTop w:val="0"/>
          <w:marBottom w:val="0"/>
          <w:divBdr>
            <w:top w:val="none" w:sz="0" w:space="0" w:color="auto"/>
            <w:left w:val="none" w:sz="0" w:space="0" w:color="auto"/>
            <w:bottom w:val="none" w:sz="0" w:space="0" w:color="auto"/>
            <w:right w:val="none" w:sz="0" w:space="0" w:color="auto"/>
          </w:divBdr>
          <w:divsChild>
            <w:div w:id="2099665951">
              <w:marLeft w:val="0"/>
              <w:marRight w:val="0"/>
              <w:marTop w:val="0"/>
              <w:marBottom w:val="0"/>
              <w:divBdr>
                <w:top w:val="none" w:sz="0" w:space="0" w:color="auto"/>
                <w:left w:val="none" w:sz="0" w:space="0" w:color="auto"/>
                <w:bottom w:val="none" w:sz="0" w:space="0" w:color="auto"/>
                <w:right w:val="none" w:sz="0" w:space="0" w:color="auto"/>
              </w:divBdr>
              <w:divsChild>
                <w:div w:id="882330125">
                  <w:marLeft w:val="0"/>
                  <w:marRight w:val="0"/>
                  <w:marTop w:val="0"/>
                  <w:marBottom w:val="0"/>
                  <w:divBdr>
                    <w:top w:val="none" w:sz="0" w:space="0" w:color="auto"/>
                    <w:left w:val="none" w:sz="0" w:space="0" w:color="auto"/>
                    <w:bottom w:val="none" w:sz="0" w:space="0" w:color="auto"/>
                    <w:right w:val="none" w:sz="0" w:space="0" w:color="auto"/>
                  </w:divBdr>
                  <w:divsChild>
                    <w:div w:id="1028604717">
                      <w:marLeft w:val="0"/>
                      <w:marRight w:val="0"/>
                      <w:marTop w:val="0"/>
                      <w:marBottom w:val="0"/>
                      <w:divBdr>
                        <w:top w:val="none" w:sz="0" w:space="0" w:color="auto"/>
                        <w:left w:val="none" w:sz="0" w:space="0" w:color="auto"/>
                        <w:bottom w:val="none" w:sz="0" w:space="0" w:color="auto"/>
                        <w:right w:val="none" w:sz="0" w:space="0" w:color="auto"/>
                      </w:divBdr>
                      <w:divsChild>
                        <w:div w:id="895823116">
                          <w:marLeft w:val="0"/>
                          <w:marRight w:val="0"/>
                          <w:marTop w:val="0"/>
                          <w:marBottom w:val="0"/>
                          <w:divBdr>
                            <w:top w:val="none" w:sz="0" w:space="0" w:color="auto"/>
                            <w:left w:val="none" w:sz="0" w:space="0" w:color="auto"/>
                            <w:bottom w:val="none" w:sz="0" w:space="0" w:color="auto"/>
                            <w:right w:val="none" w:sz="0" w:space="0" w:color="auto"/>
                          </w:divBdr>
                          <w:divsChild>
                            <w:div w:id="1137649725">
                              <w:marLeft w:val="0"/>
                              <w:marRight w:val="0"/>
                              <w:marTop w:val="0"/>
                              <w:marBottom w:val="0"/>
                              <w:divBdr>
                                <w:top w:val="none" w:sz="0" w:space="0" w:color="auto"/>
                                <w:left w:val="none" w:sz="0" w:space="0" w:color="auto"/>
                                <w:bottom w:val="none" w:sz="0" w:space="0" w:color="auto"/>
                                <w:right w:val="none" w:sz="0" w:space="0" w:color="auto"/>
                              </w:divBdr>
                              <w:divsChild>
                                <w:div w:id="1691252122">
                                  <w:marLeft w:val="0"/>
                                  <w:marRight w:val="0"/>
                                  <w:marTop w:val="0"/>
                                  <w:marBottom w:val="0"/>
                                  <w:divBdr>
                                    <w:top w:val="none" w:sz="0" w:space="0" w:color="auto"/>
                                    <w:left w:val="none" w:sz="0" w:space="0" w:color="auto"/>
                                    <w:bottom w:val="none" w:sz="0" w:space="0" w:color="auto"/>
                                    <w:right w:val="none" w:sz="0" w:space="0" w:color="auto"/>
                                  </w:divBdr>
                                  <w:divsChild>
                                    <w:div w:id="23559346">
                                      <w:marLeft w:val="0"/>
                                      <w:marRight w:val="0"/>
                                      <w:marTop w:val="0"/>
                                      <w:marBottom w:val="0"/>
                                      <w:divBdr>
                                        <w:top w:val="none" w:sz="0" w:space="0" w:color="auto"/>
                                        <w:left w:val="none" w:sz="0" w:space="0" w:color="auto"/>
                                        <w:bottom w:val="none" w:sz="0" w:space="0" w:color="auto"/>
                                        <w:right w:val="none" w:sz="0" w:space="0" w:color="auto"/>
                                      </w:divBdr>
                                      <w:divsChild>
                                        <w:div w:id="1112936539">
                                          <w:marLeft w:val="0"/>
                                          <w:marRight w:val="0"/>
                                          <w:marTop w:val="0"/>
                                          <w:marBottom w:val="0"/>
                                          <w:divBdr>
                                            <w:top w:val="none" w:sz="0" w:space="0" w:color="auto"/>
                                            <w:left w:val="none" w:sz="0" w:space="0" w:color="auto"/>
                                            <w:bottom w:val="none" w:sz="0" w:space="0" w:color="auto"/>
                                            <w:right w:val="none" w:sz="0" w:space="0" w:color="auto"/>
                                          </w:divBdr>
                                          <w:divsChild>
                                            <w:div w:id="2330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465589">
          <w:marLeft w:val="0"/>
          <w:marRight w:val="0"/>
          <w:marTop w:val="0"/>
          <w:marBottom w:val="0"/>
          <w:divBdr>
            <w:top w:val="none" w:sz="0" w:space="0" w:color="auto"/>
            <w:left w:val="none" w:sz="0" w:space="0" w:color="auto"/>
            <w:bottom w:val="none" w:sz="0" w:space="0" w:color="auto"/>
            <w:right w:val="none" w:sz="0" w:space="0" w:color="auto"/>
          </w:divBdr>
          <w:divsChild>
            <w:div w:id="144669885">
              <w:marLeft w:val="0"/>
              <w:marRight w:val="0"/>
              <w:marTop w:val="0"/>
              <w:marBottom w:val="0"/>
              <w:divBdr>
                <w:top w:val="none" w:sz="0" w:space="0" w:color="auto"/>
                <w:left w:val="none" w:sz="0" w:space="0" w:color="auto"/>
                <w:bottom w:val="none" w:sz="0" w:space="0" w:color="auto"/>
                <w:right w:val="none" w:sz="0" w:space="0" w:color="auto"/>
              </w:divBdr>
              <w:divsChild>
                <w:div w:id="977149220">
                  <w:marLeft w:val="0"/>
                  <w:marRight w:val="0"/>
                  <w:marTop w:val="0"/>
                  <w:marBottom w:val="0"/>
                  <w:divBdr>
                    <w:top w:val="none" w:sz="0" w:space="0" w:color="auto"/>
                    <w:left w:val="none" w:sz="0" w:space="0" w:color="auto"/>
                    <w:bottom w:val="none" w:sz="0" w:space="0" w:color="auto"/>
                    <w:right w:val="none" w:sz="0" w:space="0" w:color="auto"/>
                  </w:divBdr>
                  <w:divsChild>
                    <w:div w:id="1476293031">
                      <w:marLeft w:val="0"/>
                      <w:marRight w:val="0"/>
                      <w:marTop w:val="0"/>
                      <w:marBottom w:val="0"/>
                      <w:divBdr>
                        <w:top w:val="none" w:sz="0" w:space="0" w:color="auto"/>
                        <w:left w:val="none" w:sz="0" w:space="0" w:color="auto"/>
                        <w:bottom w:val="none" w:sz="0" w:space="0" w:color="auto"/>
                        <w:right w:val="none" w:sz="0" w:space="0" w:color="auto"/>
                      </w:divBdr>
                      <w:divsChild>
                        <w:div w:id="1931035685">
                          <w:marLeft w:val="0"/>
                          <w:marRight w:val="0"/>
                          <w:marTop w:val="0"/>
                          <w:marBottom w:val="0"/>
                          <w:divBdr>
                            <w:top w:val="none" w:sz="0" w:space="0" w:color="auto"/>
                            <w:left w:val="none" w:sz="0" w:space="0" w:color="auto"/>
                            <w:bottom w:val="none" w:sz="0" w:space="0" w:color="auto"/>
                            <w:right w:val="none" w:sz="0" w:space="0" w:color="auto"/>
                          </w:divBdr>
                          <w:divsChild>
                            <w:div w:id="669068389">
                              <w:marLeft w:val="0"/>
                              <w:marRight w:val="0"/>
                              <w:marTop w:val="0"/>
                              <w:marBottom w:val="0"/>
                              <w:divBdr>
                                <w:top w:val="none" w:sz="0" w:space="0" w:color="auto"/>
                                <w:left w:val="none" w:sz="0" w:space="0" w:color="auto"/>
                                <w:bottom w:val="none" w:sz="0" w:space="0" w:color="auto"/>
                                <w:right w:val="none" w:sz="0" w:space="0" w:color="auto"/>
                              </w:divBdr>
                              <w:divsChild>
                                <w:div w:id="678579106">
                                  <w:marLeft w:val="0"/>
                                  <w:marRight w:val="0"/>
                                  <w:marTop w:val="0"/>
                                  <w:marBottom w:val="0"/>
                                  <w:divBdr>
                                    <w:top w:val="none" w:sz="0" w:space="0" w:color="auto"/>
                                    <w:left w:val="none" w:sz="0" w:space="0" w:color="auto"/>
                                    <w:bottom w:val="none" w:sz="0" w:space="0" w:color="auto"/>
                                    <w:right w:val="none" w:sz="0" w:space="0" w:color="auto"/>
                                  </w:divBdr>
                                  <w:divsChild>
                                    <w:div w:id="66073037">
                                      <w:marLeft w:val="0"/>
                                      <w:marRight w:val="0"/>
                                      <w:marTop w:val="0"/>
                                      <w:marBottom w:val="0"/>
                                      <w:divBdr>
                                        <w:top w:val="none" w:sz="0" w:space="0" w:color="auto"/>
                                        <w:left w:val="none" w:sz="0" w:space="0" w:color="auto"/>
                                        <w:bottom w:val="none" w:sz="0" w:space="0" w:color="auto"/>
                                        <w:right w:val="none" w:sz="0" w:space="0" w:color="auto"/>
                                      </w:divBdr>
                                      <w:divsChild>
                                        <w:div w:id="610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4662">
                              <w:marLeft w:val="0"/>
                              <w:marRight w:val="0"/>
                              <w:marTop w:val="0"/>
                              <w:marBottom w:val="0"/>
                              <w:divBdr>
                                <w:top w:val="none" w:sz="0" w:space="0" w:color="auto"/>
                                <w:left w:val="none" w:sz="0" w:space="0" w:color="auto"/>
                                <w:bottom w:val="none" w:sz="0" w:space="0" w:color="auto"/>
                                <w:right w:val="none" w:sz="0" w:space="0" w:color="auto"/>
                              </w:divBdr>
                              <w:divsChild>
                                <w:div w:id="28918179">
                                  <w:marLeft w:val="0"/>
                                  <w:marRight w:val="0"/>
                                  <w:marTop w:val="0"/>
                                  <w:marBottom w:val="0"/>
                                  <w:divBdr>
                                    <w:top w:val="none" w:sz="0" w:space="0" w:color="auto"/>
                                    <w:left w:val="none" w:sz="0" w:space="0" w:color="auto"/>
                                    <w:bottom w:val="none" w:sz="0" w:space="0" w:color="auto"/>
                                    <w:right w:val="none" w:sz="0" w:space="0" w:color="auto"/>
                                  </w:divBdr>
                                  <w:divsChild>
                                    <w:div w:id="8607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32323">
          <w:marLeft w:val="0"/>
          <w:marRight w:val="0"/>
          <w:marTop w:val="0"/>
          <w:marBottom w:val="0"/>
          <w:divBdr>
            <w:top w:val="none" w:sz="0" w:space="0" w:color="auto"/>
            <w:left w:val="none" w:sz="0" w:space="0" w:color="auto"/>
            <w:bottom w:val="none" w:sz="0" w:space="0" w:color="auto"/>
            <w:right w:val="none" w:sz="0" w:space="0" w:color="auto"/>
          </w:divBdr>
          <w:divsChild>
            <w:div w:id="65808901">
              <w:marLeft w:val="0"/>
              <w:marRight w:val="0"/>
              <w:marTop w:val="0"/>
              <w:marBottom w:val="0"/>
              <w:divBdr>
                <w:top w:val="none" w:sz="0" w:space="0" w:color="auto"/>
                <w:left w:val="none" w:sz="0" w:space="0" w:color="auto"/>
                <w:bottom w:val="none" w:sz="0" w:space="0" w:color="auto"/>
                <w:right w:val="none" w:sz="0" w:space="0" w:color="auto"/>
              </w:divBdr>
              <w:divsChild>
                <w:div w:id="905604033">
                  <w:marLeft w:val="0"/>
                  <w:marRight w:val="0"/>
                  <w:marTop w:val="0"/>
                  <w:marBottom w:val="0"/>
                  <w:divBdr>
                    <w:top w:val="none" w:sz="0" w:space="0" w:color="auto"/>
                    <w:left w:val="none" w:sz="0" w:space="0" w:color="auto"/>
                    <w:bottom w:val="none" w:sz="0" w:space="0" w:color="auto"/>
                    <w:right w:val="none" w:sz="0" w:space="0" w:color="auto"/>
                  </w:divBdr>
                  <w:divsChild>
                    <w:div w:id="468477273">
                      <w:marLeft w:val="0"/>
                      <w:marRight w:val="0"/>
                      <w:marTop w:val="0"/>
                      <w:marBottom w:val="0"/>
                      <w:divBdr>
                        <w:top w:val="none" w:sz="0" w:space="0" w:color="auto"/>
                        <w:left w:val="none" w:sz="0" w:space="0" w:color="auto"/>
                        <w:bottom w:val="none" w:sz="0" w:space="0" w:color="auto"/>
                        <w:right w:val="none" w:sz="0" w:space="0" w:color="auto"/>
                      </w:divBdr>
                      <w:divsChild>
                        <w:div w:id="804274888">
                          <w:marLeft w:val="0"/>
                          <w:marRight w:val="0"/>
                          <w:marTop w:val="0"/>
                          <w:marBottom w:val="0"/>
                          <w:divBdr>
                            <w:top w:val="none" w:sz="0" w:space="0" w:color="auto"/>
                            <w:left w:val="none" w:sz="0" w:space="0" w:color="auto"/>
                            <w:bottom w:val="none" w:sz="0" w:space="0" w:color="auto"/>
                            <w:right w:val="none" w:sz="0" w:space="0" w:color="auto"/>
                          </w:divBdr>
                          <w:divsChild>
                            <w:div w:id="2093969464">
                              <w:marLeft w:val="0"/>
                              <w:marRight w:val="0"/>
                              <w:marTop w:val="0"/>
                              <w:marBottom w:val="0"/>
                              <w:divBdr>
                                <w:top w:val="none" w:sz="0" w:space="0" w:color="auto"/>
                                <w:left w:val="none" w:sz="0" w:space="0" w:color="auto"/>
                                <w:bottom w:val="none" w:sz="0" w:space="0" w:color="auto"/>
                                <w:right w:val="none" w:sz="0" w:space="0" w:color="auto"/>
                              </w:divBdr>
                              <w:divsChild>
                                <w:div w:id="1720741662">
                                  <w:marLeft w:val="0"/>
                                  <w:marRight w:val="0"/>
                                  <w:marTop w:val="0"/>
                                  <w:marBottom w:val="0"/>
                                  <w:divBdr>
                                    <w:top w:val="none" w:sz="0" w:space="0" w:color="auto"/>
                                    <w:left w:val="none" w:sz="0" w:space="0" w:color="auto"/>
                                    <w:bottom w:val="none" w:sz="0" w:space="0" w:color="auto"/>
                                    <w:right w:val="none" w:sz="0" w:space="0" w:color="auto"/>
                                  </w:divBdr>
                                  <w:divsChild>
                                    <w:div w:id="1098913486">
                                      <w:marLeft w:val="0"/>
                                      <w:marRight w:val="0"/>
                                      <w:marTop w:val="0"/>
                                      <w:marBottom w:val="0"/>
                                      <w:divBdr>
                                        <w:top w:val="none" w:sz="0" w:space="0" w:color="auto"/>
                                        <w:left w:val="none" w:sz="0" w:space="0" w:color="auto"/>
                                        <w:bottom w:val="none" w:sz="0" w:space="0" w:color="auto"/>
                                        <w:right w:val="none" w:sz="0" w:space="0" w:color="auto"/>
                                      </w:divBdr>
                                      <w:divsChild>
                                        <w:div w:id="1518810134">
                                          <w:marLeft w:val="0"/>
                                          <w:marRight w:val="0"/>
                                          <w:marTop w:val="0"/>
                                          <w:marBottom w:val="0"/>
                                          <w:divBdr>
                                            <w:top w:val="none" w:sz="0" w:space="0" w:color="auto"/>
                                            <w:left w:val="none" w:sz="0" w:space="0" w:color="auto"/>
                                            <w:bottom w:val="none" w:sz="0" w:space="0" w:color="auto"/>
                                            <w:right w:val="none" w:sz="0" w:space="0" w:color="auto"/>
                                          </w:divBdr>
                                          <w:divsChild>
                                            <w:div w:id="9389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458260">
          <w:marLeft w:val="0"/>
          <w:marRight w:val="0"/>
          <w:marTop w:val="0"/>
          <w:marBottom w:val="0"/>
          <w:divBdr>
            <w:top w:val="none" w:sz="0" w:space="0" w:color="auto"/>
            <w:left w:val="none" w:sz="0" w:space="0" w:color="auto"/>
            <w:bottom w:val="none" w:sz="0" w:space="0" w:color="auto"/>
            <w:right w:val="none" w:sz="0" w:space="0" w:color="auto"/>
          </w:divBdr>
          <w:divsChild>
            <w:div w:id="1985617074">
              <w:marLeft w:val="0"/>
              <w:marRight w:val="0"/>
              <w:marTop w:val="0"/>
              <w:marBottom w:val="0"/>
              <w:divBdr>
                <w:top w:val="none" w:sz="0" w:space="0" w:color="auto"/>
                <w:left w:val="none" w:sz="0" w:space="0" w:color="auto"/>
                <w:bottom w:val="none" w:sz="0" w:space="0" w:color="auto"/>
                <w:right w:val="none" w:sz="0" w:space="0" w:color="auto"/>
              </w:divBdr>
              <w:divsChild>
                <w:div w:id="2038114944">
                  <w:marLeft w:val="0"/>
                  <w:marRight w:val="0"/>
                  <w:marTop w:val="0"/>
                  <w:marBottom w:val="0"/>
                  <w:divBdr>
                    <w:top w:val="none" w:sz="0" w:space="0" w:color="auto"/>
                    <w:left w:val="none" w:sz="0" w:space="0" w:color="auto"/>
                    <w:bottom w:val="none" w:sz="0" w:space="0" w:color="auto"/>
                    <w:right w:val="none" w:sz="0" w:space="0" w:color="auto"/>
                  </w:divBdr>
                  <w:divsChild>
                    <w:div w:id="411894627">
                      <w:marLeft w:val="0"/>
                      <w:marRight w:val="0"/>
                      <w:marTop w:val="0"/>
                      <w:marBottom w:val="0"/>
                      <w:divBdr>
                        <w:top w:val="none" w:sz="0" w:space="0" w:color="auto"/>
                        <w:left w:val="none" w:sz="0" w:space="0" w:color="auto"/>
                        <w:bottom w:val="none" w:sz="0" w:space="0" w:color="auto"/>
                        <w:right w:val="none" w:sz="0" w:space="0" w:color="auto"/>
                      </w:divBdr>
                      <w:divsChild>
                        <w:div w:id="1025860278">
                          <w:marLeft w:val="0"/>
                          <w:marRight w:val="0"/>
                          <w:marTop w:val="0"/>
                          <w:marBottom w:val="0"/>
                          <w:divBdr>
                            <w:top w:val="none" w:sz="0" w:space="0" w:color="auto"/>
                            <w:left w:val="none" w:sz="0" w:space="0" w:color="auto"/>
                            <w:bottom w:val="none" w:sz="0" w:space="0" w:color="auto"/>
                            <w:right w:val="none" w:sz="0" w:space="0" w:color="auto"/>
                          </w:divBdr>
                          <w:divsChild>
                            <w:div w:id="1749226353">
                              <w:marLeft w:val="0"/>
                              <w:marRight w:val="0"/>
                              <w:marTop w:val="0"/>
                              <w:marBottom w:val="0"/>
                              <w:divBdr>
                                <w:top w:val="none" w:sz="0" w:space="0" w:color="auto"/>
                                <w:left w:val="none" w:sz="0" w:space="0" w:color="auto"/>
                                <w:bottom w:val="none" w:sz="0" w:space="0" w:color="auto"/>
                                <w:right w:val="none" w:sz="0" w:space="0" w:color="auto"/>
                              </w:divBdr>
                            </w:div>
                            <w:div w:id="1488551102">
                              <w:marLeft w:val="0"/>
                              <w:marRight w:val="0"/>
                              <w:marTop w:val="0"/>
                              <w:marBottom w:val="0"/>
                              <w:divBdr>
                                <w:top w:val="none" w:sz="0" w:space="0" w:color="auto"/>
                                <w:left w:val="none" w:sz="0" w:space="0" w:color="auto"/>
                                <w:bottom w:val="none" w:sz="0" w:space="0" w:color="auto"/>
                                <w:right w:val="none" w:sz="0" w:space="0" w:color="auto"/>
                              </w:divBdr>
                              <w:divsChild>
                                <w:div w:id="1154373070">
                                  <w:marLeft w:val="0"/>
                                  <w:marRight w:val="0"/>
                                  <w:marTop w:val="0"/>
                                  <w:marBottom w:val="0"/>
                                  <w:divBdr>
                                    <w:top w:val="none" w:sz="0" w:space="0" w:color="auto"/>
                                    <w:left w:val="none" w:sz="0" w:space="0" w:color="auto"/>
                                    <w:bottom w:val="none" w:sz="0" w:space="0" w:color="auto"/>
                                    <w:right w:val="none" w:sz="0" w:space="0" w:color="auto"/>
                                  </w:divBdr>
                                  <w:divsChild>
                                    <w:div w:id="17005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957392">
          <w:marLeft w:val="0"/>
          <w:marRight w:val="0"/>
          <w:marTop w:val="0"/>
          <w:marBottom w:val="0"/>
          <w:divBdr>
            <w:top w:val="none" w:sz="0" w:space="0" w:color="auto"/>
            <w:left w:val="none" w:sz="0" w:space="0" w:color="auto"/>
            <w:bottom w:val="none" w:sz="0" w:space="0" w:color="auto"/>
            <w:right w:val="none" w:sz="0" w:space="0" w:color="auto"/>
          </w:divBdr>
          <w:divsChild>
            <w:div w:id="1486700435">
              <w:marLeft w:val="0"/>
              <w:marRight w:val="0"/>
              <w:marTop w:val="0"/>
              <w:marBottom w:val="0"/>
              <w:divBdr>
                <w:top w:val="none" w:sz="0" w:space="0" w:color="auto"/>
                <w:left w:val="none" w:sz="0" w:space="0" w:color="auto"/>
                <w:bottom w:val="none" w:sz="0" w:space="0" w:color="auto"/>
                <w:right w:val="none" w:sz="0" w:space="0" w:color="auto"/>
              </w:divBdr>
              <w:divsChild>
                <w:div w:id="515773911">
                  <w:marLeft w:val="0"/>
                  <w:marRight w:val="0"/>
                  <w:marTop w:val="0"/>
                  <w:marBottom w:val="0"/>
                  <w:divBdr>
                    <w:top w:val="none" w:sz="0" w:space="0" w:color="auto"/>
                    <w:left w:val="none" w:sz="0" w:space="0" w:color="auto"/>
                    <w:bottom w:val="none" w:sz="0" w:space="0" w:color="auto"/>
                    <w:right w:val="none" w:sz="0" w:space="0" w:color="auto"/>
                  </w:divBdr>
                  <w:divsChild>
                    <w:div w:id="912158321">
                      <w:marLeft w:val="0"/>
                      <w:marRight w:val="0"/>
                      <w:marTop w:val="0"/>
                      <w:marBottom w:val="0"/>
                      <w:divBdr>
                        <w:top w:val="none" w:sz="0" w:space="0" w:color="auto"/>
                        <w:left w:val="none" w:sz="0" w:space="0" w:color="auto"/>
                        <w:bottom w:val="none" w:sz="0" w:space="0" w:color="auto"/>
                        <w:right w:val="none" w:sz="0" w:space="0" w:color="auto"/>
                      </w:divBdr>
                      <w:divsChild>
                        <w:div w:id="1759449037">
                          <w:marLeft w:val="0"/>
                          <w:marRight w:val="0"/>
                          <w:marTop w:val="0"/>
                          <w:marBottom w:val="0"/>
                          <w:divBdr>
                            <w:top w:val="none" w:sz="0" w:space="0" w:color="auto"/>
                            <w:left w:val="none" w:sz="0" w:space="0" w:color="auto"/>
                            <w:bottom w:val="none" w:sz="0" w:space="0" w:color="auto"/>
                            <w:right w:val="none" w:sz="0" w:space="0" w:color="auto"/>
                          </w:divBdr>
                          <w:divsChild>
                            <w:div w:id="1136217700">
                              <w:marLeft w:val="0"/>
                              <w:marRight w:val="0"/>
                              <w:marTop w:val="0"/>
                              <w:marBottom w:val="0"/>
                              <w:divBdr>
                                <w:top w:val="none" w:sz="0" w:space="0" w:color="auto"/>
                                <w:left w:val="none" w:sz="0" w:space="0" w:color="auto"/>
                                <w:bottom w:val="none" w:sz="0" w:space="0" w:color="auto"/>
                                <w:right w:val="none" w:sz="0" w:space="0" w:color="auto"/>
                              </w:divBdr>
                              <w:divsChild>
                                <w:div w:id="520978039">
                                  <w:marLeft w:val="0"/>
                                  <w:marRight w:val="0"/>
                                  <w:marTop w:val="0"/>
                                  <w:marBottom w:val="0"/>
                                  <w:divBdr>
                                    <w:top w:val="none" w:sz="0" w:space="0" w:color="auto"/>
                                    <w:left w:val="none" w:sz="0" w:space="0" w:color="auto"/>
                                    <w:bottom w:val="none" w:sz="0" w:space="0" w:color="auto"/>
                                    <w:right w:val="none" w:sz="0" w:space="0" w:color="auto"/>
                                  </w:divBdr>
                                  <w:divsChild>
                                    <w:div w:id="82646926">
                                      <w:marLeft w:val="0"/>
                                      <w:marRight w:val="0"/>
                                      <w:marTop w:val="0"/>
                                      <w:marBottom w:val="0"/>
                                      <w:divBdr>
                                        <w:top w:val="none" w:sz="0" w:space="0" w:color="auto"/>
                                        <w:left w:val="none" w:sz="0" w:space="0" w:color="auto"/>
                                        <w:bottom w:val="none" w:sz="0" w:space="0" w:color="auto"/>
                                        <w:right w:val="none" w:sz="0" w:space="0" w:color="auto"/>
                                      </w:divBdr>
                                      <w:divsChild>
                                        <w:div w:id="1866479507">
                                          <w:marLeft w:val="0"/>
                                          <w:marRight w:val="0"/>
                                          <w:marTop w:val="0"/>
                                          <w:marBottom w:val="0"/>
                                          <w:divBdr>
                                            <w:top w:val="none" w:sz="0" w:space="0" w:color="auto"/>
                                            <w:left w:val="none" w:sz="0" w:space="0" w:color="auto"/>
                                            <w:bottom w:val="none" w:sz="0" w:space="0" w:color="auto"/>
                                            <w:right w:val="none" w:sz="0" w:space="0" w:color="auto"/>
                                          </w:divBdr>
                                          <w:divsChild>
                                            <w:div w:id="2037609236">
                                              <w:marLeft w:val="0"/>
                                              <w:marRight w:val="0"/>
                                              <w:marTop w:val="0"/>
                                              <w:marBottom w:val="0"/>
                                              <w:divBdr>
                                                <w:top w:val="none" w:sz="0" w:space="0" w:color="auto"/>
                                                <w:left w:val="none" w:sz="0" w:space="0" w:color="auto"/>
                                                <w:bottom w:val="none" w:sz="0" w:space="0" w:color="auto"/>
                                                <w:right w:val="none" w:sz="0" w:space="0" w:color="auto"/>
                                              </w:divBdr>
                                              <w:divsChild>
                                                <w:div w:id="465124800">
                                                  <w:marLeft w:val="0"/>
                                                  <w:marRight w:val="0"/>
                                                  <w:marTop w:val="0"/>
                                                  <w:marBottom w:val="0"/>
                                                  <w:divBdr>
                                                    <w:top w:val="none" w:sz="0" w:space="0" w:color="auto"/>
                                                    <w:left w:val="none" w:sz="0" w:space="0" w:color="auto"/>
                                                    <w:bottom w:val="none" w:sz="0" w:space="0" w:color="auto"/>
                                                    <w:right w:val="none" w:sz="0" w:space="0" w:color="auto"/>
                                                  </w:divBdr>
                                                  <w:divsChild>
                                                    <w:div w:id="1561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329842">
                                          <w:marLeft w:val="0"/>
                                          <w:marRight w:val="0"/>
                                          <w:marTop w:val="0"/>
                                          <w:marBottom w:val="0"/>
                                          <w:divBdr>
                                            <w:top w:val="none" w:sz="0" w:space="0" w:color="auto"/>
                                            <w:left w:val="none" w:sz="0" w:space="0" w:color="auto"/>
                                            <w:bottom w:val="none" w:sz="0" w:space="0" w:color="auto"/>
                                            <w:right w:val="none" w:sz="0" w:space="0" w:color="auto"/>
                                          </w:divBdr>
                                          <w:divsChild>
                                            <w:div w:id="3178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087631">
          <w:marLeft w:val="0"/>
          <w:marRight w:val="0"/>
          <w:marTop w:val="0"/>
          <w:marBottom w:val="0"/>
          <w:divBdr>
            <w:top w:val="none" w:sz="0" w:space="0" w:color="auto"/>
            <w:left w:val="none" w:sz="0" w:space="0" w:color="auto"/>
            <w:bottom w:val="none" w:sz="0" w:space="0" w:color="auto"/>
            <w:right w:val="none" w:sz="0" w:space="0" w:color="auto"/>
          </w:divBdr>
          <w:divsChild>
            <w:div w:id="410583249">
              <w:marLeft w:val="0"/>
              <w:marRight w:val="0"/>
              <w:marTop w:val="0"/>
              <w:marBottom w:val="0"/>
              <w:divBdr>
                <w:top w:val="none" w:sz="0" w:space="0" w:color="auto"/>
                <w:left w:val="none" w:sz="0" w:space="0" w:color="auto"/>
                <w:bottom w:val="none" w:sz="0" w:space="0" w:color="auto"/>
                <w:right w:val="none" w:sz="0" w:space="0" w:color="auto"/>
              </w:divBdr>
              <w:divsChild>
                <w:div w:id="1464546078">
                  <w:marLeft w:val="0"/>
                  <w:marRight w:val="0"/>
                  <w:marTop w:val="0"/>
                  <w:marBottom w:val="0"/>
                  <w:divBdr>
                    <w:top w:val="none" w:sz="0" w:space="0" w:color="auto"/>
                    <w:left w:val="none" w:sz="0" w:space="0" w:color="auto"/>
                    <w:bottom w:val="none" w:sz="0" w:space="0" w:color="auto"/>
                    <w:right w:val="none" w:sz="0" w:space="0" w:color="auto"/>
                  </w:divBdr>
                  <w:divsChild>
                    <w:div w:id="2101832003">
                      <w:marLeft w:val="0"/>
                      <w:marRight w:val="0"/>
                      <w:marTop w:val="0"/>
                      <w:marBottom w:val="0"/>
                      <w:divBdr>
                        <w:top w:val="none" w:sz="0" w:space="0" w:color="auto"/>
                        <w:left w:val="none" w:sz="0" w:space="0" w:color="auto"/>
                        <w:bottom w:val="none" w:sz="0" w:space="0" w:color="auto"/>
                        <w:right w:val="none" w:sz="0" w:space="0" w:color="auto"/>
                      </w:divBdr>
                      <w:divsChild>
                        <w:div w:id="722144106">
                          <w:marLeft w:val="0"/>
                          <w:marRight w:val="0"/>
                          <w:marTop w:val="0"/>
                          <w:marBottom w:val="0"/>
                          <w:divBdr>
                            <w:top w:val="none" w:sz="0" w:space="0" w:color="auto"/>
                            <w:left w:val="none" w:sz="0" w:space="0" w:color="auto"/>
                            <w:bottom w:val="none" w:sz="0" w:space="0" w:color="auto"/>
                            <w:right w:val="none" w:sz="0" w:space="0" w:color="auto"/>
                          </w:divBdr>
                          <w:divsChild>
                            <w:div w:id="983386929">
                              <w:marLeft w:val="0"/>
                              <w:marRight w:val="0"/>
                              <w:marTop w:val="0"/>
                              <w:marBottom w:val="0"/>
                              <w:divBdr>
                                <w:top w:val="none" w:sz="0" w:space="0" w:color="auto"/>
                                <w:left w:val="none" w:sz="0" w:space="0" w:color="auto"/>
                                <w:bottom w:val="none" w:sz="0" w:space="0" w:color="auto"/>
                                <w:right w:val="none" w:sz="0" w:space="0" w:color="auto"/>
                              </w:divBdr>
                              <w:divsChild>
                                <w:div w:id="1023171548">
                                  <w:marLeft w:val="0"/>
                                  <w:marRight w:val="0"/>
                                  <w:marTop w:val="0"/>
                                  <w:marBottom w:val="0"/>
                                  <w:divBdr>
                                    <w:top w:val="none" w:sz="0" w:space="0" w:color="auto"/>
                                    <w:left w:val="none" w:sz="0" w:space="0" w:color="auto"/>
                                    <w:bottom w:val="none" w:sz="0" w:space="0" w:color="auto"/>
                                    <w:right w:val="none" w:sz="0" w:space="0" w:color="auto"/>
                                  </w:divBdr>
                                  <w:divsChild>
                                    <w:div w:id="437722536">
                                      <w:marLeft w:val="0"/>
                                      <w:marRight w:val="0"/>
                                      <w:marTop w:val="0"/>
                                      <w:marBottom w:val="0"/>
                                      <w:divBdr>
                                        <w:top w:val="none" w:sz="0" w:space="0" w:color="auto"/>
                                        <w:left w:val="none" w:sz="0" w:space="0" w:color="auto"/>
                                        <w:bottom w:val="none" w:sz="0" w:space="0" w:color="auto"/>
                                        <w:right w:val="none" w:sz="0" w:space="0" w:color="auto"/>
                                      </w:divBdr>
                                      <w:divsChild>
                                        <w:div w:id="1303995857">
                                          <w:marLeft w:val="0"/>
                                          <w:marRight w:val="0"/>
                                          <w:marTop w:val="0"/>
                                          <w:marBottom w:val="0"/>
                                          <w:divBdr>
                                            <w:top w:val="none" w:sz="0" w:space="0" w:color="auto"/>
                                            <w:left w:val="none" w:sz="0" w:space="0" w:color="auto"/>
                                            <w:bottom w:val="none" w:sz="0" w:space="0" w:color="auto"/>
                                            <w:right w:val="none" w:sz="0" w:space="0" w:color="auto"/>
                                          </w:divBdr>
                                          <w:divsChild>
                                            <w:div w:id="892235262">
                                              <w:marLeft w:val="0"/>
                                              <w:marRight w:val="0"/>
                                              <w:marTop w:val="0"/>
                                              <w:marBottom w:val="0"/>
                                              <w:divBdr>
                                                <w:top w:val="none" w:sz="0" w:space="0" w:color="auto"/>
                                                <w:left w:val="none" w:sz="0" w:space="0" w:color="auto"/>
                                                <w:bottom w:val="none" w:sz="0" w:space="0" w:color="auto"/>
                                                <w:right w:val="none" w:sz="0" w:space="0" w:color="auto"/>
                                              </w:divBdr>
                                            </w:div>
                                          </w:divsChild>
                                        </w:div>
                                        <w:div w:id="1826775791">
                                          <w:marLeft w:val="0"/>
                                          <w:marRight w:val="0"/>
                                          <w:marTop w:val="0"/>
                                          <w:marBottom w:val="0"/>
                                          <w:divBdr>
                                            <w:top w:val="none" w:sz="0" w:space="0" w:color="auto"/>
                                            <w:left w:val="none" w:sz="0" w:space="0" w:color="auto"/>
                                            <w:bottom w:val="none" w:sz="0" w:space="0" w:color="auto"/>
                                            <w:right w:val="none" w:sz="0" w:space="0" w:color="auto"/>
                                          </w:divBdr>
                                          <w:divsChild>
                                            <w:div w:id="198784380">
                                              <w:marLeft w:val="0"/>
                                              <w:marRight w:val="0"/>
                                              <w:marTop w:val="0"/>
                                              <w:marBottom w:val="0"/>
                                              <w:divBdr>
                                                <w:top w:val="none" w:sz="0" w:space="0" w:color="auto"/>
                                                <w:left w:val="none" w:sz="0" w:space="0" w:color="auto"/>
                                                <w:bottom w:val="none" w:sz="0" w:space="0" w:color="auto"/>
                                                <w:right w:val="none" w:sz="0" w:space="0" w:color="auto"/>
                                              </w:divBdr>
                                              <w:divsChild>
                                                <w:div w:id="957376716">
                                                  <w:marLeft w:val="0"/>
                                                  <w:marRight w:val="0"/>
                                                  <w:marTop w:val="0"/>
                                                  <w:marBottom w:val="0"/>
                                                  <w:divBdr>
                                                    <w:top w:val="none" w:sz="0" w:space="0" w:color="auto"/>
                                                    <w:left w:val="none" w:sz="0" w:space="0" w:color="auto"/>
                                                    <w:bottom w:val="none" w:sz="0" w:space="0" w:color="auto"/>
                                                    <w:right w:val="none" w:sz="0" w:space="0" w:color="auto"/>
                                                  </w:divBdr>
                                                  <w:divsChild>
                                                    <w:div w:id="85201542">
                                                      <w:marLeft w:val="0"/>
                                                      <w:marRight w:val="0"/>
                                                      <w:marTop w:val="0"/>
                                                      <w:marBottom w:val="0"/>
                                                      <w:divBdr>
                                                        <w:top w:val="none" w:sz="0" w:space="0" w:color="auto"/>
                                                        <w:left w:val="none" w:sz="0" w:space="0" w:color="auto"/>
                                                        <w:bottom w:val="none" w:sz="0" w:space="0" w:color="auto"/>
                                                        <w:right w:val="none" w:sz="0" w:space="0" w:color="auto"/>
                                                      </w:divBdr>
                                                      <w:divsChild>
                                                        <w:div w:id="773550215">
                                                          <w:marLeft w:val="0"/>
                                                          <w:marRight w:val="0"/>
                                                          <w:marTop w:val="0"/>
                                                          <w:marBottom w:val="0"/>
                                                          <w:divBdr>
                                                            <w:top w:val="none" w:sz="0" w:space="0" w:color="auto"/>
                                                            <w:left w:val="none" w:sz="0" w:space="0" w:color="auto"/>
                                                            <w:bottom w:val="none" w:sz="0" w:space="0" w:color="auto"/>
                                                            <w:right w:val="none" w:sz="0" w:space="0" w:color="auto"/>
                                                          </w:divBdr>
                                                          <w:divsChild>
                                                            <w:div w:id="1982036178">
                                                              <w:marLeft w:val="0"/>
                                                              <w:marRight w:val="0"/>
                                                              <w:marTop w:val="0"/>
                                                              <w:marBottom w:val="0"/>
                                                              <w:divBdr>
                                                                <w:top w:val="none" w:sz="0" w:space="0" w:color="auto"/>
                                                                <w:left w:val="none" w:sz="0" w:space="0" w:color="auto"/>
                                                                <w:bottom w:val="none" w:sz="0" w:space="0" w:color="auto"/>
                                                                <w:right w:val="none" w:sz="0" w:space="0" w:color="auto"/>
                                                              </w:divBdr>
                                                              <w:divsChild>
                                                                <w:div w:id="1752313906">
                                                                  <w:marLeft w:val="0"/>
                                                                  <w:marRight w:val="0"/>
                                                                  <w:marTop w:val="0"/>
                                                                  <w:marBottom w:val="0"/>
                                                                  <w:divBdr>
                                                                    <w:top w:val="none" w:sz="0" w:space="0" w:color="auto"/>
                                                                    <w:left w:val="none" w:sz="0" w:space="0" w:color="auto"/>
                                                                    <w:bottom w:val="none" w:sz="0" w:space="0" w:color="auto"/>
                                                                    <w:right w:val="none" w:sz="0" w:space="0" w:color="auto"/>
                                                                  </w:divBdr>
                                                                  <w:divsChild>
                                                                    <w:div w:id="1541431202">
                                                                      <w:marLeft w:val="0"/>
                                                                      <w:marRight w:val="0"/>
                                                                      <w:marTop w:val="0"/>
                                                                      <w:marBottom w:val="0"/>
                                                                      <w:divBdr>
                                                                        <w:top w:val="none" w:sz="0" w:space="0" w:color="auto"/>
                                                                        <w:left w:val="none" w:sz="0" w:space="0" w:color="auto"/>
                                                                        <w:bottom w:val="none" w:sz="0" w:space="0" w:color="auto"/>
                                                                        <w:right w:val="none" w:sz="0" w:space="0" w:color="auto"/>
                                                                      </w:divBdr>
                                                                      <w:divsChild>
                                                                        <w:div w:id="1546672333">
                                                                          <w:marLeft w:val="0"/>
                                                                          <w:marRight w:val="0"/>
                                                                          <w:marTop w:val="0"/>
                                                                          <w:marBottom w:val="0"/>
                                                                          <w:divBdr>
                                                                            <w:top w:val="none" w:sz="0" w:space="0" w:color="auto"/>
                                                                            <w:left w:val="none" w:sz="0" w:space="0" w:color="auto"/>
                                                                            <w:bottom w:val="none" w:sz="0" w:space="0" w:color="auto"/>
                                                                            <w:right w:val="none" w:sz="0" w:space="0" w:color="auto"/>
                                                                          </w:divBdr>
                                                                          <w:divsChild>
                                                                            <w:div w:id="556624626">
                                                                              <w:marLeft w:val="0"/>
                                                                              <w:marRight w:val="0"/>
                                                                              <w:marTop w:val="0"/>
                                                                              <w:marBottom w:val="0"/>
                                                                              <w:divBdr>
                                                                                <w:top w:val="none" w:sz="0" w:space="0" w:color="auto"/>
                                                                                <w:left w:val="none" w:sz="0" w:space="0" w:color="auto"/>
                                                                                <w:bottom w:val="none" w:sz="0" w:space="0" w:color="auto"/>
                                                                                <w:right w:val="none" w:sz="0" w:space="0" w:color="auto"/>
                                                                              </w:divBdr>
                                                                              <w:divsChild>
                                                                                <w:div w:id="1411732299">
                                                                                  <w:marLeft w:val="0"/>
                                                                                  <w:marRight w:val="0"/>
                                                                                  <w:marTop w:val="0"/>
                                                                                  <w:marBottom w:val="0"/>
                                                                                  <w:divBdr>
                                                                                    <w:top w:val="none" w:sz="0" w:space="0" w:color="auto"/>
                                                                                    <w:left w:val="none" w:sz="0" w:space="0" w:color="auto"/>
                                                                                    <w:bottom w:val="none" w:sz="0" w:space="0" w:color="auto"/>
                                                                                    <w:right w:val="none" w:sz="0" w:space="0" w:color="auto"/>
                                                                                  </w:divBdr>
                                                                                  <w:divsChild>
                                                                                    <w:div w:id="1493376661">
                                                                                      <w:marLeft w:val="0"/>
                                                                                      <w:marRight w:val="0"/>
                                                                                      <w:marTop w:val="0"/>
                                                                                      <w:marBottom w:val="0"/>
                                                                                      <w:divBdr>
                                                                                        <w:top w:val="none" w:sz="0" w:space="0" w:color="auto"/>
                                                                                        <w:left w:val="none" w:sz="0" w:space="0" w:color="auto"/>
                                                                                        <w:bottom w:val="none" w:sz="0" w:space="0" w:color="auto"/>
                                                                                        <w:right w:val="none" w:sz="0" w:space="0" w:color="auto"/>
                                                                                      </w:divBdr>
                                                                                      <w:divsChild>
                                                                                        <w:div w:id="591858337">
                                                                                          <w:marLeft w:val="0"/>
                                                                                          <w:marRight w:val="0"/>
                                                                                          <w:marTop w:val="0"/>
                                                                                          <w:marBottom w:val="0"/>
                                                                                          <w:divBdr>
                                                                                            <w:top w:val="none" w:sz="0" w:space="0" w:color="auto"/>
                                                                                            <w:left w:val="none" w:sz="0" w:space="0" w:color="auto"/>
                                                                                            <w:bottom w:val="none" w:sz="0" w:space="0" w:color="auto"/>
                                                                                            <w:right w:val="none" w:sz="0" w:space="0" w:color="auto"/>
                                                                                          </w:divBdr>
                                                                                        </w:div>
                                                                                        <w:div w:id="1329290871">
                                                                                          <w:marLeft w:val="0"/>
                                                                                          <w:marRight w:val="0"/>
                                                                                          <w:marTop w:val="0"/>
                                                                                          <w:marBottom w:val="0"/>
                                                                                          <w:divBdr>
                                                                                            <w:top w:val="none" w:sz="0" w:space="0" w:color="auto"/>
                                                                                            <w:left w:val="none" w:sz="0" w:space="0" w:color="auto"/>
                                                                                            <w:bottom w:val="none" w:sz="0" w:space="0" w:color="auto"/>
                                                                                            <w:right w:val="none" w:sz="0" w:space="0" w:color="auto"/>
                                                                                          </w:divBdr>
                                                                                        </w:div>
                                                                                        <w:div w:id="531503953">
                                                                                          <w:marLeft w:val="0"/>
                                                                                          <w:marRight w:val="0"/>
                                                                                          <w:marTop w:val="0"/>
                                                                                          <w:marBottom w:val="0"/>
                                                                                          <w:divBdr>
                                                                                            <w:top w:val="none" w:sz="0" w:space="0" w:color="auto"/>
                                                                                            <w:left w:val="none" w:sz="0" w:space="0" w:color="auto"/>
                                                                                            <w:bottom w:val="none" w:sz="0" w:space="0" w:color="auto"/>
                                                                                            <w:right w:val="none" w:sz="0" w:space="0" w:color="auto"/>
                                                                                          </w:divBdr>
                                                                                        </w:div>
                                                                                        <w:div w:id="2116755162">
                                                                                          <w:marLeft w:val="0"/>
                                                                                          <w:marRight w:val="0"/>
                                                                                          <w:marTop w:val="0"/>
                                                                                          <w:marBottom w:val="0"/>
                                                                                          <w:divBdr>
                                                                                            <w:top w:val="none" w:sz="0" w:space="0" w:color="auto"/>
                                                                                            <w:left w:val="none" w:sz="0" w:space="0" w:color="auto"/>
                                                                                            <w:bottom w:val="none" w:sz="0" w:space="0" w:color="auto"/>
                                                                                            <w:right w:val="none" w:sz="0" w:space="0" w:color="auto"/>
                                                                                          </w:divBdr>
                                                                                        </w:div>
                                                                                        <w:div w:id="572475558">
                                                                                          <w:marLeft w:val="0"/>
                                                                                          <w:marRight w:val="0"/>
                                                                                          <w:marTop w:val="0"/>
                                                                                          <w:marBottom w:val="0"/>
                                                                                          <w:divBdr>
                                                                                            <w:top w:val="none" w:sz="0" w:space="0" w:color="auto"/>
                                                                                            <w:left w:val="none" w:sz="0" w:space="0" w:color="auto"/>
                                                                                            <w:bottom w:val="none" w:sz="0" w:space="0" w:color="auto"/>
                                                                                            <w:right w:val="none" w:sz="0" w:space="0" w:color="auto"/>
                                                                                          </w:divBdr>
                                                                                        </w:div>
                                                                                        <w:div w:id="791364636">
                                                                                          <w:marLeft w:val="0"/>
                                                                                          <w:marRight w:val="0"/>
                                                                                          <w:marTop w:val="0"/>
                                                                                          <w:marBottom w:val="0"/>
                                                                                          <w:divBdr>
                                                                                            <w:top w:val="none" w:sz="0" w:space="0" w:color="auto"/>
                                                                                            <w:left w:val="none" w:sz="0" w:space="0" w:color="auto"/>
                                                                                            <w:bottom w:val="none" w:sz="0" w:space="0" w:color="auto"/>
                                                                                            <w:right w:val="none" w:sz="0" w:space="0" w:color="auto"/>
                                                                                          </w:divBdr>
                                                                                        </w:div>
                                                                                        <w:div w:id="222371728">
                                                                                          <w:marLeft w:val="0"/>
                                                                                          <w:marRight w:val="0"/>
                                                                                          <w:marTop w:val="0"/>
                                                                                          <w:marBottom w:val="0"/>
                                                                                          <w:divBdr>
                                                                                            <w:top w:val="none" w:sz="0" w:space="0" w:color="auto"/>
                                                                                            <w:left w:val="none" w:sz="0" w:space="0" w:color="auto"/>
                                                                                            <w:bottom w:val="none" w:sz="0" w:space="0" w:color="auto"/>
                                                                                            <w:right w:val="none" w:sz="0" w:space="0" w:color="auto"/>
                                                                                          </w:divBdr>
                                                                                        </w:div>
                                                                                        <w:div w:id="1546680206">
                                                                                          <w:marLeft w:val="0"/>
                                                                                          <w:marRight w:val="0"/>
                                                                                          <w:marTop w:val="0"/>
                                                                                          <w:marBottom w:val="0"/>
                                                                                          <w:divBdr>
                                                                                            <w:top w:val="none" w:sz="0" w:space="0" w:color="auto"/>
                                                                                            <w:left w:val="none" w:sz="0" w:space="0" w:color="auto"/>
                                                                                            <w:bottom w:val="none" w:sz="0" w:space="0" w:color="auto"/>
                                                                                            <w:right w:val="none" w:sz="0" w:space="0" w:color="auto"/>
                                                                                          </w:divBdr>
                                                                                        </w:div>
                                                                                        <w:div w:id="819535961">
                                                                                          <w:marLeft w:val="0"/>
                                                                                          <w:marRight w:val="0"/>
                                                                                          <w:marTop w:val="0"/>
                                                                                          <w:marBottom w:val="0"/>
                                                                                          <w:divBdr>
                                                                                            <w:top w:val="none" w:sz="0" w:space="0" w:color="auto"/>
                                                                                            <w:left w:val="none" w:sz="0" w:space="0" w:color="auto"/>
                                                                                            <w:bottom w:val="none" w:sz="0" w:space="0" w:color="auto"/>
                                                                                            <w:right w:val="none" w:sz="0" w:space="0" w:color="auto"/>
                                                                                          </w:divBdr>
                                                                                        </w:div>
                                                                                        <w:div w:id="2070641270">
                                                                                          <w:marLeft w:val="0"/>
                                                                                          <w:marRight w:val="0"/>
                                                                                          <w:marTop w:val="0"/>
                                                                                          <w:marBottom w:val="0"/>
                                                                                          <w:divBdr>
                                                                                            <w:top w:val="none" w:sz="0" w:space="0" w:color="auto"/>
                                                                                            <w:left w:val="none" w:sz="0" w:space="0" w:color="auto"/>
                                                                                            <w:bottom w:val="none" w:sz="0" w:space="0" w:color="auto"/>
                                                                                            <w:right w:val="none" w:sz="0" w:space="0" w:color="auto"/>
                                                                                          </w:divBdr>
                                                                                        </w:div>
                                                                                        <w:div w:id="616762361">
                                                                                          <w:marLeft w:val="0"/>
                                                                                          <w:marRight w:val="0"/>
                                                                                          <w:marTop w:val="0"/>
                                                                                          <w:marBottom w:val="0"/>
                                                                                          <w:divBdr>
                                                                                            <w:top w:val="none" w:sz="0" w:space="0" w:color="auto"/>
                                                                                            <w:left w:val="none" w:sz="0" w:space="0" w:color="auto"/>
                                                                                            <w:bottom w:val="none" w:sz="0" w:space="0" w:color="auto"/>
                                                                                            <w:right w:val="none" w:sz="0" w:space="0" w:color="auto"/>
                                                                                          </w:divBdr>
                                                                                        </w:div>
                                                                                        <w:div w:id="1842431745">
                                                                                          <w:marLeft w:val="0"/>
                                                                                          <w:marRight w:val="0"/>
                                                                                          <w:marTop w:val="0"/>
                                                                                          <w:marBottom w:val="0"/>
                                                                                          <w:divBdr>
                                                                                            <w:top w:val="none" w:sz="0" w:space="0" w:color="auto"/>
                                                                                            <w:left w:val="none" w:sz="0" w:space="0" w:color="auto"/>
                                                                                            <w:bottom w:val="none" w:sz="0" w:space="0" w:color="auto"/>
                                                                                            <w:right w:val="none" w:sz="0" w:space="0" w:color="auto"/>
                                                                                          </w:divBdr>
                                                                                        </w:div>
                                                                                        <w:div w:id="2126730912">
                                                                                          <w:marLeft w:val="0"/>
                                                                                          <w:marRight w:val="0"/>
                                                                                          <w:marTop w:val="0"/>
                                                                                          <w:marBottom w:val="0"/>
                                                                                          <w:divBdr>
                                                                                            <w:top w:val="none" w:sz="0" w:space="0" w:color="auto"/>
                                                                                            <w:left w:val="none" w:sz="0" w:space="0" w:color="auto"/>
                                                                                            <w:bottom w:val="none" w:sz="0" w:space="0" w:color="auto"/>
                                                                                            <w:right w:val="none" w:sz="0" w:space="0" w:color="auto"/>
                                                                                          </w:divBdr>
                                                                                        </w:div>
                                                                                        <w:div w:id="1224221621">
                                                                                          <w:marLeft w:val="0"/>
                                                                                          <w:marRight w:val="0"/>
                                                                                          <w:marTop w:val="0"/>
                                                                                          <w:marBottom w:val="0"/>
                                                                                          <w:divBdr>
                                                                                            <w:top w:val="none" w:sz="0" w:space="0" w:color="auto"/>
                                                                                            <w:left w:val="none" w:sz="0" w:space="0" w:color="auto"/>
                                                                                            <w:bottom w:val="none" w:sz="0" w:space="0" w:color="auto"/>
                                                                                            <w:right w:val="none" w:sz="0" w:space="0" w:color="auto"/>
                                                                                          </w:divBdr>
                                                                                        </w:div>
                                                                                        <w:div w:id="2027556090">
                                                                                          <w:marLeft w:val="0"/>
                                                                                          <w:marRight w:val="0"/>
                                                                                          <w:marTop w:val="0"/>
                                                                                          <w:marBottom w:val="0"/>
                                                                                          <w:divBdr>
                                                                                            <w:top w:val="none" w:sz="0" w:space="0" w:color="auto"/>
                                                                                            <w:left w:val="none" w:sz="0" w:space="0" w:color="auto"/>
                                                                                            <w:bottom w:val="none" w:sz="0" w:space="0" w:color="auto"/>
                                                                                            <w:right w:val="none" w:sz="0" w:space="0" w:color="auto"/>
                                                                                          </w:divBdr>
                                                                                        </w:div>
                                                                                        <w:div w:id="1563255285">
                                                                                          <w:marLeft w:val="0"/>
                                                                                          <w:marRight w:val="0"/>
                                                                                          <w:marTop w:val="0"/>
                                                                                          <w:marBottom w:val="0"/>
                                                                                          <w:divBdr>
                                                                                            <w:top w:val="none" w:sz="0" w:space="0" w:color="auto"/>
                                                                                            <w:left w:val="none" w:sz="0" w:space="0" w:color="auto"/>
                                                                                            <w:bottom w:val="none" w:sz="0" w:space="0" w:color="auto"/>
                                                                                            <w:right w:val="none" w:sz="0" w:space="0" w:color="auto"/>
                                                                                          </w:divBdr>
                                                                                        </w:div>
                                                                                        <w:div w:id="353773211">
                                                                                          <w:marLeft w:val="0"/>
                                                                                          <w:marRight w:val="0"/>
                                                                                          <w:marTop w:val="0"/>
                                                                                          <w:marBottom w:val="0"/>
                                                                                          <w:divBdr>
                                                                                            <w:top w:val="none" w:sz="0" w:space="0" w:color="auto"/>
                                                                                            <w:left w:val="none" w:sz="0" w:space="0" w:color="auto"/>
                                                                                            <w:bottom w:val="none" w:sz="0" w:space="0" w:color="auto"/>
                                                                                            <w:right w:val="none" w:sz="0" w:space="0" w:color="auto"/>
                                                                                          </w:divBdr>
                                                                                        </w:div>
                                                                                        <w:div w:id="304286980">
                                                                                          <w:marLeft w:val="0"/>
                                                                                          <w:marRight w:val="0"/>
                                                                                          <w:marTop w:val="0"/>
                                                                                          <w:marBottom w:val="0"/>
                                                                                          <w:divBdr>
                                                                                            <w:top w:val="none" w:sz="0" w:space="0" w:color="auto"/>
                                                                                            <w:left w:val="none" w:sz="0" w:space="0" w:color="auto"/>
                                                                                            <w:bottom w:val="none" w:sz="0" w:space="0" w:color="auto"/>
                                                                                            <w:right w:val="none" w:sz="0" w:space="0" w:color="auto"/>
                                                                                          </w:divBdr>
                                                                                        </w:div>
                                                                                        <w:div w:id="1624997461">
                                                                                          <w:marLeft w:val="0"/>
                                                                                          <w:marRight w:val="0"/>
                                                                                          <w:marTop w:val="0"/>
                                                                                          <w:marBottom w:val="0"/>
                                                                                          <w:divBdr>
                                                                                            <w:top w:val="none" w:sz="0" w:space="0" w:color="auto"/>
                                                                                            <w:left w:val="none" w:sz="0" w:space="0" w:color="auto"/>
                                                                                            <w:bottom w:val="none" w:sz="0" w:space="0" w:color="auto"/>
                                                                                            <w:right w:val="none" w:sz="0" w:space="0" w:color="auto"/>
                                                                                          </w:divBdr>
                                                                                        </w:div>
                                                                                        <w:div w:id="1080372587">
                                                                                          <w:marLeft w:val="0"/>
                                                                                          <w:marRight w:val="0"/>
                                                                                          <w:marTop w:val="0"/>
                                                                                          <w:marBottom w:val="0"/>
                                                                                          <w:divBdr>
                                                                                            <w:top w:val="none" w:sz="0" w:space="0" w:color="auto"/>
                                                                                            <w:left w:val="none" w:sz="0" w:space="0" w:color="auto"/>
                                                                                            <w:bottom w:val="none" w:sz="0" w:space="0" w:color="auto"/>
                                                                                            <w:right w:val="none" w:sz="0" w:space="0" w:color="auto"/>
                                                                                          </w:divBdr>
                                                                                        </w:div>
                                                                                        <w:div w:id="1781416532">
                                                                                          <w:marLeft w:val="0"/>
                                                                                          <w:marRight w:val="0"/>
                                                                                          <w:marTop w:val="0"/>
                                                                                          <w:marBottom w:val="0"/>
                                                                                          <w:divBdr>
                                                                                            <w:top w:val="none" w:sz="0" w:space="0" w:color="auto"/>
                                                                                            <w:left w:val="none" w:sz="0" w:space="0" w:color="auto"/>
                                                                                            <w:bottom w:val="none" w:sz="0" w:space="0" w:color="auto"/>
                                                                                            <w:right w:val="none" w:sz="0" w:space="0" w:color="auto"/>
                                                                                          </w:divBdr>
                                                                                        </w:div>
                                                                                        <w:div w:id="511146933">
                                                                                          <w:marLeft w:val="0"/>
                                                                                          <w:marRight w:val="0"/>
                                                                                          <w:marTop w:val="0"/>
                                                                                          <w:marBottom w:val="0"/>
                                                                                          <w:divBdr>
                                                                                            <w:top w:val="none" w:sz="0" w:space="0" w:color="auto"/>
                                                                                            <w:left w:val="none" w:sz="0" w:space="0" w:color="auto"/>
                                                                                            <w:bottom w:val="none" w:sz="0" w:space="0" w:color="auto"/>
                                                                                            <w:right w:val="none" w:sz="0" w:space="0" w:color="auto"/>
                                                                                          </w:divBdr>
                                                                                        </w:div>
                                                                                        <w:div w:id="1963152897">
                                                                                          <w:marLeft w:val="0"/>
                                                                                          <w:marRight w:val="0"/>
                                                                                          <w:marTop w:val="0"/>
                                                                                          <w:marBottom w:val="0"/>
                                                                                          <w:divBdr>
                                                                                            <w:top w:val="none" w:sz="0" w:space="0" w:color="auto"/>
                                                                                            <w:left w:val="none" w:sz="0" w:space="0" w:color="auto"/>
                                                                                            <w:bottom w:val="none" w:sz="0" w:space="0" w:color="auto"/>
                                                                                            <w:right w:val="none" w:sz="0" w:space="0" w:color="auto"/>
                                                                                          </w:divBdr>
                                                                                        </w:div>
                                                                                        <w:div w:id="421076036">
                                                                                          <w:marLeft w:val="0"/>
                                                                                          <w:marRight w:val="0"/>
                                                                                          <w:marTop w:val="0"/>
                                                                                          <w:marBottom w:val="0"/>
                                                                                          <w:divBdr>
                                                                                            <w:top w:val="none" w:sz="0" w:space="0" w:color="auto"/>
                                                                                            <w:left w:val="none" w:sz="0" w:space="0" w:color="auto"/>
                                                                                            <w:bottom w:val="none" w:sz="0" w:space="0" w:color="auto"/>
                                                                                            <w:right w:val="none" w:sz="0" w:space="0" w:color="auto"/>
                                                                                          </w:divBdr>
                                                                                        </w:div>
                                                                                        <w:div w:id="1792282350">
                                                                                          <w:marLeft w:val="0"/>
                                                                                          <w:marRight w:val="0"/>
                                                                                          <w:marTop w:val="0"/>
                                                                                          <w:marBottom w:val="0"/>
                                                                                          <w:divBdr>
                                                                                            <w:top w:val="none" w:sz="0" w:space="0" w:color="auto"/>
                                                                                            <w:left w:val="none" w:sz="0" w:space="0" w:color="auto"/>
                                                                                            <w:bottom w:val="none" w:sz="0" w:space="0" w:color="auto"/>
                                                                                            <w:right w:val="none" w:sz="0" w:space="0" w:color="auto"/>
                                                                                          </w:divBdr>
                                                                                        </w:div>
                                                                                        <w:div w:id="996612885">
                                                                                          <w:marLeft w:val="0"/>
                                                                                          <w:marRight w:val="0"/>
                                                                                          <w:marTop w:val="0"/>
                                                                                          <w:marBottom w:val="0"/>
                                                                                          <w:divBdr>
                                                                                            <w:top w:val="none" w:sz="0" w:space="0" w:color="auto"/>
                                                                                            <w:left w:val="none" w:sz="0" w:space="0" w:color="auto"/>
                                                                                            <w:bottom w:val="none" w:sz="0" w:space="0" w:color="auto"/>
                                                                                            <w:right w:val="none" w:sz="0" w:space="0" w:color="auto"/>
                                                                                          </w:divBdr>
                                                                                        </w:div>
                                                                                        <w:div w:id="122814494">
                                                                                          <w:marLeft w:val="0"/>
                                                                                          <w:marRight w:val="0"/>
                                                                                          <w:marTop w:val="0"/>
                                                                                          <w:marBottom w:val="0"/>
                                                                                          <w:divBdr>
                                                                                            <w:top w:val="none" w:sz="0" w:space="0" w:color="auto"/>
                                                                                            <w:left w:val="none" w:sz="0" w:space="0" w:color="auto"/>
                                                                                            <w:bottom w:val="none" w:sz="0" w:space="0" w:color="auto"/>
                                                                                            <w:right w:val="none" w:sz="0" w:space="0" w:color="auto"/>
                                                                                          </w:divBdr>
                                                                                        </w:div>
                                                                                        <w:div w:id="2106916899">
                                                                                          <w:marLeft w:val="0"/>
                                                                                          <w:marRight w:val="0"/>
                                                                                          <w:marTop w:val="0"/>
                                                                                          <w:marBottom w:val="0"/>
                                                                                          <w:divBdr>
                                                                                            <w:top w:val="none" w:sz="0" w:space="0" w:color="auto"/>
                                                                                            <w:left w:val="none" w:sz="0" w:space="0" w:color="auto"/>
                                                                                            <w:bottom w:val="none" w:sz="0" w:space="0" w:color="auto"/>
                                                                                            <w:right w:val="none" w:sz="0" w:space="0" w:color="auto"/>
                                                                                          </w:divBdr>
                                                                                        </w:div>
                                                                                        <w:div w:id="1179781876">
                                                                                          <w:marLeft w:val="0"/>
                                                                                          <w:marRight w:val="0"/>
                                                                                          <w:marTop w:val="0"/>
                                                                                          <w:marBottom w:val="0"/>
                                                                                          <w:divBdr>
                                                                                            <w:top w:val="none" w:sz="0" w:space="0" w:color="auto"/>
                                                                                            <w:left w:val="none" w:sz="0" w:space="0" w:color="auto"/>
                                                                                            <w:bottom w:val="none" w:sz="0" w:space="0" w:color="auto"/>
                                                                                            <w:right w:val="none" w:sz="0" w:space="0" w:color="auto"/>
                                                                                          </w:divBdr>
                                                                                        </w:div>
                                                                                        <w:div w:id="880629614">
                                                                                          <w:marLeft w:val="0"/>
                                                                                          <w:marRight w:val="0"/>
                                                                                          <w:marTop w:val="0"/>
                                                                                          <w:marBottom w:val="0"/>
                                                                                          <w:divBdr>
                                                                                            <w:top w:val="none" w:sz="0" w:space="0" w:color="auto"/>
                                                                                            <w:left w:val="none" w:sz="0" w:space="0" w:color="auto"/>
                                                                                            <w:bottom w:val="none" w:sz="0" w:space="0" w:color="auto"/>
                                                                                            <w:right w:val="none" w:sz="0" w:space="0" w:color="auto"/>
                                                                                          </w:divBdr>
                                                                                        </w:div>
                                                                                        <w:div w:id="1116565578">
                                                                                          <w:marLeft w:val="0"/>
                                                                                          <w:marRight w:val="0"/>
                                                                                          <w:marTop w:val="0"/>
                                                                                          <w:marBottom w:val="0"/>
                                                                                          <w:divBdr>
                                                                                            <w:top w:val="none" w:sz="0" w:space="0" w:color="auto"/>
                                                                                            <w:left w:val="none" w:sz="0" w:space="0" w:color="auto"/>
                                                                                            <w:bottom w:val="none" w:sz="0" w:space="0" w:color="auto"/>
                                                                                            <w:right w:val="none" w:sz="0" w:space="0" w:color="auto"/>
                                                                                          </w:divBdr>
                                                                                        </w:div>
                                                                                        <w:div w:id="1571236826">
                                                                                          <w:marLeft w:val="0"/>
                                                                                          <w:marRight w:val="0"/>
                                                                                          <w:marTop w:val="0"/>
                                                                                          <w:marBottom w:val="0"/>
                                                                                          <w:divBdr>
                                                                                            <w:top w:val="none" w:sz="0" w:space="0" w:color="auto"/>
                                                                                            <w:left w:val="none" w:sz="0" w:space="0" w:color="auto"/>
                                                                                            <w:bottom w:val="none" w:sz="0" w:space="0" w:color="auto"/>
                                                                                            <w:right w:val="none" w:sz="0" w:space="0" w:color="auto"/>
                                                                                          </w:divBdr>
                                                                                        </w:div>
                                                                                        <w:div w:id="1617255052">
                                                                                          <w:marLeft w:val="0"/>
                                                                                          <w:marRight w:val="0"/>
                                                                                          <w:marTop w:val="0"/>
                                                                                          <w:marBottom w:val="0"/>
                                                                                          <w:divBdr>
                                                                                            <w:top w:val="none" w:sz="0" w:space="0" w:color="auto"/>
                                                                                            <w:left w:val="none" w:sz="0" w:space="0" w:color="auto"/>
                                                                                            <w:bottom w:val="none" w:sz="0" w:space="0" w:color="auto"/>
                                                                                            <w:right w:val="none" w:sz="0" w:space="0" w:color="auto"/>
                                                                                          </w:divBdr>
                                                                                        </w:div>
                                                                                        <w:div w:id="1327633468">
                                                                                          <w:marLeft w:val="0"/>
                                                                                          <w:marRight w:val="0"/>
                                                                                          <w:marTop w:val="0"/>
                                                                                          <w:marBottom w:val="0"/>
                                                                                          <w:divBdr>
                                                                                            <w:top w:val="none" w:sz="0" w:space="0" w:color="auto"/>
                                                                                            <w:left w:val="none" w:sz="0" w:space="0" w:color="auto"/>
                                                                                            <w:bottom w:val="none" w:sz="0" w:space="0" w:color="auto"/>
                                                                                            <w:right w:val="none" w:sz="0" w:space="0" w:color="auto"/>
                                                                                          </w:divBdr>
                                                                                        </w:div>
                                                                                        <w:div w:id="1274896751">
                                                                                          <w:marLeft w:val="0"/>
                                                                                          <w:marRight w:val="0"/>
                                                                                          <w:marTop w:val="0"/>
                                                                                          <w:marBottom w:val="0"/>
                                                                                          <w:divBdr>
                                                                                            <w:top w:val="none" w:sz="0" w:space="0" w:color="auto"/>
                                                                                            <w:left w:val="none" w:sz="0" w:space="0" w:color="auto"/>
                                                                                            <w:bottom w:val="none" w:sz="0" w:space="0" w:color="auto"/>
                                                                                            <w:right w:val="none" w:sz="0" w:space="0" w:color="auto"/>
                                                                                          </w:divBdr>
                                                                                        </w:div>
                                                                                        <w:div w:id="1929269549">
                                                                                          <w:marLeft w:val="0"/>
                                                                                          <w:marRight w:val="0"/>
                                                                                          <w:marTop w:val="0"/>
                                                                                          <w:marBottom w:val="0"/>
                                                                                          <w:divBdr>
                                                                                            <w:top w:val="none" w:sz="0" w:space="0" w:color="auto"/>
                                                                                            <w:left w:val="none" w:sz="0" w:space="0" w:color="auto"/>
                                                                                            <w:bottom w:val="none" w:sz="0" w:space="0" w:color="auto"/>
                                                                                            <w:right w:val="none" w:sz="0" w:space="0" w:color="auto"/>
                                                                                          </w:divBdr>
                                                                                        </w:div>
                                                                                        <w:div w:id="11335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3167">
                                                                                  <w:marLeft w:val="0"/>
                                                                                  <w:marRight w:val="0"/>
                                                                                  <w:marTop w:val="0"/>
                                                                                  <w:marBottom w:val="0"/>
                                                                                  <w:divBdr>
                                                                                    <w:top w:val="none" w:sz="0" w:space="0" w:color="auto"/>
                                                                                    <w:left w:val="none" w:sz="0" w:space="0" w:color="auto"/>
                                                                                    <w:bottom w:val="none" w:sz="0" w:space="0" w:color="auto"/>
                                                                                    <w:right w:val="none" w:sz="0" w:space="0" w:color="auto"/>
                                                                                  </w:divBdr>
                                                                                  <w:divsChild>
                                                                                    <w:div w:id="94987043">
                                                                                      <w:marLeft w:val="0"/>
                                                                                      <w:marRight w:val="0"/>
                                                                                      <w:marTop w:val="0"/>
                                                                                      <w:marBottom w:val="0"/>
                                                                                      <w:divBdr>
                                                                                        <w:top w:val="none" w:sz="0" w:space="0" w:color="auto"/>
                                                                                        <w:left w:val="none" w:sz="0" w:space="0" w:color="auto"/>
                                                                                        <w:bottom w:val="none" w:sz="0" w:space="0" w:color="auto"/>
                                                                                        <w:right w:val="none" w:sz="0" w:space="0" w:color="auto"/>
                                                                                      </w:divBdr>
                                                                                    </w:div>
                                                                                    <w:div w:id="1426226592">
                                                                                      <w:marLeft w:val="0"/>
                                                                                      <w:marRight w:val="0"/>
                                                                                      <w:marTop w:val="0"/>
                                                                                      <w:marBottom w:val="0"/>
                                                                                      <w:divBdr>
                                                                                        <w:top w:val="none" w:sz="0" w:space="0" w:color="auto"/>
                                                                                        <w:left w:val="none" w:sz="0" w:space="0" w:color="auto"/>
                                                                                        <w:bottom w:val="none" w:sz="0" w:space="0" w:color="auto"/>
                                                                                        <w:right w:val="none" w:sz="0" w:space="0" w:color="auto"/>
                                                                                      </w:divBdr>
                                                                                    </w:div>
                                                                                    <w:div w:id="165244263">
                                                                                      <w:marLeft w:val="0"/>
                                                                                      <w:marRight w:val="0"/>
                                                                                      <w:marTop w:val="0"/>
                                                                                      <w:marBottom w:val="0"/>
                                                                                      <w:divBdr>
                                                                                        <w:top w:val="none" w:sz="0" w:space="0" w:color="auto"/>
                                                                                        <w:left w:val="none" w:sz="0" w:space="0" w:color="auto"/>
                                                                                        <w:bottom w:val="none" w:sz="0" w:space="0" w:color="auto"/>
                                                                                        <w:right w:val="none" w:sz="0" w:space="0" w:color="auto"/>
                                                                                      </w:divBdr>
                                                                                    </w:div>
                                                                                    <w:div w:id="727531855">
                                                                                      <w:marLeft w:val="0"/>
                                                                                      <w:marRight w:val="0"/>
                                                                                      <w:marTop w:val="0"/>
                                                                                      <w:marBottom w:val="0"/>
                                                                                      <w:divBdr>
                                                                                        <w:top w:val="none" w:sz="0" w:space="0" w:color="auto"/>
                                                                                        <w:left w:val="none" w:sz="0" w:space="0" w:color="auto"/>
                                                                                        <w:bottom w:val="none" w:sz="0" w:space="0" w:color="auto"/>
                                                                                        <w:right w:val="none" w:sz="0" w:space="0" w:color="auto"/>
                                                                                      </w:divBdr>
                                                                                    </w:div>
                                                                                    <w:div w:id="51387638">
                                                                                      <w:marLeft w:val="0"/>
                                                                                      <w:marRight w:val="0"/>
                                                                                      <w:marTop w:val="0"/>
                                                                                      <w:marBottom w:val="0"/>
                                                                                      <w:divBdr>
                                                                                        <w:top w:val="none" w:sz="0" w:space="0" w:color="auto"/>
                                                                                        <w:left w:val="none" w:sz="0" w:space="0" w:color="auto"/>
                                                                                        <w:bottom w:val="none" w:sz="0" w:space="0" w:color="auto"/>
                                                                                        <w:right w:val="none" w:sz="0" w:space="0" w:color="auto"/>
                                                                                      </w:divBdr>
                                                                                    </w:div>
                                                                                    <w:div w:id="409236729">
                                                                                      <w:marLeft w:val="0"/>
                                                                                      <w:marRight w:val="0"/>
                                                                                      <w:marTop w:val="0"/>
                                                                                      <w:marBottom w:val="0"/>
                                                                                      <w:divBdr>
                                                                                        <w:top w:val="none" w:sz="0" w:space="0" w:color="auto"/>
                                                                                        <w:left w:val="none" w:sz="0" w:space="0" w:color="auto"/>
                                                                                        <w:bottom w:val="none" w:sz="0" w:space="0" w:color="auto"/>
                                                                                        <w:right w:val="none" w:sz="0" w:space="0" w:color="auto"/>
                                                                                      </w:divBdr>
                                                                                    </w:div>
                                                                                    <w:div w:id="405539936">
                                                                                      <w:marLeft w:val="0"/>
                                                                                      <w:marRight w:val="0"/>
                                                                                      <w:marTop w:val="0"/>
                                                                                      <w:marBottom w:val="0"/>
                                                                                      <w:divBdr>
                                                                                        <w:top w:val="none" w:sz="0" w:space="0" w:color="auto"/>
                                                                                        <w:left w:val="none" w:sz="0" w:space="0" w:color="auto"/>
                                                                                        <w:bottom w:val="none" w:sz="0" w:space="0" w:color="auto"/>
                                                                                        <w:right w:val="none" w:sz="0" w:space="0" w:color="auto"/>
                                                                                      </w:divBdr>
                                                                                    </w:div>
                                                                                    <w:div w:id="1254823377">
                                                                                      <w:marLeft w:val="0"/>
                                                                                      <w:marRight w:val="0"/>
                                                                                      <w:marTop w:val="0"/>
                                                                                      <w:marBottom w:val="0"/>
                                                                                      <w:divBdr>
                                                                                        <w:top w:val="none" w:sz="0" w:space="0" w:color="auto"/>
                                                                                        <w:left w:val="none" w:sz="0" w:space="0" w:color="auto"/>
                                                                                        <w:bottom w:val="none" w:sz="0" w:space="0" w:color="auto"/>
                                                                                        <w:right w:val="none" w:sz="0" w:space="0" w:color="auto"/>
                                                                                      </w:divBdr>
                                                                                    </w:div>
                                                                                    <w:div w:id="214048629">
                                                                                      <w:marLeft w:val="0"/>
                                                                                      <w:marRight w:val="0"/>
                                                                                      <w:marTop w:val="0"/>
                                                                                      <w:marBottom w:val="0"/>
                                                                                      <w:divBdr>
                                                                                        <w:top w:val="none" w:sz="0" w:space="0" w:color="auto"/>
                                                                                        <w:left w:val="none" w:sz="0" w:space="0" w:color="auto"/>
                                                                                        <w:bottom w:val="none" w:sz="0" w:space="0" w:color="auto"/>
                                                                                        <w:right w:val="none" w:sz="0" w:space="0" w:color="auto"/>
                                                                                      </w:divBdr>
                                                                                    </w:div>
                                                                                    <w:div w:id="1567256144">
                                                                                      <w:marLeft w:val="0"/>
                                                                                      <w:marRight w:val="0"/>
                                                                                      <w:marTop w:val="0"/>
                                                                                      <w:marBottom w:val="0"/>
                                                                                      <w:divBdr>
                                                                                        <w:top w:val="none" w:sz="0" w:space="0" w:color="auto"/>
                                                                                        <w:left w:val="none" w:sz="0" w:space="0" w:color="auto"/>
                                                                                        <w:bottom w:val="none" w:sz="0" w:space="0" w:color="auto"/>
                                                                                        <w:right w:val="none" w:sz="0" w:space="0" w:color="auto"/>
                                                                                      </w:divBdr>
                                                                                    </w:div>
                                                                                    <w:div w:id="255019511">
                                                                                      <w:marLeft w:val="0"/>
                                                                                      <w:marRight w:val="0"/>
                                                                                      <w:marTop w:val="0"/>
                                                                                      <w:marBottom w:val="0"/>
                                                                                      <w:divBdr>
                                                                                        <w:top w:val="none" w:sz="0" w:space="0" w:color="auto"/>
                                                                                        <w:left w:val="none" w:sz="0" w:space="0" w:color="auto"/>
                                                                                        <w:bottom w:val="none" w:sz="0" w:space="0" w:color="auto"/>
                                                                                        <w:right w:val="none" w:sz="0" w:space="0" w:color="auto"/>
                                                                                      </w:divBdr>
                                                                                    </w:div>
                                                                                    <w:div w:id="509947921">
                                                                                      <w:marLeft w:val="0"/>
                                                                                      <w:marRight w:val="0"/>
                                                                                      <w:marTop w:val="0"/>
                                                                                      <w:marBottom w:val="0"/>
                                                                                      <w:divBdr>
                                                                                        <w:top w:val="none" w:sz="0" w:space="0" w:color="auto"/>
                                                                                        <w:left w:val="none" w:sz="0" w:space="0" w:color="auto"/>
                                                                                        <w:bottom w:val="none" w:sz="0" w:space="0" w:color="auto"/>
                                                                                        <w:right w:val="none" w:sz="0" w:space="0" w:color="auto"/>
                                                                                      </w:divBdr>
                                                                                    </w:div>
                                                                                    <w:div w:id="280914284">
                                                                                      <w:marLeft w:val="0"/>
                                                                                      <w:marRight w:val="0"/>
                                                                                      <w:marTop w:val="0"/>
                                                                                      <w:marBottom w:val="0"/>
                                                                                      <w:divBdr>
                                                                                        <w:top w:val="none" w:sz="0" w:space="0" w:color="auto"/>
                                                                                        <w:left w:val="none" w:sz="0" w:space="0" w:color="auto"/>
                                                                                        <w:bottom w:val="none" w:sz="0" w:space="0" w:color="auto"/>
                                                                                        <w:right w:val="none" w:sz="0" w:space="0" w:color="auto"/>
                                                                                      </w:divBdr>
                                                                                    </w:div>
                                                                                    <w:div w:id="1802306895">
                                                                                      <w:marLeft w:val="0"/>
                                                                                      <w:marRight w:val="0"/>
                                                                                      <w:marTop w:val="0"/>
                                                                                      <w:marBottom w:val="0"/>
                                                                                      <w:divBdr>
                                                                                        <w:top w:val="none" w:sz="0" w:space="0" w:color="auto"/>
                                                                                        <w:left w:val="none" w:sz="0" w:space="0" w:color="auto"/>
                                                                                        <w:bottom w:val="none" w:sz="0" w:space="0" w:color="auto"/>
                                                                                        <w:right w:val="none" w:sz="0" w:space="0" w:color="auto"/>
                                                                                      </w:divBdr>
                                                                                    </w:div>
                                                                                    <w:div w:id="866984897">
                                                                                      <w:marLeft w:val="0"/>
                                                                                      <w:marRight w:val="0"/>
                                                                                      <w:marTop w:val="0"/>
                                                                                      <w:marBottom w:val="0"/>
                                                                                      <w:divBdr>
                                                                                        <w:top w:val="none" w:sz="0" w:space="0" w:color="auto"/>
                                                                                        <w:left w:val="none" w:sz="0" w:space="0" w:color="auto"/>
                                                                                        <w:bottom w:val="none" w:sz="0" w:space="0" w:color="auto"/>
                                                                                        <w:right w:val="none" w:sz="0" w:space="0" w:color="auto"/>
                                                                                      </w:divBdr>
                                                                                    </w:div>
                                                                                    <w:div w:id="1068960342">
                                                                                      <w:marLeft w:val="0"/>
                                                                                      <w:marRight w:val="0"/>
                                                                                      <w:marTop w:val="0"/>
                                                                                      <w:marBottom w:val="0"/>
                                                                                      <w:divBdr>
                                                                                        <w:top w:val="none" w:sz="0" w:space="0" w:color="auto"/>
                                                                                        <w:left w:val="none" w:sz="0" w:space="0" w:color="auto"/>
                                                                                        <w:bottom w:val="none" w:sz="0" w:space="0" w:color="auto"/>
                                                                                        <w:right w:val="none" w:sz="0" w:space="0" w:color="auto"/>
                                                                                      </w:divBdr>
                                                                                    </w:div>
                                                                                    <w:div w:id="195432925">
                                                                                      <w:marLeft w:val="0"/>
                                                                                      <w:marRight w:val="0"/>
                                                                                      <w:marTop w:val="0"/>
                                                                                      <w:marBottom w:val="0"/>
                                                                                      <w:divBdr>
                                                                                        <w:top w:val="none" w:sz="0" w:space="0" w:color="auto"/>
                                                                                        <w:left w:val="none" w:sz="0" w:space="0" w:color="auto"/>
                                                                                        <w:bottom w:val="none" w:sz="0" w:space="0" w:color="auto"/>
                                                                                        <w:right w:val="none" w:sz="0" w:space="0" w:color="auto"/>
                                                                                      </w:divBdr>
                                                                                    </w:div>
                                                                                    <w:div w:id="1517691289">
                                                                                      <w:marLeft w:val="0"/>
                                                                                      <w:marRight w:val="0"/>
                                                                                      <w:marTop w:val="0"/>
                                                                                      <w:marBottom w:val="0"/>
                                                                                      <w:divBdr>
                                                                                        <w:top w:val="none" w:sz="0" w:space="0" w:color="auto"/>
                                                                                        <w:left w:val="none" w:sz="0" w:space="0" w:color="auto"/>
                                                                                        <w:bottom w:val="none" w:sz="0" w:space="0" w:color="auto"/>
                                                                                        <w:right w:val="none" w:sz="0" w:space="0" w:color="auto"/>
                                                                                      </w:divBdr>
                                                                                    </w:div>
                                                                                    <w:div w:id="58093485">
                                                                                      <w:marLeft w:val="0"/>
                                                                                      <w:marRight w:val="0"/>
                                                                                      <w:marTop w:val="0"/>
                                                                                      <w:marBottom w:val="0"/>
                                                                                      <w:divBdr>
                                                                                        <w:top w:val="none" w:sz="0" w:space="0" w:color="auto"/>
                                                                                        <w:left w:val="none" w:sz="0" w:space="0" w:color="auto"/>
                                                                                        <w:bottom w:val="none" w:sz="0" w:space="0" w:color="auto"/>
                                                                                        <w:right w:val="none" w:sz="0" w:space="0" w:color="auto"/>
                                                                                      </w:divBdr>
                                                                                    </w:div>
                                                                                    <w:div w:id="1751659788">
                                                                                      <w:marLeft w:val="0"/>
                                                                                      <w:marRight w:val="0"/>
                                                                                      <w:marTop w:val="0"/>
                                                                                      <w:marBottom w:val="0"/>
                                                                                      <w:divBdr>
                                                                                        <w:top w:val="none" w:sz="0" w:space="0" w:color="auto"/>
                                                                                        <w:left w:val="none" w:sz="0" w:space="0" w:color="auto"/>
                                                                                        <w:bottom w:val="none" w:sz="0" w:space="0" w:color="auto"/>
                                                                                        <w:right w:val="none" w:sz="0" w:space="0" w:color="auto"/>
                                                                                      </w:divBdr>
                                                                                    </w:div>
                                                                                    <w:div w:id="621496067">
                                                                                      <w:marLeft w:val="0"/>
                                                                                      <w:marRight w:val="0"/>
                                                                                      <w:marTop w:val="0"/>
                                                                                      <w:marBottom w:val="0"/>
                                                                                      <w:divBdr>
                                                                                        <w:top w:val="none" w:sz="0" w:space="0" w:color="auto"/>
                                                                                        <w:left w:val="none" w:sz="0" w:space="0" w:color="auto"/>
                                                                                        <w:bottom w:val="none" w:sz="0" w:space="0" w:color="auto"/>
                                                                                        <w:right w:val="none" w:sz="0" w:space="0" w:color="auto"/>
                                                                                      </w:divBdr>
                                                                                    </w:div>
                                                                                    <w:div w:id="1561549427">
                                                                                      <w:marLeft w:val="0"/>
                                                                                      <w:marRight w:val="0"/>
                                                                                      <w:marTop w:val="0"/>
                                                                                      <w:marBottom w:val="0"/>
                                                                                      <w:divBdr>
                                                                                        <w:top w:val="none" w:sz="0" w:space="0" w:color="auto"/>
                                                                                        <w:left w:val="none" w:sz="0" w:space="0" w:color="auto"/>
                                                                                        <w:bottom w:val="none" w:sz="0" w:space="0" w:color="auto"/>
                                                                                        <w:right w:val="none" w:sz="0" w:space="0" w:color="auto"/>
                                                                                      </w:divBdr>
                                                                                    </w:div>
                                                                                    <w:div w:id="523598358">
                                                                                      <w:marLeft w:val="0"/>
                                                                                      <w:marRight w:val="0"/>
                                                                                      <w:marTop w:val="0"/>
                                                                                      <w:marBottom w:val="0"/>
                                                                                      <w:divBdr>
                                                                                        <w:top w:val="none" w:sz="0" w:space="0" w:color="auto"/>
                                                                                        <w:left w:val="none" w:sz="0" w:space="0" w:color="auto"/>
                                                                                        <w:bottom w:val="none" w:sz="0" w:space="0" w:color="auto"/>
                                                                                        <w:right w:val="none" w:sz="0" w:space="0" w:color="auto"/>
                                                                                      </w:divBdr>
                                                                                    </w:div>
                                                                                    <w:div w:id="1334063825">
                                                                                      <w:marLeft w:val="0"/>
                                                                                      <w:marRight w:val="0"/>
                                                                                      <w:marTop w:val="0"/>
                                                                                      <w:marBottom w:val="0"/>
                                                                                      <w:divBdr>
                                                                                        <w:top w:val="none" w:sz="0" w:space="0" w:color="auto"/>
                                                                                        <w:left w:val="none" w:sz="0" w:space="0" w:color="auto"/>
                                                                                        <w:bottom w:val="none" w:sz="0" w:space="0" w:color="auto"/>
                                                                                        <w:right w:val="none" w:sz="0" w:space="0" w:color="auto"/>
                                                                                      </w:divBdr>
                                                                                    </w:div>
                                                                                    <w:div w:id="89815695">
                                                                                      <w:marLeft w:val="0"/>
                                                                                      <w:marRight w:val="0"/>
                                                                                      <w:marTop w:val="0"/>
                                                                                      <w:marBottom w:val="0"/>
                                                                                      <w:divBdr>
                                                                                        <w:top w:val="none" w:sz="0" w:space="0" w:color="auto"/>
                                                                                        <w:left w:val="none" w:sz="0" w:space="0" w:color="auto"/>
                                                                                        <w:bottom w:val="none" w:sz="0" w:space="0" w:color="auto"/>
                                                                                        <w:right w:val="none" w:sz="0" w:space="0" w:color="auto"/>
                                                                                      </w:divBdr>
                                                                                    </w:div>
                                                                                    <w:div w:id="1608586072">
                                                                                      <w:marLeft w:val="0"/>
                                                                                      <w:marRight w:val="0"/>
                                                                                      <w:marTop w:val="0"/>
                                                                                      <w:marBottom w:val="0"/>
                                                                                      <w:divBdr>
                                                                                        <w:top w:val="none" w:sz="0" w:space="0" w:color="auto"/>
                                                                                        <w:left w:val="none" w:sz="0" w:space="0" w:color="auto"/>
                                                                                        <w:bottom w:val="none" w:sz="0" w:space="0" w:color="auto"/>
                                                                                        <w:right w:val="none" w:sz="0" w:space="0" w:color="auto"/>
                                                                                      </w:divBdr>
                                                                                    </w:div>
                                                                                    <w:div w:id="485439388">
                                                                                      <w:marLeft w:val="0"/>
                                                                                      <w:marRight w:val="0"/>
                                                                                      <w:marTop w:val="0"/>
                                                                                      <w:marBottom w:val="0"/>
                                                                                      <w:divBdr>
                                                                                        <w:top w:val="none" w:sz="0" w:space="0" w:color="auto"/>
                                                                                        <w:left w:val="none" w:sz="0" w:space="0" w:color="auto"/>
                                                                                        <w:bottom w:val="none" w:sz="0" w:space="0" w:color="auto"/>
                                                                                        <w:right w:val="none" w:sz="0" w:space="0" w:color="auto"/>
                                                                                      </w:divBdr>
                                                                                    </w:div>
                                                                                    <w:div w:id="2141607666">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779790373">
                                                                                      <w:marLeft w:val="0"/>
                                                                                      <w:marRight w:val="0"/>
                                                                                      <w:marTop w:val="0"/>
                                                                                      <w:marBottom w:val="0"/>
                                                                                      <w:divBdr>
                                                                                        <w:top w:val="none" w:sz="0" w:space="0" w:color="auto"/>
                                                                                        <w:left w:val="none" w:sz="0" w:space="0" w:color="auto"/>
                                                                                        <w:bottom w:val="none" w:sz="0" w:space="0" w:color="auto"/>
                                                                                        <w:right w:val="none" w:sz="0" w:space="0" w:color="auto"/>
                                                                                      </w:divBdr>
                                                                                    </w:div>
                                                                                    <w:div w:id="533931789">
                                                                                      <w:marLeft w:val="0"/>
                                                                                      <w:marRight w:val="0"/>
                                                                                      <w:marTop w:val="0"/>
                                                                                      <w:marBottom w:val="0"/>
                                                                                      <w:divBdr>
                                                                                        <w:top w:val="none" w:sz="0" w:space="0" w:color="auto"/>
                                                                                        <w:left w:val="none" w:sz="0" w:space="0" w:color="auto"/>
                                                                                        <w:bottom w:val="none" w:sz="0" w:space="0" w:color="auto"/>
                                                                                        <w:right w:val="none" w:sz="0" w:space="0" w:color="auto"/>
                                                                                      </w:divBdr>
                                                                                    </w:div>
                                                                                    <w:div w:id="663582096">
                                                                                      <w:marLeft w:val="0"/>
                                                                                      <w:marRight w:val="0"/>
                                                                                      <w:marTop w:val="0"/>
                                                                                      <w:marBottom w:val="0"/>
                                                                                      <w:divBdr>
                                                                                        <w:top w:val="none" w:sz="0" w:space="0" w:color="auto"/>
                                                                                        <w:left w:val="none" w:sz="0" w:space="0" w:color="auto"/>
                                                                                        <w:bottom w:val="none" w:sz="0" w:space="0" w:color="auto"/>
                                                                                        <w:right w:val="none" w:sz="0" w:space="0" w:color="auto"/>
                                                                                      </w:divBdr>
                                                                                    </w:div>
                                                                                    <w:div w:id="816728748">
                                                                                      <w:marLeft w:val="0"/>
                                                                                      <w:marRight w:val="0"/>
                                                                                      <w:marTop w:val="0"/>
                                                                                      <w:marBottom w:val="0"/>
                                                                                      <w:divBdr>
                                                                                        <w:top w:val="none" w:sz="0" w:space="0" w:color="auto"/>
                                                                                        <w:left w:val="none" w:sz="0" w:space="0" w:color="auto"/>
                                                                                        <w:bottom w:val="none" w:sz="0" w:space="0" w:color="auto"/>
                                                                                        <w:right w:val="none" w:sz="0" w:space="0" w:color="auto"/>
                                                                                      </w:divBdr>
                                                                                    </w:div>
                                                                                    <w:div w:id="929780083">
                                                                                      <w:marLeft w:val="0"/>
                                                                                      <w:marRight w:val="0"/>
                                                                                      <w:marTop w:val="0"/>
                                                                                      <w:marBottom w:val="0"/>
                                                                                      <w:divBdr>
                                                                                        <w:top w:val="none" w:sz="0" w:space="0" w:color="auto"/>
                                                                                        <w:left w:val="none" w:sz="0" w:space="0" w:color="auto"/>
                                                                                        <w:bottom w:val="none" w:sz="0" w:space="0" w:color="auto"/>
                                                                                        <w:right w:val="none" w:sz="0" w:space="0" w:color="auto"/>
                                                                                      </w:divBdr>
                                                                                    </w:div>
                                                                                    <w:div w:id="1139297722">
                                                                                      <w:marLeft w:val="0"/>
                                                                                      <w:marRight w:val="0"/>
                                                                                      <w:marTop w:val="0"/>
                                                                                      <w:marBottom w:val="0"/>
                                                                                      <w:divBdr>
                                                                                        <w:top w:val="none" w:sz="0" w:space="0" w:color="auto"/>
                                                                                        <w:left w:val="none" w:sz="0" w:space="0" w:color="auto"/>
                                                                                        <w:bottom w:val="none" w:sz="0" w:space="0" w:color="auto"/>
                                                                                        <w:right w:val="none" w:sz="0" w:space="0" w:color="auto"/>
                                                                                      </w:divBdr>
                                                                                    </w:div>
                                                                                    <w:div w:id="596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7998588">
                              <w:marLeft w:val="0"/>
                              <w:marRight w:val="0"/>
                              <w:marTop w:val="0"/>
                              <w:marBottom w:val="0"/>
                              <w:divBdr>
                                <w:top w:val="none" w:sz="0" w:space="0" w:color="auto"/>
                                <w:left w:val="none" w:sz="0" w:space="0" w:color="auto"/>
                                <w:bottom w:val="none" w:sz="0" w:space="0" w:color="auto"/>
                                <w:right w:val="none" w:sz="0" w:space="0" w:color="auto"/>
                              </w:divBdr>
                              <w:divsChild>
                                <w:div w:id="140050795">
                                  <w:marLeft w:val="0"/>
                                  <w:marRight w:val="0"/>
                                  <w:marTop w:val="0"/>
                                  <w:marBottom w:val="0"/>
                                  <w:divBdr>
                                    <w:top w:val="none" w:sz="0" w:space="0" w:color="auto"/>
                                    <w:left w:val="none" w:sz="0" w:space="0" w:color="auto"/>
                                    <w:bottom w:val="none" w:sz="0" w:space="0" w:color="auto"/>
                                    <w:right w:val="none" w:sz="0" w:space="0" w:color="auto"/>
                                  </w:divBdr>
                                  <w:divsChild>
                                    <w:div w:id="13670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948547">
          <w:marLeft w:val="0"/>
          <w:marRight w:val="0"/>
          <w:marTop w:val="0"/>
          <w:marBottom w:val="0"/>
          <w:divBdr>
            <w:top w:val="none" w:sz="0" w:space="0" w:color="auto"/>
            <w:left w:val="none" w:sz="0" w:space="0" w:color="auto"/>
            <w:bottom w:val="none" w:sz="0" w:space="0" w:color="auto"/>
            <w:right w:val="none" w:sz="0" w:space="0" w:color="auto"/>
          </w:divBdr>
          <w:divsChild>
            <w:div w:id="553350217">
              <w:marLeft w:val="0"/>
              <w:marRight w:val="0"/>
              <w:marTop w:val="0"/>
              <w:marBottom w:val="0"/>
              <w:divBdr>
                <w:top w:val="none" w:sz="0" w:space="0" w:color="auto"/>
                <w:left w:val="none" w:sz="0" w:space="0" w:color="auto"/>
                <w:bottom w:val="none" w:sz="0" w:space="0" w:color="auto"/>
                <w:right w:val="none" w:sz="0" w:space="0" w:color="auto"/>
              </w:divBdr>
              <w:divsChild>
                <w:div w:id="2044015614">
                  <w:marLeft w:val="0"/>
                  <w:marRight w:val="0"/>
                  <w:marTop w:val="0"/>
                  <w:marBottom w:val="0"/>
                  <w:divBdr>
                    <w:top w:val="none" w:sz="0" w:space="0" w:color="auto"/>
                    <w:left w:val="none" w:sz="0" w:space="0" w:color="auto"/>
                    <w:bottom w:val="none" w:sz="0" w:space="0" w:color="auto"/>
                    <w:right w:val="none" w:sz="0" w:space="0" w:color="auto"/>
                  </w:divBdr>
                  <w:divsChild>
                    <w:div w:id="999163007">
                      <w:marLeft w:val="0"/>
                      <w:marRight w:val="0"/>
                      <w:marTop w:val="0"/>
                      <w:marBottom w:val="0"/>
                      <w:divBdr>
                        <w:top w:val="none" w:sz="0" w:space="0" w:color="auto"/>
                        <w:left w:val="none" w:sz="0" w:space="0" w:color="auto"/>
                        <w:bottom w:val="none" w:sz="0" w:space="0" w:color="auto"/>
                        <w:right w:val="none" w:sz="0" w:space="0" w:color="auto"/>
                      </w:divBdr>
                      <w:divsChild>
                        <w:div w:id="1681354381">
                          <w:marLeft w:val="0"/>
                          <w:marRight w:val="0"/>
                          <w:marTop w:val="0"/>
                          <w:marBottom w:val="0"/>
                          <w:divBdr>
                            <w:top w:val="none" w:sz="0" w:space="0" w:color="auto"/>
                            <w:left w:val="none" w:sz="0" w:space="0" w:color="auto"/>
                            <w:bottom w:val="none" w:sz="0" w:space="0" w:color="auto"/>
                            <w:right w:val="none" w:sz="0" w:space="0" w:color="auto"/>
                          </w:divBdr>
                          <w:divsChild>
                            <w:div w:id="1033845443">
                              <w:marLeft w:val="0"/>
                              <w:marRight w:val="0"/>
                              <w:marTop w:val="0"/>
                              <w:marBottom w:val="0"/>
                              <w:divBdr>
                                <w:top w:val="none" w:sz="0" w:space="0" w:color="auto"/>
                                <w:left w:val="none" w:sz="0" w:space="0" w:color="auto"/>
                                <w:bottom w:val="none" w:sz="0" w:space="0" w:color="auto"/>
                                <w:right w:val="none" w:sz="0" w:space="0" w:color="auto"/>
                              </w:divBdr>
                              <w:divsChild>
                                <w:div w:id="289170891">
                                  <w:marLeft w:val="0"/>
                                  <w:marRight w:val="0"/>
                                  <w:marTop w:val="0"/>
                                  <w:marBottom w:val="0"/>
                                  <w:divBdr>
                                    <w:top w:val="none" w:sz="0" w:space="0" w:color="auto"/>
                                    <w:left w:val="none" w:sz="0" w:space="0" w:color="auto"/>
                                    <w:bottom w:val="none" w:sz="0" w:space="0" w:color="auto"/>
                                    <w:right w:val="none" w:sz="0" w:space="0" w:color="auto"/>
                                  </w:divBdr>
                                  <w:divsChild>
                                    <w:div w:id="853307420">
                                      <w:marLeft w:val="0"/>
                                      <w:marRight w:val="0"/>
                                      <w:marTop w:val="0"/>
                                      <w:marBottom w:val="0"/>
                                      <w:divBdr>
                                        <w:top w:val="none" w:sz="0" w:space="0" w:color="auto"/>
                                        <w:left w:val="none" w:sz="0" w:space="0" w:color="auto"/>
                                        <w:bottom w:val="none" w:sz="0" w:space="0" w:color="auto"/>
                                        <w:right w:val="none" w:sz="0" w:space="0" w:color="auto"/>
                                      </w:divBdr>
                                      <w:divsChild>
                                        <w:div w:id="1124933058">
                                          <w:marLeft w:val="0"/>
                                          <w:marRight w:val="0"/>
                                          <w:marTop w:val="0"/>
                                          <w:marBottom w:val="0"/>
                                          <w:divBdr>
                                            <w:top w:val="none" w:sz="0" w:space="0" w:color="auto"/>
                                            <w:left w:val="none" w:sz="0" w:space="0" w:color="auto"/>
                                            <w:bottom w:val="none" w:sz="0" w:space="0" w:color="auto"/>
                                            <w:right w:val="none" w:sz="0" w:space="0" w:color="auto"/>
                                          </w:divBdr>
                                          <w:divsChild>
                                            <w:div w:id="20553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773374">
          <w:marLeft w:val="0"/>
          <w:marRight w:val="0"/>
          <w:marTop w:val="0"/>
          <w:marBottom w:val="0"/>
          <w:divBdr>
            <w:top w:val="none" w:sz="0" w:space="0" w:color="auto"/>
            <w:left w:val="none" w:sz="0" w:space="0" w:color="auto"/>
            <w:bottom w:val="none" w:sz="0" w:space="0" w:color="auto"/>
            <w:right w:val="none" w:sz="0" w:space="0" w:color="auto"/>
          </w:divBdr>
          <w:divsChild>
            <w:div w:id="1837722032">
              <w:marLeft w:val="0"/>
              <w:marRight w:val="0"/>
              <w:marTop w:val="0"/>
              <w:marBottom w:val="0"/>
              <w:divBdr>
                <w:top w:val="none" w:sz="0" w:space="0" w:color="auto"/>
                <w:left w:val="none" w:sz="0" w:space="0" w:color="auto"/>
                <w:bottom w:val="none" w:sz="0" w:space="0" w:color="auto"/>
                <w:right w:val="none" w:sz="0" w:space="0" w:color="auto"/>
              </w:divBdr>
              <w:divsChild>
                <w:div w:id="485752848">
                  <w:marLeft w:val="0"/>
                  <w:marRight w:val="0"/>
                  <w:marTop w:val="0"/>
                  <w:marBottom w:val="0"/>
                  <w:divBdr>
                    <w:top w:val="none" w:sz="0" w:space="0" w:color="auto"/>
                    <w:left w:val="none" w:sz="0" w:space="0" w:color="auto"/>
                    <w:bottom w:val="none" w:sz="0" w:space="0" w:color="auto"/>
                    <w:right w:val="none" w:sz="0" w:space="0" w:color="auto"/>
                  </w:divBdr>
                  <w:divsChild>
                    <w:div w:id="115949129">
                      <w:marLeft w:val="0"/>
                      <w:marRight w:val="0"/>
                      <w:marTop w:val="0"/>
                      <w:marBottom w:val="0"/>
                      <w:divBdr>
                        <w:top w:val="none" w:sz="0" w:space="0" w:color="auto"/>
                        <w:left w:val="none" w:sz="0" w:space="0" w:color="auto"/>
                        <w:bottom w:val="none" w:sz="0" w:space="0" w:color="auto"/>
                        <w:right w:val="none" w:sz="0" w:space="0" w:color="auto"/>
                      </w:divBdr>
                      <w:divsChild>
                        <w:div w:id="1830633166">
                          <w:marLeft w:val="0"/>
                          <w:marRight w:val="0"/>
                          <w:marTop w:val="0"/>
                          <w:marBottom w:val="0"/>
                          <w:divBdr>
                            <w:top w:val="none" w:sz="0" w:space="0" w:color="auto"/>
                            <w:left w:val="none" w:sz="0" w:space="0" w:color="auto"/>
                            <w:bottom w:val="none" w:sz="0" w:space="0" w:color="auto"/>
                            <w:right w:val="none" w:sz="0" w:space="0" w:color="auto"/>
                          </w:divBdr>
                          <w:divsChild>
                            <w:div w:id="1608653325">
                              <w:marLeft w:val="0"/>
                              <w:marRight w:val="0"/>
                              <w:marTop w:val="0"/>
                              <w:marBottom w:val="0"/>
                              <w:divBdr>
                                <w:top w:val="none" w:sz="0" w:space="0" w:color="auto"/>
                                <w:left w:val="none" w:sz="0" w:space="0" w:color="auto"/>
                                <w:bottom w:val="none" w:sz="0" w:space="0" w:color="auto"/>
                                <w:right w:val="none" w:sz="0" w:space="0" w:color="auto"/>
                              </w:divBdr>
                              <w:divsChild>
                                <w:div w:id="1929578149">
                                  <w:marLeft w:val="0"/>
                                  <w:marRight w:val="0"/>
                                  <w:marTop w:val="0"/>
                                  <w:marBottom w:val="0"/>
                                  <w:divBdr>
                                    <w:top w:val="none" w:sz="0" w:space="0" w:color="auto"/>
                                    <w:left w:val="none" w:sz="0" w:space="0" w:color="auto"/>
                                    <w:bottom w:val="none" w:sz="0" w:space="0" w:color="auto"/>
                                    <w:right w:val="none" w:sz="0" w:space="0" w:color="auto"/>
                                  </w:divBdr>
                                  <w:divsChild>
                                    <w:div w:id="1772816921">
                                      <w:marLeft w:val="0"/>
                                      <w:marRight w:val="0"/>
                                      <w:marTop w:val="0"/>
                                      <w:marBottom w:val="0"/>
                                      <w:divBdr>
                                        <w:top w:val="none" w:sz="0" w:space="0" w:color="auto"/>
                                        <w:left w:val="none" w:sz="0" w:space="0" w:color="auto"/>
                                        <w:bottom w:val="none" w:sz="0" w:space="0" w:color="auto"/>
                                        <w:right w:val="none" w:sz="0" w:space="0" w:color="auto"/>
                                      </w:divBdr>
                                      <w:divsChild>
                                        <w:div w:id="999968080">
                                          <w:marLeft w:val="0"/>
                                          <w:marRight w:val="0"/>
                                          <w:marTop w:val="0"/>
                                          <w:marBottom w:val="0"/>
                                          <w:divBdr>
                                            <w:top w:val="none" w:sz="0" w:space="0" w:color="auto"/>
                                            <w:left w:val="none" w:sz="0" w:space="0" w:color="auto"/>
                                            <w:bottom w:val="none" w:sz="0" w:space="0" w:color="auto"/>
                                            <w:right w:val="none" w:sz="0" w:space="0" w:color="auto"/>
                                          </w:divBdr>
                                          <w:divsChild>
                                            <w:div w:id="434253916">
                                              <w:marLeft w:val="0"/>
                                              <w:marRight w:val="0"/>
                                              <w:marTop w:val="0"/>
                                              <w:marBottom w:val="0"/>
                                              <w:divBdr>
                                                <w:top w:val="none" w:sz="0" w:space="0" w:color="auto"/>
                                                <w:left w:val="none" w:sz="0" w:space="0" w:color="auto"/>
                                                <w:bottom w:val="none" w:sz="0" w:space="0" w:color="auto"/>
                                                <w:right w:val="none" w:sz="0" w:space="0" w:color="auto"/>
                                              </w:divBdr>
                                            </w:div>
                                            <w:div w:id="708148157">
                                              <w:marLeft w:val="0"/>
                                              <w:marRight w:val="0"/>
                                              <w:marTop w:val="0"/>
                                              <w:marBottom w:val="0"/>
                                              <w:divBdr>
                                                <w:top w:val="none" w:sz="0" w:space="0" w:color="auto"/>
                                                <w:left w:val="none" w:sz="0" w:space="0" w:color="auto"/>
                                                <w:bottom w:val="none" w:sz="0" w:space="0" w:color="auto"/>
                                                <w:right w:val="none" w:sz="0" w:space="0" w:color="auto"/>
                                              </w:divBdr>
                                              <w:divsChild>
                                                <w:div w:id="938411646">
                                                  <w:marLeft w:val="0"/>
                                                  <w:marRight w:val="0"/>
                                                  <w:marTop w:val="0"/>
                                                  <w:marBottom w:val="0"/>
                                                  <w:divBdr>
                                                    <w:top w:val="none" w:sz="0" w:space="0" w:color="auto"/>
                                                    <w:left w:val="none" w:sz="0" w:space="0" w:color="auto"/>
                                                    <w:bottom w:val="none" w:sz="0" w:space="0" w:color="auto"/>
                                                    <w:right w:val="none" w:sz="0" w:space="0" w:color="auto"/>
                                                  </w:divBdr>
                                                  <w:divsChild>
                                                    <w:div w:id="11608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082530">
          <w:marLeft w:val="0"/>
          <w:marRight w:val="0"/>
          <w:marTop w:val="0"/>
          <w:marBottom w:val="0"/>
          <w:divBdr>
            <w:top w:val="none" w:sz="0" w:space="0" w:color="auto"/>
            <w:left w:val="none" w:sz="0" w:space="0" w:color="auto"/>
            <w:bottom w:val="none" w:sz="0" w:space="0" w:color="auto"/>
            <w:right w:val="none" w:sz="0" w:space="0" w:color="auto"/>
          </w:divBdr>
          <w:divsChild>
            <w:div w:id="1473215074">
              <w:marLeft w:val="0"/>
              <w:marRight w:val="0"/>
              <w:marTop w:val="0"/>
              <w:marBottom w:val="0"/>
              <w:divBdr>
                <w:top w:val="none" w:sz="0" w:space="0" w:color="auto"/>
                <w:left w:val="none" w:sz="0" w:space="0" w:color="auto"/>
                <w:bottom w:val="none" w:sz="0" w:space="0" w:color="auto"/>
                <w:right w:val="none" w:sz="0" w:space="0" w:color="auto"/>
              </w:divBdr>
              <w:divsChild>
                <w:div w:id="1117530844">
                  <w:marLeft w:val="0"/>
                  <w:marRight w:val="0"/>
                  <w:marTop w:val="0"/>
                  <w:marBottom w:val="0"/>
                  <w:divBdr>
                    <w:top w:val="none" w:sz="0" w:space="0" w:color="auto"/>
                    <w:left w:val="none" w:sz="0" w:space="0" w:color="auto"/>
                    <w:bottom w:val="none" w:sz="0" w:space="0" w:color="auto"/>
                    <w:right w:val="none" w:sz="0" w:space="0" w:color="auto"/>
                  </w:divBdr>
                  <w:divsChild>
                    <w:div w:id="1974559799">
                      <w:marLeft w:val="0"/>
                      <w:marRight w:val="0"/>
                      <w:marTop w:val="0"/>
                      <w:marBottom w:val="0"/>
                      <w:divBdr>
                        <w:top w:val="none" w:sz="0" w:space="0" w:color="auto"/>
                        <w:left w:val="none" w:sz="0" w:space="0" w:color="auto"/>
                        <w:bottom w:val="none" w:sz="0" w:space="0" w:color="auto"/>
                        <w:right w:val="none" w:sz="0" w:space="0" w:color="auto"/>
                      </w:divBdr>
                      <w:divsChild>
                        <w:div w:id="1643345107">
                          <w:marLeft w:val="0"/>
                          <w:marRight w:val="0"/>
                          <w:marTop w:val="0"/>
                          <w:marBottom w:val="0"/>
                          <w:divBdr>
                            <w:top w:val="none" w:sz="0" w:space="0" w:color="auto"/>
                            <w:left w:val="none" w:sz="0" w:space="0" w:color="auto"/>
                            <w:bottom w:val="none" w:sz="0" w:space="0" w:color="auto"/>
                            <w:right w:val="none" w:sz="0" w:space="0" w:color="auto"/>
                          </w:divBdr>
                          <w:divsChild>
                            <w:div w:id="1995181249">
                              <w:marLeft w:val="0"/>
                              <w:marRight w:val="0"/>
                              <w:marTop w:val="0"/>
                              <w:marBottom w:val="0"/>
                              <w:divBdr>
                                <w:top w:val="none" w:sz="0" w:space="0" w:color="auto"/>
                                <w:left w:val="none" w:sz="0" w:space="0" w:color="auto"/>
                                <w:bottom w:val="none" w:sz="0" w:space="0" w:color="auto"/>
                                <w:right w:val="none" w:sz="0" w:space="0" w:color="auto"/>
                              </w:divBdr>
                              <w:divsChild>
                                <w:div w:id="1716081029">
                                  <w:marLeft w:val="0"/>
                                  <w:marRight w:val="0"/>
                                  <w:marTop w:val="0"/>
                                  <w:marBottom w:val="0"/>
                                  <w:divBdr>
                                    <w:top w:val="none" w:sz="0" w:space="0" w:color="auto"/>
                                    <w:left w:val="none" w:sz="0" w:space="0" w:color="auto"/>
                                    <w:bottom w:val="none" w:sz="0" w:space="0" w:color="auto"/>
                                    <w:right w:val="none" w:sz="0" w:space="0" w:color="auto"/>
                                  </w:divBdr>
                                  <w:divsChild>
                                    <w:div w:id="1713724382">
                                      <w:marLeft w:val="0"/>
                                      <w:marRight w:val="0"/>
                                      <w:marTop w:val="0"/>
                                      <w:marBottom w:val="0"/>
                                      <w:divBdr>
                                        <w:top w:val="none" w:sz="0" w:space="0" w:color="auto"/>
                                        <w:left w:val="none" w:sz="0" w:space="0" w:color="auto"/>
                                        <w:bottom w:val="none" w:sz="0" w:space="0" w:color="auto"/>
                                        <w:right w:val="none" w:sz="0" w:space="0" w:color="auto"/>
                                      </w:divBdr>
                                      <w:divsChild>
                                        <w:div w:id="1515529998">
                                          <w:marLeft w:val="0"/>
                                          <w:marRight w:val="0"/>
                                          <w:marTop w:val="0"/>
                                          <w:marBottom w:val="0"/>
                                          <w:divBdr>
                                            <w:top w:val="none" w:sz="0" w:space="0" w:color="auto"/>
                                            <w:left w:val="none" w:sz="0" w:space="0" w:color="auto"/>
                                            <w:bottom w:val="none" w:sz="0" w:space="0" w:color="auto"/>
                                            <w:right w:val="none" w:sz="0" w:space="0" w:color="auto"/>
                                          </w:divBdr>
                                          <w:divsChild>
                                            <w:div w:id="1317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504546">
          <w:marLeft w:val="0"/>
          <w:marRight w:val="0"/>
          <w:marTop w:val="0"/>
          <w:marBottom w:val="0"/>
          <w:divBdr>
            <w:top w:val="none" w:sz="0" w:space="0" w:color="auto"/>
            <w:left w:val="none" w:sz="0" w:space="0" w:color="auto"/>
            <w:bottom w:val="none" w:sz="0" w:space="0" w:color="auto"/>
            <w:right w:val="none" w:sz="0" w:space="0" w:color="auto"/>
          </w:divBdr>
          <w:divsChild>
            <w:div w:id="615407584">
              <w:marLeft w:val="0"/>
              <w:marRight w:val="0"/>
              <w:marTop w:val="0"/>
              <w:marBottom w:val="0"/>
              <w:divBdr>
                <w:top w:val="none" w:sz="0" w:space="0" w:color="auto"/>
                <w:left w:val="none" w:sz="0" w:space="0" w:color="auto"/>
                <w:bottom w:val="none" w:sz="0" w:space="0" w:color="auto"/>
                <w:right w:val="none" w:sz="0" w:space="0" w:color="auto"/>
              </w:divBdr>
              <w:divsChild>
                <w:div w:id="494541380">
                  <w:marLeft w:val="0"/>
                  <w:marRight w:val="0"/>
                  <w:marTop w:val="0"/>
                  <w:marBottom w:val="0"/>
                  <w:divBdr>
                    <w:top w:val="none" w:sz="0" w:space="0" w:color="auto"/>
                    <w:left w:val="none" w:sz="0" w:space="0" w:color="auto"/>
                    <w:bottom w:val="none" w:sz="0" w:space="0" w:color="auto"/>
                    <w:right w:val="none" w:sz="0" w:space="0" w:color="auto"/>
                  </w:divBdr>
                  <w:divsChild>
                    <w:div w:id="1169365738">
                      <w:marLeft w:val="0"/>
                      <w:marRight w:val="0"/>
                      <w:marTop w:val="0"/>
                      <w:marBottom w:val="0"/>
                      <w:divBdr>
                        <w:top w:val="none" w:sz="0" w:space="0" w:color="auto"/>
                        <w:left w:val="none" w:sz="0" w:space="0" w:color="auto"/>
                        <w:bottom w:val="none" w:sz="0" w:space="0" w:color="auto"/>
                        <w:right w:val="none" w:sz="0" w:space="0" w:color="auto"/>
                      </w:divBdr>
                      <w:divsChild>
                        <w:div w:id="1749232151">
                          <w:marLeft w:val="0"/>
                          <w:marRight w:val="0"/>
                          <w:marTop w:val="0"/>
                          <w:marBottom w:val="0"/>
                          <w:divBdr>
                            <w:top w:val="none" w:sz="0" w:space="0" w:color="auto"/>
                            <w:left w:val="none" w:sz="0" w:space="0" w:color="auto"/>
                            <w:bottom w:val="none" w:sz="0" w:space="0" w:color="auto"/>
                            <w:right w:val="none" w:sz="0" w:space="0" w:color="auto"/>
                          </w:divBdr>
                          <w:divsChild>
                            <w:div w:id="1813718021">
                              <w:marLeft w:val="0"/>
                              <w:marRight w:val="0"/>
                              <w:marTop w:val="0"/>
                              <w:marBottom w:val="0"/>
                              <w:divBdr>
                                <w:top w:val="none" w:sz="0" w:space="0" w:color="auto"/>
                                <w:left w:val="none" w:sz="0" w:space="0" w:color="auto"/>
                                <w:bottom w:val="none" w:sz="0" w:space="0" w:color="auto"/>
                                <w:right w:val="none" w:sz="0" w:space="0" w:color="auto"/>
                              </w:divBdr>
                            </w:div>
                          </w:divsChild>
                        </w:div>
                        <w:div w:id="1580480294">
                          <w:marLeft w:val="0"/>
                          <w:marRight w:val="0"/>
                          <w:marTop w:val="0"/>
                          <w:marBottom w:val="0"/>
                          <w:divBdr>
                            <w:top w:val="none" w:sz="0" w:space="0" w:color="auto"/>
                            <w:left w:val="none" w:sz="0" w:space="0" w:color="auto"/>
                            <w:bottom w:val="none" w:sz="0" w:space="0" w:color="auto"/>
                            <w:right w:val="none" w:sz="0" w:space="0" w:color="auto"/>
                          </w:divBdr>
                          <w:divsChild>
                            <w:div w:id="1479683314">
                              <w:marLeft w:val="0"/>
                              <w:marRight w:val="0"/>
                              <w:marTop w:val="0"/>
                              <w:marBottom w:val="0"/>
                              <w:divBdr>
                                <w:top w:val="none" w:sz="0" w:space="0" w:color="auto"/>
                                <w:left w:val="none" w:sz="0" w:space="0" w:color="auto"/>
                                <w:bottom w:val="none" w:sz="0" w:space="0" w:color="auto"/>
                                <w:right w:val="none" w:sz="0" w:space="0" w:color="auto"/>
                              </w:divBdr>
                              <w:divsChild>
                                <w:div w:id="860631082">
                                  <w:marLeft w:val="0"/>
                                  <w:marRight w:val="0"/>
                                  <w:marTop w:val="0"/>
                                  <w:marBottom w:val="0"/>
                                  <w:divBdr>
                                    <w:top w:val="none" w:sz="0" w:space="0" w:color="auto"/>
                                    <w:left w:val="none" w:sz="0" w:space="0" w:color="auto"/>
                                    <w:bottom w:val="none" w:sz="0" w:space="0" w:color="auto"/>
                                    <w:right w:val="none" w:sz="0" w:space="0" w:color="auto"/>
                                  </w:divBdr>
                                  <w:divsChild>
                                    <w:div w:id="699093199">
                                      <w:marLeft w:val="0"/>
                                      <w:marRight w:val="0"/>
                                      <w:marTop w:val="0"/>
                                      <w:marBottom w:val="0"/>
                                      <w:divBdr>
                                        <w:top w:val="none" w:sz="0" w:space="0" w:color="auto"/>
                                        <w:left w:val="none" w:sz="0" w:space="0" w:color="auto"/>
                                        <w:bottom w:val="none" w:sz="0" w:space="0" w:color="auto"/>
                                        <w:right w:val="none" w:sz="0" w:space="0" w:color="auto"/>
                                      </w:divBdr>
                                      <w:divsChild>
                                        <w:div w:id="1462726996">
                                          <w:marLeft w:val="0"/>
                                          <w:marRight w:val="0"/>
                                          <w:marTop w:val="0"/>
                                          <w:marBottom w:val="0"/>
                                          <w:divBdr>
                                            <w:top w:val="none" w:sz="0" w:space="0" w:color="auto"/>
                                            <w:left w:val="none" w:sz="0" w:space="0" w:color="auto"/>
                                            <w:bottom w:val="none" w:sz="0" w:space="0" w:color="auto"/>
                                            <w:right w:val="none" w:sz="0" w:space="0" w:color="auto"/>
                                          </w:divBdr>
                                          <w:divsChild>
                                            <w:div w:id="1357928705">
                                              <w:marLeft w:val="0"/>
                                              <w:marRight w:val="0"/>
                                              <w:marTop w:val="0"/>
                                              <w:marBottom w:val="0"/>
                                              <w:divBdr>
                                                <w:top w:val="none" w:sz="0" w:space="0" w:color="auto"/>
                                                <w:left w:val="none" w:sz="0" w:space="0" w:color="auto"/>
                                                <w:bottom w:val="none" w:sz="0" w:space="0" w:color="auto"/>
                                                <w:right w:val="none" w:sz="0" w:space="0" w:color="auto"/>
                                              </w:divBdr>
                                            </w:div>
                                            <w:div w:id="93599988">
                                              <w:marLeft w:val="0"/>
                                              <w:marRight w:val="0"/>
                                              <w:marTop w:val="0"/>
                                              <w:marBottom w:val="0"/>
                                              <w:divBdr>
                                                <w:top w:val="none" w:sz="0" w:space="0" w:color="auto"/>
                                                <w:left w:val="none" w:sz="0" w:space="0" w:color="auto"/>
                                                <w:bottom w:val="none" w:sz="0" w:space="0" w:color="auto"/>
                                                <w:right w:val="none" w:sz="0" w:space="0" w:color="auto"/>
                                              </w:divBdr>
                                              <w:divsChild>
                                                <w:div w:id="65616113">
                                                  <w:marLeft w:val="0"/>
                                                  <w:marRight w:val="0"/>
                                                  <w:marTop w:val="0"/>
                                                  <w:marBottom w:val="0"/>
                                                  <w:divBdr>
                                                    <w:top w:val="none" w:sz="0" w:space="0" w:color="auto"/>
                                                    <w:left w:val="none" w:sz="0" w:space="0" w:color="auto"/>
                                                    <w:bottom w:val="none" w:sz="0" w:space="0" w:color="auto"/>
                                                    <w:right w:val="none" w:sz="0" w:space="0" w:color="auto"/>
                                                  </w:divBdr>
                                                  <w:divsChild>
                                                    <w:div w:id="2529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0797">
                                              <w:marLeft w:val="0"/>
                                              <w:marRight w:val="0"/>
                                              <w:marTop w:val="0"/>
                                              <w:marBottom w:val="0"/>
                                              <w:divBdr>
                                                <w:top w:val="none" w:sz="0" w:space="0" w:color="auto"/>
                                                <w:left w:val="none" w:sz="0" w:space="0" w:color="auto"/>
                                                <w:bottom w:val="none" w:sz="0" w:space="0" w:color="auto"/>
                                                <w:right w:val="none" w:sz="0" w:space="0" w:color="auto"/>
                                              </w:divBdr>
                                            </w:div>
                                          </w:divsChild>
                                        </w:div>
                                        <w:div w:id="444691672">
                                          <w:marLeft w:val="0"/>
                                          <w:marRight w:val="0"/>
                                          <w:marTop w:val="0"/>
                                          <w:marBottom w:val="0"/>
                                          <w:divBdr>
                                            <w:top w:val="none" w:sz="0" w:space="0" w:color="auto"/>
                                            <w:left w:val="none" w:sz="0" w:space="0" w:color="auto"/>
                                            <w:bottom w:val="none" w:sz="0" w:space="0" w:color="auto"/>
                                            <w:right w:val="none" w:sz="0" w:space="0" w:color="auto"/>
                                          </w:divBdr>
                                          <w:divsChild>
                                            <w:div w:id="15639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700097">
          <w:marLeft w:val="0"/>
          <w:marRight w:val="0"/>
          <w:marTop w:val="0"/>
          <w:marBottom w:val="0"/>
          <w:divBdr>
            <w:top w:val="none" w:sz="0" w:space="0" w:color="auto"/>
            <w:left w:val="none" w:sz="0" w:space="0" w:color="auto"/>
            <w:bottom w:val="none" w:sz="0" w:space="0" w:color="auto"/>
            <w:right w:val="none" w:sz="0" w:space="0" w:color="auto"/>
          </w:divBdr>
          <w:divsChild>
            <w:div w:id="96490269">
              <w:marLeft w:val="0"/>
              <w:marRight w:val="0"/>
              <w:marTop w:val="0"/>
              <w:marBottom w:val="0"/>
              <w:divBdr>
                <w:top w:val="none" w:sz="0" w:space="0" w:color="auto"/>
                <w:left w:val="none" w:sz="0" w:space="0" w:color="auto"/>
                <w:bottom w:val="none" w:sz="0" w:space="0" w:color="auto"/>
                <w:right w:val="none" w:sz="0" w:space="0" w:color="auto"/>
              </w:divBdr>
              <w:divsChild>
                <w:div w:id="648637111">
                  <w:marLeft w:val="0"/>
                  <w:marRight w:val="0"/>
                  <w:marTop w:val="0"/>
                  <w:marBottom w:val="0"/>
                  <w:divBdr>
                    <w:top w:val="none" w:sz="0" w:space="0" w:color="auto"/>
                    <w:left w:val="none" w:sz="0" w:space="0" w:color="auto"/>
                    <w:bottom w:val="none" w:sz="0" w:space="0" w:color="auto"/>
                    <w:right w:val="none" w:sz="0" w:space="0" w:color="auto"/>
                  </w:divBdr>
                  <w:divsChild>
                    <w:div w:id="1067728034">
                      <w:marLeft w:val="0"/>
                      <w:marRight w:val="0"/>
                      <w:marTop w:val="0"/>
                      <w:marBottom w:val="0"/>
                      <w:divBdr>
                        <w:top w:val="none" w:sz="0" w:space="0" w:color="auto"/>
                        <w:left w:val="none" w:sz="0" w:space="0" w:color="auto"/>
                        <w:bottom w:val="none" w:sz="0" w:space="0" w:color="auto"/>
                        <w:right w:val="none" w:sz="0" w:space="0" w:color="auto"/>
                      </w:divBdr>
                      <w:divsChild>
                        <w:div w:id="886985709">
                          <w:marLeft w:val="0"/>
                          <w:marRight w:val="0"/>
                          <w:marTop w:val="0"/>
                          <w:marBottom w:val="0"/>
                          <w:divBdr>
                            <w:top w:val="none" w:sz="0" w:space="0" w:color="auto"/>
                            <w:left w:val="none" w:sz="0" w:space="0" w:color="auto"/>
                            <w:bottom w:val="none" w:sz="0" w:space="0" w:color="auto"/>
                            <w:right w:val="none" w:sz="0" w:space="0" w:color="auto"/>
                          </w:divBdr>
                          <w:divsChild>
                            <w:div w:id="2023779864">
                              <w:marLeft w:val="0"/>
                              <w:marRight w:val="0"/>
                              <w:marTop w:val="0"/>
                              <w:marBottom w:val="0"/>
                              <w:divBdr>
                                <w:top w:val="none" w:sz="0" w:space="0" w:color="auto"/>
                                <w:left w:val="none" w:sz="0" w:space="0" w:color="auto"/>
                                <w:bottom w:val="none" w:sz="0" w:space="0" w:color="auto"/>
                                <w:right w:val="none" w:sz="0" w:space="0" w:color="auto"/>
                              </w:divBdr>
                              <w:divsChild>
                                <w:div w:id="599681054">
                                  <w:marLeft w:val="0"/>
                                  <w:marRight w:val="0"/>
                                  <w:marTop w:val="0"/>
                                  <w:marBottom w:val="0"/>
                                  <w:divBdr>
                                    <w:top w:val="none" w:sz="0" w:space="0" w:color="auto"/>
                                    <w:left w:val="none" w:sz="0" w:space="0" w:color="auto"/>
                                    <w:bottom w:val="none" w:sz="0" w:space="0" w:color="auto"/>
                                    <w:right w:val="none" w:sz="0" w:space="0" w:color="auto"/>
                                  </w:divBdr>
                                  <w:divsChild>
                                    <w:div w:id="674260983">
                                      <w:marLeft w:val="0"/>
                                      <w:marRight w:val="0"/>
                                      <w:marTop w:val="0"/>
                                      <w:marBottom w:val="0"/>
                                      <w:divBdr>
                                        <w:top w:val="none" w:sz="0" w:space="0" w:color="auto"/>
                                        <w:left w:val="none" w:sz="0" w:space="0" w:color="auto"/>
                                        <w:bottom w:val="none" w:sz="0" w:space="0" w:color="auto"/>
                                        <w:right w:val="none" w:sz="0" w:space="0" w:color="auto"/>
                                      </w:divBdr>
                                      <w:divsChild>
                                        <w:div w:id="1352032230">
                                          <w:marLeft w:val="0"/>
                                          <w:marRight w:val="0"/>
                                          <w:marTop w:val="0"/>
                                          <w:marBottom w:val="0"/>
                                          <w:divBdr>
                                            <w:top w:val="none" w:sz="0" w:space="0" w:color="auto"/>
                                            <w:left w:val="none" w:sz="0" w:space="0" w:color="auto"/>
                                            <w:bottom w:val="none" w:sz="0" w:space="0" w:color="auto"/>
                                            <w:right w:val="none" w:sz="0" w:space="0" w:color="auto"/>
                                          </w:divBdr>
                                          <w:divsChild>
                                            <w:div w:id="428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951963">
          <w:marLeft w:val="0"/>
          <w:marRight w:val="0"/>
          <w:marTop w:val="0"/>
          <w:marBottom w:val="0"/>
          <w:divBdr>
            <w:top w:val="none" w:sz="0" w:space="0" w:color="auto"/>
            <w:left w:val="none" w:sz="0" w:space="0" w:color="auto"/>
            <w:bottom w:val="none" w:sz="0" w:space="0" w:color="auto"/>
            <w:right w:val="none" w:sz="0" w:space="0" w:color="auto"/>
          </w:divBdr>
          <w:divsChild>
            <w:div w:id="805242607">
              <w:marLeft w:val="0"/>
              <w:marRight w:val="0"/>
              <w:marTop w:val="0"/>
              <w:marBottom w:val="0"/>
              <w:divBdr>
                <w:top w:val="none" w:sz="0" w:space="0" w:color="auto"/>
                <w:left w:val="none" w:sz="0" w:space="0" w:color="auto"/>
                <w:bottom w:val="none" w:sz="0" w:space="0" w:color="auto"/>
                <w:right w:val="none" w:sz="0" w:space="0" w:color="auto"/>
              </w:divBdr>
              <w:divsChild>
                <w:div w:id="2006473916">
                  <w:marLeft w:val="0"/>
                  <w:marRight w:val="0"/>
                  <w:marTop w:val="0"/>
                  <w:marBottom w:val="0"/>
                  <w:divBdr>
                    <w:top w:val="none" w:sz="0" w:space="0" w:color="auto"/>
                    <w:left w:val="none" w:sz="0" w:space="0" w:color="auto"/>
                    <w:bottom w:val="none" w:sz="0" w:space="0" w:color="auto"/>
                    <w:right w:val="none" w:sz="0" w:space="0" w:color="auto"/>
                  </w:divBdr>
                  <w:divsChild>
                    <w:div w:id="1912617848">
                      <w:marLeft w:val="0"/>
                      <w:marRight w:val="0"/>
                      <w:marTop w:val="0"/>
                      <w:marBottom w:val="0"/>
                      <w:divBdr>
                        <w:top w:val="none" w:sz="0" w:space="0" w:color="auto"/>
                        <w:left w:val="none" w:sz="0" w:space="0" w:color="auto"/>
                        <w:bottom w:val="none" w:sz="0" w:space="0" w:color="auto"/>
                        <w:right w:val="none" w:sz="0" w:space="0" w:color="auto"/>
                      </w:divBdr>
                      <w:divsChild>
                        <w:div w:id="799300020">
                          <w:marLeft w:val="0"/>
                          <w:marRight w:val="0"/>
                          <w:marTop w:val="0"/>
                          <w:marBottom w:val="0"/>
                          <w:divBdr>
                            <w:top w:val="none" w:sz="0" w:space="0" w:color="auto"/>
                            <w:left w:val="none" w:sz="0" w:space="0" w:color="auto"/>
                            <w:bottom w:val="none" w:sz="0" w:space="0" w:color="auto"/>
                            <w:right w:val="none" w:sz="0" w:space="0" w:color="auto"/>
                          </w:divBdr>
                          <w:divsChild>
                            <w:div w:id="306672406">
                              <w:marLeft w:val="0"/>
                              <w:marRight w:val="0"/>
                              <w:marTop w:val="0"/>
                              <w:marBottom w:val="0"/>
                              <w:divBdr>
                                <w:top w:val="none" w:sz="0" w:space="0" w:color="auto"/>
                                <w:left w:val="none" w:sz="0" w:space="0" w:color="auto"/>
                                <w:bottom w:val="none" w:sz="0" w:space="0" w:color="auto"/>
                                <w:right w:val="none" w:sz="0" w:space="0" w:color="auto"/>
                              </w:divBdr>
                              <w:divsChild>
                                <w:div w:id="213810736">
                                  <w:marLeft w:val="0"/>
                                  <w:marRight w:val="0"/>
                                  <w:marTop w:val="0"/>
                                  <w:marBottom w:val="0"/>
                                  <w:divBdr>
                                    <w:top w:val="none" w:sz="0" w:space="0" w:color="auto"/>
                                    <w:left w:val="none" w:sz="0" w:space="0" w:color="auto"/>
                                    <w:bottom w:val="none" w:sz="0" w:space="0" w:color="auto"/>
                                    <w:right w:val="none" w:sz="0" w:space="0" w:color="auto"/>
                                  </w:divBdr>
                                  <w:divsChild>
                                    <w:div w:id="1063868793">
                                      <w:marLeft w:val="0"/>
                                      <w:marRight w:val="0"/>
                                      <w:marTop w:val="0"/>
                                      <w:marBottom w:val="0"/>
                                      <w:divBdr>
                                        <w:top w:val="none" w:sz="0" w:space="0" w:color="auto"/>
                                        <w:left w:val="none" w:sz="0" w:space="0" w:color="auto"/>
                                        <w:bottom w:val="none" w:sz="0" w:space="0" w:color="auto"/>
                                        <w:right w:val="none" w:sz="0" w:space="0" w:color="auto"/>
                                      </w:divBdr>
                                      <w:divsChild>
                                        <w:div w:id="346716970">
                                          <w:marLeft w:val="0"/>
                                          <w:marRight w:val="0"/>
                                          <w:marTop w:val="0"/>
                                          <w:marBottom w:val="0"/>
                                          <w:divBdr>
                                            <w:top w:val="none" w:sz="0" w:space="0" w:color="auto"/>
                                            <w:left w:val="none" w:sz="0" w:space="0" w:color="auto"/>
                                            <w:bottom w:val="none" w:sz="0" w:space="0" w:color="auto"/>
                                            <w:right w:val="none" w:sz="0" w:space="0" w:color="auto"/>
                                          </w:divBdr>
                                          <w:divsChild>
                                            <w:div w:id="1769546582">
                                              <w:marLeft w:val="0"/>
                                              <w:marRight w:val="0"/>
                                              <w:marTop w:val="0"/>
                                              <w:marBottom w:val="0"/>
                                              <w:divBdr>
                                                <w:top w:val="none" w:sz="0" w:space="0" w:color="auto"/>
                                                <w:left w:val="none" w:sz="0" w:space="0" w:color="auto"/>
                                                <w:bottom w:val="none" w:sz="0" w:space="0" w:color="auto"/>
                                                <w:right w:val="none" w:sz="0" w:space="0" w:color="auto"/>
                                              </w:divBdr>
                                            </w:div>
                                            <w:div w:id="38820068">
                                              <w:marLeft w:val="0"/>
                                              <w:marRight w:val="0"/>
                                              <w:marTop w:val="0"/>
                                              <w:marBottom w:val="0"/>
                                              <w:divBdr>
                                                <w:top w:val="none" w:sz="0" w:space="0" w:color="auto"/>
                                                <w:left w:val="none" w:sz="0" w:space="0" w:color="auto"/>
                                                <w:bottom w:val="none" w:sz="0" w:space="0" w:color="auto"/>
                                                <w:right w:val="none" w:sz="0" w:space="0" w:color="auto"/>
                                              </w:divBdr>
                                              <w:divsChild>
                                                <w:div w:id="333459616">
                                                  <w:marLeft w:val="0"/>
                                                  <w:marRight w:val="0"/>
                                                  <w:marTop w:val="0"/>
                                                  <w:marBottom w:val="0"/>
                                                  <w:divBdr>
                                                    <w:top w:val="none" w:sz="0" w:space="0" w:color="auto"/>
                                                    <w:left w:val="none" w:sz="0" w:space="0" w:color="auto"/>
                                                    <w:bottom w:val="none" w:sz="0" w:space="0" w:color="auto"/>
                                                    <w:right w:val="none" w:sz="0" w:space="0" w:color="auto"/>
                                                  </w:divBdr>
                                                  <w:divsChild>
                                                    <w:div w:id="487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7845">
                                              <w:marLeft w:val="0"/>
                                              <w:marRight w:val="0"/>
                                              <w:marTop w:val="0"/>
                                              <w:marBottom w:val="0"/>
                                              <w:divBdr>
                                                <w:top w:val="none" w:sz="0" w:space="0" w:color="auto"/>
                                                <w:left w:val="none" w:sz="0" w:space="0" w:color="auto"/>
                                                <w:bottom w:val="none" w:sz="0" w:space="0" w:color="auto"/>
                                                <w:right w:val="none" w:sz="0" w:space="0" w:color="auto"/>
                                              </w:divBdr>
                                            </w:div>
                                          </w:divsChild>
                                        </w:div>
                                        <w:div w:id="125978048">
                                          <w:marLeft w:val="0"/>
                                          <w:marRight w:val="0"/>
                                          <w:marTop w:val="0"/>
                                          <w:marBottom w:val="0"/>
                                          <w:divBdr>
                                            <w:top w:val="none" w:sz="0" w:space="0" w:color="auto"/>
                                            <w:left w:val="none" w:sz="0" w:space="0" w:color="auto"/>
                                            <w:bottom w:val="none" w:sz="0" w:space="0" w:color="auto"/>
                                            <w:right w:val="none" w:sz="0" w:space="0" w:color="auto"/>
                                          </w:divBdr>
                                          <w:divsChild>
                                            <w:div w:id="1703899263">
                                              <w:marLeft w:val="0"/>
                                              <w:marRight w:val="0"/>
                                              <w:marTop w:val="0"/>
                                              <w:marBottom w:val="0"/>
                                              <w:divBdr>
                                                <w:top w:val="none" w:sz="0" w:space="0" w:color="auto"/>
                                                <w:left w:val="none" w:sz="0" w:space="0" w:color="auto"/>
                                                <w:bottom w:val="none" w:sz="0" w:space="0" w:color="auto"/>
                                                <w:right w:val="none" w:sz="0" w:space="0" w:color="auto"/>
                                              </w:divBdr>
                                            </w:div>
                                            <w:div w:id="918246531">
                                              <w:marLeft w:val="0"/>
                                              <w:marRight w:val="0"/>
                                              <w:marTop w:val="0"/>
                                              <w:marBottom w:val="0"/>
                                              <w:divBdr>
                                                <w:top w:val="none" w:sz="0" w:space="0" w:color="auto"/>
                                                <w:left w:val="none" w:sz="0" w:space="0" w:color="auto"/>
                                                <w:bottom w:val="none" w:sz="0" w:space="0" w:color="auto"/>
                                                <w:right w:val="none" w:sz="0" w:space="0" w:color="auto"/>
                                              </w:divBdr>
                                              <w:divsChild>
                                                <w:div w:id="1362051748">
                                                  <w:marLeft w:val="0"/>
                                                  <w:marRight w:val="0"/>
                                                  <w:marTop w:val="0"/>
                                                  <w:marBottom w:val="0"/>
                                                  <w:divBdr>
                                                    <w:top w:val="none" w:sz="0" w:space="0" w:color="auto"/>
                                                    <w:left w:val="none" w:sz="0" w:space="0" w:color="auto"/>
                                                    <w:bottom w:val="none" w:sz="0" w:space="0" w:color="auto"/>
                                                    <w:right w:val="none" w:sz="0" w:space="0" w:color="auto"/>
                                                  </w:divBdr>
                                                  <w:divsChild>
                                                    <w:div w:id="17426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240">
                                              <w:marLeft w:val="0"/>
                                              <w:marRight w:val="0"/>
                                              <w:marTop w:val="0"/>
                                              <w:marBottom w:val="0"/>
                                              <w:divBdr>
                                                <w:top w:val="none" w:sz="0" w:space="0" w:color="auto"/>
                                                <w:left w:val="none" w:sz="0" w:space="0" w:color="auto"/>
                                                <w:bottom w:val="none" w:sz="0" w:space="0" w:color="auto"/>
                                                <w:right w:val="none" w:sz="0" w:space="0" w:color="auto"/>
                                              </w:divBdr>
                                            </w:div>
                                          </w:divsChild>
                                        </w:div>
                                        <w:div w:id="623537313">
                                          <w:marLeft w:val="0"/>
                                          <w:marRight w:val="0"/>
                                          <w:marTop w:val="0"/>
                                          <w:marBottom w:val="0"/>
                                          <w:divBdr>
                                            <w:top w:val="none" w:sz="0" w:space="0" w:color="auto"/>
                                            <w:left w:val="none" w:sz="0" w:space="0" w:color="auto"/>
                                            <w:bottom w:val="none" w:sz="0" w:space="0" w:color="auto"/>
                                            <w:right w:val="none" w:sz="0" w:space="0" w:color="auto"/>
                                          </w:divBdr>
                                          <w:divsChild>
                                            <w:div w:id="907499947">
                                              <w:marLeft w:val="0"/>
                                              <w:marRight w:val="0"/>
                                              <w:marTop w:val="0"/>
                                              <w:marBottom w:val="0"/>
                                              <w:divBdr>
                                                <w:top w:val="none" w:sz="0" w:space="0" w:color="auto"/>
                                                <w:left w:val="none" w:sz="0" w:space="0" w:color="auto"/>
                                                <w:bottom w:val="none" w:sz="0" w:space="0" w:color="auto"/>
                                                <w:right w:val="none" w:sz="0" w:space="0" w:color="auto"/>
                                              </w:divBdr>
                                            </w:div>
                                            <w:div w:id="158738519">
                                              <w:marLeft w:val="0"/>
                                              <w:marRight w:val="0"/>
                                              <w:marTop w:val="0"/>
                                              <w:marBottom w:val="0"/>
                                              <w:divBdr>
                                                <w:top w:val="none" w:sz="0" w:space="0" w:color="auto"/>
                                                <w:left w:val="none" w:sz="0" w:space="0" w:color="auto"/>
                                                <w:bottom w:val="none" w:sz="0" w:space="0" w:color="auto"/>
                                                <w:right w:val="none" w:sz="0" w:space="0" w:color="auto"/>
                                              </w:divBdr>
                                              <w:divsChild>
                                                <w:div w:id="281428039">
                                                  <w:marLeft w:val="0"/>
                                                  <w:marRight w:val="0"/>
                                                  <w:marTop w:val="0"/>
                                                  <w:marBottom w:val="0"/>
                                                  <w:divBdr>
                                                    <w:top w:val="none" w:sz="0" w:space="0" w:color="auto"/>
                                                    <w:left w:val="none" w:sz="0" w:space="0" w:color="auto"/>
                                                    <w:bottom w:val="none" w:sz="0" w:space="0" w:color="auto"/>
                                                    <w:right w:val="none" w:sz="0" w:space="0" w:color="auto"/>
                                                  </w:divBdr>
                                                  <w:divsChild>
                                                    <w:div w:id="1588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2956">
                                              <w:marLeft w:val="0"/>
                                              <w:marRight w:val="0"/>
                                              <w:marTop w:val="0"/>
                                              <w:marBottom w:val="0"/>
                                              <w:divBdr>
                                                <w:top w:val="none" w:sz="0" w:space="0" w:color="auto"/>
                                                <w:left w:val="none" w:sz="0" w:space="0" w:color="auto"/>
                                                <w:bottom w:val="none" w:sz="0" w:space="0" w:color="auto"/>
                                                <w:right w:val="none" w:sz="0" w:space="0" w:color="auto"/>
                                              </w:divBdr>
                                            </w:div>
                                          </w:divsChild>
                                        </w:div>
                                        <w:div w:id="1896551773">
                                          <w:marLeft w:val="0"/>
                                          <w:marRight w:val="0"/>
                                          <w:marTop w:val="0"/>
                                          <w:marBottom w:val="0"/>
                                          <w:divBdr>
                                            <w:top w:val="none" w:sz="0" w:space="0" w:color="auto"/>
                                            <w:left w:val="none" w:sz="0" w:space="0" w:color="auto"/>
                                            <w:bottom w:val="none" w:sz="0" w:space="0" w:color="auto"/>
                                            <w:right w:val="none" w:sz="0" w:space="0" w:color="auto"/>
                                          </w:divBdr>
                                          <w:divsChild>
                                            <w:div w:id="415253919">
                                              <w:marLeft w:val="0"/>
                                              <w:marRight w:val="0"/>
                                              <w:marTop w:val="0"/>
                                              <w:marBottom w:val="0"/>
                                              <w:divBdr>
                                                <w:top w:val="none" w:sz="0" w:space="0" w:color="auto"/>
                                                <w:left w:val="none" w:sz="0" w:space="0" w:color="auto"/>
                                                <w:bottom w:val="none" w:sz="0" w:space="0" w:color="auto"/>
                                                <w:right w:val="none" w:sz="0" w:space="0" w:color="auto"/>
                                              </w:divBdr>
                                            </w:div>
                                            <w:div w:id="546336424">
                                              <w:marLeft w:val="0"/>
                                              <w:marRight w:val="0"/>
                                              <w:marTop w:val="0"/>
                                              <w:marBottom w:val="0"/>
                                              <w:divBdr>
                                                <w:top w:val="none" w:sz="0" w:space="0" w:color="auto"/>
                                                <w:left w:val="none" w:sz="0" w:space="0" w:color="auto"/>
                                                <w:bottom w:val="none" w:sz="0" w:space="0" w:color="auto"/>
                                                <w:right w:val="none" w:sz="0" w:space="0" w:color="auto"/>
                                              </w:divBdr>
                                              <w:divsChild>
                                                <w:div w:id="506600748">
                                                  <w:marLeft w:val="0"/>
                                                  <w:marRight w:val="0"/>
                                                  <w:marTop w:val="0"/>
                                                  <w:marBottom w:val="0"/>
                                                  <w:divBdr>
                                                    <w:top w:val="none" w:sz="0" w:space="0" w:color="auto"/>
                                                    <w:left w:val="none" w:sz="0" w:space="0" w:color="auto"/>
                                                    <w:bottom w:val="none" w:sz="0" w:space="0" w:color="auto"/>
                                                    <w:right w:val="none" w:sz="0" w:space="0" w:color="auto"/>
                                                  </w:divBdr>
                                                  <w:divsChild>
                                                    <w:div w:id="19175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5184">
                                              <w:marLeft w:val="0"/>
                                              <w:marRight w:val="0"/>
                                              <w:marTop w:val="0"/>
                                              <w:marBottom w:val="0"/>
                                              <w:divBdr>
                                                <w:top w:val="none" w:sz="0" w:space="0" w:color="auto"/>
                                                <w:left w:val="none" w:sz="0" w:space="0" w:color="auto"/>
                                                <w:bottom w:val="none" w:sz="0" w:space="0" w:color="auto"/>
                                                <w:right w:val="none" w:sz="0" w:space="0" w:color="auto"/>
                                              </w:divBdr>
                                            </w:div>
                                          </w:divsChild>
                                        </w:div>
                                        <w:div w:id="659239535">
                                          <w:marLeft w:val="0"/>
                                          <w:marRight w:val="0"/>
                                          <w:marTop w:val="0"/>
                                          <w:marBottom w:val="0"/>
                                          <w:divBdr>
                                            <w:top w:val="none" w:sz="0" w:space="0" w:color="auto"/>
                                            <w:left w:val="none" w:sz="0" w:space="0" w:color="auto"/>
                                            <w:bottom w:val="none" w:sz="0" w:space="0" w:color="auto"/>
                                            <w:right w:val="none" w:sz="0" w:space="0" w:color="auto"/>
                                          </w:divBdr>
                                          <w:divsChild>
                                            <w:div w:id="2009165877">
                                              <w:marLeft w:val="0"/>
                                              <w:marRight w:val="0"/>
                                              <w:marTop w:val="0"/>
                                              <w:marBottom w:val="0"/>
                                              <w:divBdr>
                                                <w:top w:val="none" w:sz="0" w:space="0" w:color="auto"/>
                                                <w:left w:val="none" w:sz="0" w:space="0" w:color="auto"/>
                                                <w:bottom w:val="none" w:sz="0" w:space="0" w:color="auto"/>
                                                <w:right w:val="none" w:sz="0" w:space="0" w:color="auto"/>
                                              </w:divBdr>
                                            </w:div>
                                            <w:div w:id="1977252485">
                                              <w:marLeft w:val="0"/>
                                              <w:marRight w:val="0"/>
                                              <w:marTop w:val="0"/>
                                              <w:marBottom w:val="0"/>
                                              <w:divBdr>
                                                <w:top w:val="none" w:sz="0" w:space="0" w:color="auto"/>
                                                <w:left w:val="none" w:sz="0" w:space="0" w:color="auto"/>
                                                <w:bottom w:val="none" w:sz="0" w:space="0" w:color="auto"/>
                                                <w:right w:val="none" w:sz="0" w:space="0" w:color="auto"/>
                                              </w:divBdr>
                                              <w:divsChild>
                                                <w:div w:id="1830752864">
                                                  <w:marLeft w:val="0"/>
                                                  <w:marRight w:val="0"/>
                                                  <w:marTop w:val="0"/>
                                                  <w:marBottom w:val="0"/>
                                                  <w:divBdr>
                                                    <w:top w:val="none" w:sz="0" w:space="0" w:color="auto"/>
                                                    <w:left w:val="none" w:sz="0" w:space="0" w:color="auto"/>
                                                    <w:bottom w:val="none" w:sz="0" w:space="0" w:color="auto"/>
                                                    <w:right w:val="none" w:sz="0" w:space="0" w:color="auto"/>
                                                  </w:divBdr>
                                                  <w:divsChild>
                                                    <w:div w:id="12417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6633">
                                              <w:marLeft w:val="0"/>
                                              <w:marRight w:val="0"/>
                                              <w:marTop w:val="0"/>
                                              <w:marBottom w:val="0"/>
                                              <w:divBdr>
                                                <w:top w:val="none" w:sz="0" w:space="0" w:color="auto"/>
                                                <w:left w:val="none" w:sz="0" w:space="0" w:color="auto"/>
                                                <w:bottom w:val="none" w:sz="0" w:space="0" w:color="auto"/>
                                                <w:right w:val="none" w:sz="0" w:space="0" w:color="auto"/>
                                              </w:divBdr>
                                            </w:div>
                                          </w:divsChild>
                                        </w:div>
                                        <w:div w:id="1338340158">
                                          <w:marLeft w:val="0"/>
                                          <w:marRight w:val="0"/>
                                          <w:marTop w:val="0"/>
                                          <w:marBottom w:val="0"/>
                                          <w:divBdr>
                                            <w:top w:val="none" w:sz="0" w:space="0" w:color="auto"/>
                                            <w:left w:val="none" w:sz="0" w:space="0" w:color="auto"/>
                                            <w:bottom w:val="none" w:sz="0" w:space="0" w:color="auto"/>
                                            <w:right w:val="none" w:sz="0" w:space="0" w:color="auto"/>
                                          </w:divBdr>
                                          <w:divsChild>
                                            <w:div w:id="1953249094">
                                              <w:marLeft w:val="0"/>
                                              <w:marRight w:val="0"/>
                                              <w:marTop w:val="0"/>
                                              <w:marBottom w:val="0"/>
                                              <w:divBdr>
                                                <w:top w:val="none" w:sz="0" w:space="0" w:color="auto"/>
                                                <w:left w:val="none" w:sz="0" w:space="0" w:color="auto"/>
                                                <w:bottom w:val="none" w:sz="0" w:space="0" w:color="auto"/>
                                                <w:right w:val="none" w:sz="0" w:space="0" w:color="auto"/>
                                              </w:divBdr>
                                            </w:div>
                                            <w:div w:id="2364251">
                                              <w:marLeft w:val="0"/>
                                              <w:marRight w:val="0"/>
                                              <w:marTop w:val="0"/>
                                              <w:marBottom w:val="0"/>
                                              <w:divBdr>
                                                <w:top w:val="none" w:sz="0" w:space="0" w:color="auto"/>
                                                <w:left w:val="none" w:sz="0" w:space="0" w:color="auto"/>
                                                <w:bottom w:val="none" w:sz="0" w:space="0" w:color="auto"/>
                                                <w:right w:val="none" w:sz="0" w:space="0" w:color="auto"/>
                                              </w:divBdr>
                                              <w:divsChild>
                                                <w:div w:id="327174462">
                                                  <w:marLeft w:val="0"/>
                                                  <w:marRight w:val="0"/>
                                                  <w:marTop w:val="0"/>
                                                  <w:marBottom w:val="0"/>
                                                  <w:divBdr>
                                                    <w:top w:val="none" w:sz="0" w:space="0" w:color="auto"/>
                                                    <w:left w:val="none" w:sz="0" w:space="0" w:color="auto"/>
                                                    <w:bottom w:val="none" w:sz="0" w:space="0" w:color="auto"/>
                                                    <w:right w:val="none" w:sz="0" w:space="0" w:color="auto"/>
                                                  </w:divBdr>
                                                  <w:divsChild>
                                                    <w:div w:id="883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6596">
                                              <w:marLeft w:val="0"/>
                                              <w:marRight w:val="0"/>
                                              <w:marTop w:val="0"/>
                                              <w:marBottom w:val="0"/>
                                              <w:divBdr>
                                                <w:top w:val="none" w:sz="0" w:space="0" w:color="auto"/>
                                                <w:left w:val="none" w:sz="0" w:space="0" w:color="auto"/>
                                                <w:bottom w:val="none" w:sz="0" w:space="0" w:color="auto"/>
                                                <w:right w:val="none" w:sz="0" w:space="0" w:color="auto"/>
                                              </w:divBdr>
                                            </w:div>
                                          </w:divsChild>
                                        </w:div>
                                        <w:div w:id="402725011">
                                          <w:marLeft w:val="0"/>
                                          <w:marRight w:val="0"/>
                                          <w:marTop w:val="0"/>
                                          <w:marBottom w:val="0"/>
                                          <w:divBdr>
                                            <w:top w:val="none" w:sz="0" w:space="0" w:color="auto"/>
                                            <w:left w:val="none" w:sz="0" w:space="0" w:color="auto"/>
                                            <w:bottom w:val="none" w:sz="0" w:space="0" w:color="auto"/>
                                            <w:right w:val="none" w:sz="0" w:space="0" w:color="auto"/>
                                          </w:divBdr>
                                          <w:divsChild>
                                            <w:div w:id="525752389">
                                              <w:marLeft w:val="0"/>
                                              <w:marRight w:val="0"/>
                                              <w:marTop w:val="0"/>
                                              <w:marBottom w:val="0"/>
                                              <w:divBdr>
                                                <w:top w:val="none" w:sz="0" w:space="0" w:color="auto"/>
                                                <w:left w:val="none" w:sz="0" w:space="0" w:color="auto"/>
                                                <w:bottom w:val="none" w:sz="0" w:space="0" w:color="auto"/>
                                                <w:right w:val="none" w:sz="0" w:space="0" w:color="auto"/>
                                              </w:divBdr>
                                            </w:div>
                                            <w:div w:id="1407798165">
                                              <w:marLeft w:val="0"/>
                                              <w:marRight w:val="0"/>
                                              <w:marTop w:val="0"/>
                                              <w:marBottom w:val="0"/>
                                              <w:divBdr>
                                                <w:top w:val="none" w:sz="0" w:space="0" w:color="auto"/>
                                                <w:left w:val="none" w:sz="0" w:space="0" w:color="auto"/>
                                                <w:bottom w:val="none" w:sz="0" w:space="0" w:color="auto"/>
                                                <w:right w:val="none" w:sz="0" w:space="0" w:color="auto"/>
                                              </w:divBdr>
                                              <w:divsChild>
                                                <w:div w:id="895311344">
                                                  <w:marLeft w:val="0"/>
                                                  <w:marRight w:val="0"/>
                                                  <w:marTop w:val="0"/>
                                                  <w:marBottom w:val="0"/>
                                                  <w:divBdr>
                                                    <w:top w:val="none" w:sz="0" w:space="0" w:color="auto"/>
                                                    <w:left w:val="none" w:sz="0" w:space="0" w:color="auto"/>
                                                    <w:bottom w:val="none" w:sz="0" w:space="0" w:color="auto"/>
                                                    <w:right w:val="none" w:sz="0" w:space="0" w:color="auto"/>
                                                  </w:divBdr>
                                                  <w:divsChild>
                                                    <w:div w:id="16993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9293">
                                              <w:marLeft w:val="0"/>
                                              <w:marRight w:val="0"/>
                                              <w:marTop w:val="0"/>
                                              <w:marBottom w:val="0"/>
                                              <w:divBdr>
                                                <w:top w:val="none" w:sz="0" w:space="0" w:color="auto"/>
                                                <w:left w:val="none" w:sz="0" w:space="0" w:color="auto"/>
                                                <w:bottom w:val="none" w:sz="0" w:space="0" w:color="auto"/>
                                                <w:right w:val="none" w:sz="0" w:space="0" w:color="auto"/>
                                              </w:divBdr>
                                            </w:div>
                                          </w:divsChild>
                                        </w:div>
                                        <w:div w:id="1795100394">
                                          <w:marLeft w:val="0"/>
                                          <w:marRight w:val="0"/>
                                          <w:marTop w:val="0"/>
                                          <w:marBottom w:val="0"/>
                                          <w:divBdr>
                                            <w:top w:val="none" w:sz="0" w:space="0" w:color="auto"/>
                                            <w:left w:val="none" w:sz="0" w:space="0" w:color="auto"/>
                                            <w:bottom w:val="none" w:sz="0" w:space="0" w:color="auto"/>
                                            <w:right w:val="none" w:sz="0" w:space="0" w:color="auto"/>
                                          </w:divBdr>
                                          <w:divsChild>
                                            <w:div w:id="260113692">
                                              <w:marLeft w:val="0"/>
                                              <w:marRight w:val="0"/>
                                              <w:marTop w:val="0"/>
                                              <w:marBottom w:val="0"/>
                                              <w:divBdr>
                                                <w:top w:val="none" w:sz="0" w:space="0" w:color="auto"/>
                                                <w:left w:val="none" w:sz="0" w:space="0" w:color="auto"/>
                                                <w:bottom w:val="none" w:sz="0" w:space="0" w:color="auto"/>
                                                <w:right w:val="none" w:sz="0" w:space="0" w:color="auto"/>
                                              </w:divBdr>
                                            </w:div>
                                            <w:div w:id="333609389">
                                              <w:marLeft w:val="0"/>
                                              <w:marRight w:val="0"/>
                                              <w:marTop w:val="0"/>
                                              <w:marBottom w:val="0"/>
                                              <w:divBdr>
                                                <w:top w:val="none" w:sz="0" w:space="0" w:color="auto"/>
                                                <w:left w:val="none" w:sz="0" w:space="0" w:color="auto"/>
                                                <w:bottom w:val="none" w:sz="0" w:space="0" w:color="auto"/>
                                                <w:right w:val="none" w:sz="0" w:space="0" w:color="auto"/>
                                              </w:divBdr>
                                              <w:divsChild>
                                                <w:div w:id="1206453866">
                                                  <w:marLeft w:val="0"/>
                                                  <w:marRight w:val="0"/>
                                                  <w:marTop w:val="0"/>
                                                  <w:marBottom w:val="0"/>
                                                  <w:divBdr>
                                                    <w:top w:val="none" w:sz="0" w:space="0" w:color="auto"/>
                                                    <w:left w:val="none" w:sz="0" w:space="0" w:color="auto"/>
                                                    <w:bottom w:val="none" w:sz="0" w:space="0" w:color="auto"/>
                                                    <w:right w:val="none" w:sz="0" w:space="0" w:color="auto"/>
                                                  </w:divBdr>
                                                  <w:divsChild>
                                                    <w:div w:id="2523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0060">
                                              <w:marLeft w:val="0"/>
                                              <w:marRight w:val="0"/>
                                              <w:marTop w:val="0"/>
                                              <w:marBottom w:val="0"/>
                                              <w:divBdr>
                                                <w:top w:val="none" w:sz="0" w:space="0" w:color="auto"/>
                                                <w:left w:val="none" w:sz="0" w:space="0" w:color="auto"/>
                                                <w:bottom w:val="none" w:sz="0" w:space="0" w:color="auto"/>
                                                <w:right w:val="none" w:sz="0" w:space="0" w:color="auto"/>
                                              </w:divBdr>
                                            </w:div>
                                          </w:divsChild>
                                        </w:div>
                                        <w:div w:id="472799024">
                                          <w:marLeft w:val="0"/>
                                          <w:marRight w:val="0"/>
                                          <w:marTop w:val="0"/>
                                          <w:marBottom w:val="0"/>
                                          <w:divBdr>
                                            <w:top w:val="none" w:sz="0" w:space="0" w:color="auto"/>
                                            <w:left w:val="none" w:sz="0" w:space="0" w:color="auto"/>
                                            <w:bottom w:val="none" w:sz="0" w:space="0" w:color="auto"/>
                                            <w:right w:val="none" w:sz="0" w:space="0" w:color="auto"/>
                                          </w:divBdr>
                                          <w:divsChild>
                                            <w:div w:id="707683955">
                                              <w:marLeft w:val="0"/>
                                              <w:marRight w:val="0"/>
                                              <w:marTop w:val="0"/>
                                              <w:marBottom w:val="0"/>
                                              <w:divBdr>
                                                <w:top w:val="none" w:sz="0" w:space="0" w:color="auto"/>
                                                <w:left w:val="none" w:sz="0" w:space="0" w:color="auto"/>
                                                <w:bottom w:val="none" w:sz="0" w:space="0" w:color="auto"/>
                                                <w:right w:val="none" w:sz="0" w:space="0" w:color="auto"/>
                                              </w:divBdr>
                                            </w:div>
                                            <w:div w:id="607083962">
                                              <w:marLeft w:val="0"/>
                                              <w:marRight w:val="0"/>
                                              <w:marTop w:val="0"/>
                                              <w:marBottom w:val="0"/>
                                              <w:divBdr>
                                                <w:top w:val="none" w:sz="0" w:space="0" w:color="auto"/>
                                                <w:left w:val="none" w:sz="0" w:space="0" w:color="auto"/>
                                                <w:bottom w:val="none" w:sz="0" w:space="0" w:color="auto"/>
                                                <w:right w:val="none" w:sz="0" w:space="0" w:color="auto"/>
                                              </w:divBdr>
                                              <w:divsChild>
                                                <w:div w:id="1904175052">
                                                  <w:marLeft w:val="0"/>
                                                  <w:marRight w:val="0"/>
                                                  <w:marTop w:val="0"/>
                                                  <w:marBottom w:val="0"/>
                                                  <w:divBdr>
                                                    <w:top w:val="none" w:sz="0" w:space="0" w:color="auto"/>
                                                    <w:left w:val="none" w:sz="0" w:space="0" w:color="auto"/>
                                                    <w:bottom w:val="none" w:sz="0" w:space="0" w:color="auto"/>
                                                    <w:right w:val="none" w:sz="0" w:space="0" w:color="auto"/>
                                                  </w:divBdr>
                                                  <w:divsChild>
                                                    <w:div w:id="19647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9535">
                                              <w:marLeft w:val="0"/>
                                              <w:marRight w:val="0"/>
                                              <w:marTop w:val="0"/>
                                              <w:marBottom w:val="0"/>
                                              <w:divBdr>
                                                <w:top w:val="none" w:sz="0" w:space="0" w:color="auto"/>
                                                <w:left w:val="none" w:sz="0" w:space="0" w:color="auto"/>
                                                <w:bottom w:val="none" w:sz="0" w:space="0" w:color="auto"/>
                                                <w:right w:val="none" w:sz="0" w:space="0" w:color="auto"/>
                                              </w:divBdr>
                                            </w:div>
                                          </w:divsChild>
                                        </w:div>
                                        <w:div w:id="209465658">
                                          <w:marLeft w:val="0"/>
                                          <w:marRight w:val="0"/>
                                          <w:marTop w:val="0"/>
                                          <w:marBottom w:val="0"/>
                                          <w:divBdr>
                                            <w:top w:val="none" w:sz="0" w:space="0" w:color="auto"/>
                                            <w:left w:val="none" w:sz="0" w:space="0" w:color="auto"/>
                                            <w:bottom w:val="none" w:sz="0" w:space="0" w:color="auto"/>
                                            <w:right w:val="none" w:sz="0" w:space="0" w:color="auto"/>
                                          </w:divBdr>
                                          <w:divsChild>
                                            <w:div w:id="1796289613">
                                              <w:marLeft w:val="0"/>
                                              <w:marRight w:val="0"/>
                                              <w:marTop w:val="0"/>
                                              <w:marBottom w:val="0"/>
                                              <w:divBdr>
                                                <w:top w:val="none" w:sz="0" w:space="0" w:color="auto"/>
                                                <w:left w:val="none" w:sz="0" w:space="0" w:color="auto"/>
                                                <w:bottom w:val="none" w:sz="0" w:space="0" w:color="auto"/>
                                                <w:right w:val="none" w:sz="0" w:space="0" w:color="auto"/>
                                              </w:divBdr>
                                            </w:div>
                                          </w:divsChild>
                                        </w:div>
                                        <w:div w:id="25760003">
                                          <w:marLeft w:val="0"/>
                                          <w:marRight w:val="0"/>
                                          <w:marTop w:val="0"/>
                                          <w:marBottom w:val="0"/>
                                          <w:divBdr>
                                            <w:top w:val="none" w:sz="0" w:space="0" w:color="auto"/>
                                            <w:left w:val="none" w:sz="0" w:space="0" w:color="auto"/>
                                            <w:bottom w:val="none" w:sz="0" w:space="0" w:color="auto"/>
                                            <w:right w:val="none" w:sz="0" w:space="0" w:color="auto"/>
                                          </w:divBdr>
                                          <w:divsChild>
                                            <w:div w:id="556938364">
                                              <w:marLeft w:val="0"/>
                                              <w:marRight w:val="0"/>
                                              <w:marTop w:val="0"/>
                                              <w:marBottom w:val="0"/>
                                              <w:divBdr>
                                                <w:top w:val="none" w:sz="0" w:space="0" w:color="auto"/>
                                                <w:left w:val="none" w:sz="0" w:space="0" w:color="auto"/>
                                                <w:bottom w:val="none" w:sz="0" w:space="0" w:color="auto"/>
                                                <w:right w:val="none" w:sz="0" w:space="0" w:color="auto"/>
                                              </w:divBdr>
                                            </w:div>
                                            <w:div w:id="1230310265">
                                              <w:marLeft w:val="0"/>
                                              <w:marRight w:val="0"/>
                                              <w:marTop w:val="0"/>
                                              <w:marBottom w:val="0"/>
                                              <w:divBdr>
                                                <w:top w:val="none" w:sz="0" w:space="0" w:color="auto"/>
                                                <w:left w:val="none" w:sz="0" w:space="0" w:color="auto"/>
                                                <w:bottom w:val="none" w:sz="0" w:space="0" w:color="auto"/>
                                                <w:right w:val="none" w:sz="0" w:space="0" w:color="auto"/>
                                              </w:divBdr>
                                              <w:divsChild>
                                                <w:div w:id="1087650492">
                                                  <w:marLeft w:val="0"/>
                                                  <w:marRight w:val="0"/>
                                                  <w:marTop w:val="0"/>
                                                  <w:marBottom w:val="0"/>
                                                  <w:divBdr>
                                                    <w:top w:val="none" w:sz="0" w:space="0" w:color="auto"/>
                                                    <w:left w:val="none" w:sz="0" w:space="0" w:color="auto"/>
                                                    <w:bottom w:val="none" w:sz="0" w:space="0" w:color="auto"/>
                                                    <w:right w:val="none" w:sz="0" w:space="0" w:color="auto"/>
                                                  </w:divBdr>
                                                  <w:divsChild>
                                                    <w:div w:id="2526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679731">
          <w:marLeft w:val="0"/>
          <w:marRight w:val="0"/>
          <w:marTop w:val="0"/>
          <w:marBottom w:val="0"/>
          <w:divBdr>
            <w:top w:val="none" w:sz="0" w:space="0" w:color="auto"/>
            <w:left w:val="none" w:sz="0" w:space="0" w:color="auto"/>
            <w:bottom w:val="none" w:sz="0" w:space="0" w:color="auto"/>
            <w:right w:val="none" w:sz="0" w:space="0" w:color="auto"/>
          </w:divBdr>
          <w:divsChild>
            <w:div w:id="1712461621">
              <w:marLeft w:val="0"/>
              <w:marRight w:val="0"/>
              <w:marTop w:val="0"/>
              <w:marBottom w:val="0"/>
              <w:divBdr>
                <w:top w:val="none" w:sz="0" w:space="0" w:color="auto"/>
                <w:left w:val="none" w:sz="0" w:space="0" w:color="auto"/>
                <w:bottom w:val="none" w:sz="0" w:space="0" w:color="auto"/>
                <w:right w:val="none" w:sz="0" w:space="0" w:color="auto"/>
              </w:divBdr>
              <w:divsChild>
                <w:div w:id="1606839226">
                  <w:marLeft w:val="0"/>
                  <w:marRight w:val="0"/>
                  <w:marTop w:val="0"/>
                  <w:marBottom w:val="0"/>
                  <w:divBdr>
                    <w:top w:val="none" w:sz="0" w:space="0" w:color="auto"/>
                    <w:left w:val="none" w:sz="0" w:space="0" w:color="auto"/>
                    <w:bottom w:val="none" w:sz="0" w:space="0" w:color="auto"/>
                    <w:right w:val="none" w:sz="0" w:space="0" w:color="auto"/>
                  </w:divBdr>
                  <w:divsChild>
                    <w:div w:id="641740299">
                      <w:marLeft w:val="0"/>
                      <w:marRight w:val="0"/>
                      <w:marTop w:val="0"/>
                      <w:marBottom w:val="0"/>
                      <w:divBdr>
                        <w:top w:val="none" w:sz="0" w:space="0" w:color="auto"/>
                        <w:left w:val="none" w:sz="0" w:space="0" w:color="auto"/>
                        <w:bottom w:val="none" w:sz="0" w:space="0" w:color="auto"/>
                        <w:right w:val="none" w:sz="0" w:space="0" w:color="auto"/>
                      </w:divBdr>
                      <w:divsChild>
                        <w:div w:id="1623606635">
                          <w:marLeft w:val="0"/>
                          <w:marRight w:val="0"/>
                          <w:marTop w:val="0"/>
                          <w:marBottom w:val="0"/>
                          <w:divBdr>
                            <w:top w:val="none" w:sz="0" w:space="0" w:color="auto"/>
                            <w:left w:val="none" w:sz="0" w:space="0" w:color="auto"/>
                            <w:bottom w:val="none" w:sz="0" w:space="0" w:color="auto"/>
                            <w:right w:val="none" w:sz="0" w:space="0" w:color="auto"/>
                          </w:divBdr>
                          <w:divsChild>
                            <w:div w:id="659381914">
                              <w:marLeft w:val="0"/>
                              <w:marRight w:val="0"/>
                              <w:marTop w:val="0"/>
                              <w:marBottom w:val="0"/>
                              <w:divBdr>
                                <w:top w:val="none" w:sz="0" w:space="0" w:color="auto"/>
                                <w:left w:val="none" w:sz="0" w:space="0" w:color="auto"/>
                                <w:bottom w:val="none" w:sz="0" w:space="0" w:color="auto"/>
                                <w:right w:val="none" w:sz="0" w:space="0" w:color="auto"/>
                              </w:divBdr>
                              <w:divsChild>
                                <w:div w:id="1974405515">
                                  <w:marLeft w:val="0"/>
                                  <w:marRight w:val="0"/>
                                  <w:marTop w:val="0"/>
                                  <w:marBottom w:val="0"/>
                                  <w:divBdr>
                                    <w:top w:val="none" w:sz="0" w:space="0" w:color="auto"/>
                                    <w:left w:val="none" w:sz="0" w:space="0" w:color="auto"/>
                                    <w:bottom w:val="none" w:sz="0" w:space="0" w:color="auto"/>
                                    <w:right w:val="none" w:sz="0" w:space="0" w:color="auto"/>
                                  </w:divBdr>
                                  <w:divsChild>
                                    <w:div w:id="179782126">
                                      <w:marLeft w:val="0"/>
                                      <w:marRight w:val="0"/>
                                      <w:marTop w:val="0"/>
                                      <w:marBottom w:val="0"/>
                                      <w:divBdr>
                                        <w:top w:val="none" w:sz="0" w:space="0" w:color="auto"/>
                                        <w:left w:val="none" w:sz="0" w:space="0" w:color="auto"/>
                                        <w:bottom w:val="none" w:sz="0" w:space="0" w:color="auto"/>
                                        <w:right w:val="none" w:sz="0" w:space="0" w:color="auto"/>
                                      </w:divBdr>
                                      <w:divsChild>
                                        <w:div w:id="261226686">
                                          <w:marLeft w:val="0"/>
                                          <w:marRight w:val="0"/>
                                          <w:marTop w:val="0"/>
                                          <w:marBottom w:val="0"/>
                                          <w:divBdr>
                                            <w:top w:val="none" w:sz="0" w:space="0" w:color="auto"/>
                                            <w:left w:val="none" w:sz="0" w:space="0" w:color="auto"/>
                                            <w:bottom w:val="none" w:sz="0" w:space="0" w:color="auto"/>
                                            <w:right w:val="none" w:sz="0" w:space="0" w:color="auto"/>
                                          </w:divBdr>
                                          <w:divsChild>
                                            <w:div w:id="3451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78291">
          <w:marLeft w:val="0"/>
          <w:marRight w:val="0"/>
          <w:marTop w:val="0"/>
          <w:marBottom w:val="0"/>
          <w:divBdr>
            <w:top w:val="none" w:sz="0" w:space="0" w:color="auto"/>
            <w:left w:val="none" w:sz="0" w:space="0" w:color="auto"/>
            <w:bottom w:val="none" w:sz="0" w:space="0" w:color="auto"/>
            <w:right w:val="none" w:sz="0" w:space="0" w:color="auto"/>
          </w:divBdr>
          <w:divsChild>
            <w:div w:id="2071153943">
              <w:marLeft w:val="0"/>
              <w:marRight w:val="0"/>
              <w:marTop w:val="0"/>
              <w:marBottom w:val="0"/>
              <w:divBdr>
                <w:top w:val="none" w:sz="0" w:space="0" w:color="auto"/>
                <w:left w:val="none" w:sz="0" w:space="0" w:color="auto"/>
                <w:bottom w:val="none" w:sz="0" w:space="0" w:color="auto"/>
                <w:right w:val="none" w:sz="0" w:space="0" w:color="auto"/>
              </w:divBdr>
              <w:divsChild>
                <w:div w:id="1452163510">
                  <w:marLeft w:val="0"/>
                  <w:marRight w:val="0"/>
                  <w:marTop w:val="0"/>
                  <w:marBottom w:val="0"/>
                  <w:divBdr>
                    <w:top w:val="none" w:sz="0" w:space="0" w:color="auto"/>
                    <w:left w:val="none" w:sz="0" w:space="0" w:color="auto"/>
                    <w:bottom w:val="none" w:sz="0" w:space="0" w:color="auto"/>
                    <w:right w:val="none" w:sz="0" w:space="0" w:color="auto"/>
                  </w:divBdr>
                  <w:divsChild>
                    <w:div w:id="532309775">
                      <w:marLeft w:val="0"/>
                      <w:marRight w:val="0"/>
                      <w:marTop w:val="0"/>
                      <w:marBottom w:val="0"/>
                      <w:divBdr>
                        <w:top w:val="none" w:sz="0" w:space="0" w:color="auto"/>
                        <w:left w:val="none" w:sz="0" w:space="0" w:color="auto"/>
                        <w:bottom w:val="none" w:sz="0" w:space="0" w:color="auto"/>
                        <w:right w:val="none" w:sz="0" w:space="0" w:color="auto"/>
                      </w:divBdr>
                      <w:divsChild>
                        <w:div w:id="542669836">
                          <w:marLeft w:val="0"/>
                          <w:marRight w:val="0"/>
                          <w:marTop w:val="0"/>
                          <w:marBottom w:val="0"/>
                          <w:divBdr>
                            <w:top w:val="none" w:sz="0" w:space="0" w:color="auto"/>
                            <w:left w:val="none" w:sz="0" w:space="0" w:color="auto"/>
                            <w:bottom w:val="none" w:sz="0" w:space="0" w:color="auto"/>
                            <w:right w:val="none" w:sz="0" w:space="0" w:color="auto"/>
                          </w:divBdr>
                          <w:divsChild>
                            <w:div w:id="1043214440">
                              <w:marLeft w:val="0"/>
                              <w:marRight w:val="0"/>
                              <w:marTop w:val="0"/>
                              <w:marBottom w:val="0"/>
                              <w:divBdr>
                                <w:top w:val="none" w:sz="0" w:space="0" w:color="auto"/>
                                <w:left w:val="none" w:sz="0" w:space="0" w:color="auto"/>
                                <w:bottom w:val="none" w:sz="0" w:space="0" w:color="auto"/>
                                <w:right w:val="none" w:sz="0" w:space="0" w:color="auto"/>
                              </w:divBdr>
                            </w:div>
                          </w:divsChild>
                        </w:div>
                        <w:div w:id="146751106">
                          <w:marLeft w:val="0"/>
                          <w:marRight w:val="0"/>
                          <w:marTop w:val="0"/>
                          <w:marBottom w:val="0"/>
                          <w:divBdr>
                            <w:top w:val="none" w:sz="0" w:space="0" w:color="auto"/>
                            <w:left w:val="none" w:sz="0" w:space="0" w:color="auto"/>
                            <w:bottom w:val="none" w:sz="0" w:space="0" w:color="auto"/>
                            <w:right w:val="none" w:sz="0" w:space="0" w:color="auto"/>
                          </w:divBdr>
                          <w:divsChild>
                            <w:div w:id="415631995">
                              <w:marLeft w:val="0"/>
                              <w:marRight w:val="0"/>
                              <w:marTop w:val="0"/>
                              <w:marBottom w:val="0"/>
                              <w:divBdr>
                                <w:top w:val="none" w:sz="0" w:space="0" w:color="auto"/>
                                <w:left w:val="none" w:sz="0" w:space="0" w:color="auto"/>
                                <w:bottom w:val="none" w:sz="0" w:space="0" w:color="auto"/>
                                <w:right w:val="none" w:sz="0" w:space="0" w:color="auto"/>
                              </w:divBdr>
                              <w:divsChild>
                                <w:div w:id="1229338515">
                                  <w:marLeft w:val="0"/>
                                  <w:marRight w:val="0"/>
                                  <w:marTop w:val="0"/>
                                  <w:marBottom w:val="0"/>
                                  <w:divBdr>
                                    <w:top w:val="none" w:sz="0" w:space="0" w:color="auto"/>
                                    <w:left w:val="none" w:sz="0" w:space="0" w:color="auto"/>
                                    <w:bottom w:val="none" w:sz="0" w:space="0" w:color="auto"/>
                                    <w:right w:val="none" w:sz="0" w:space="0" w:color="auto"/>
                                  </w:divBdr>
                                  <w:divsChild>
                                    <w:div w:id="1878663746">
                                      <w:marLeft w:val="0"/>
                                      <w:marRight w:val="0"/>
                                      <w:marTop w:val="0"/>
                                      <w:marBottom w:val="0"/>
                                      <w:divBdr>
                                        <w:top w:val="none" w:sz="0" w:space="0" w:color="auto"/>
                                        <w:left w:val="none" w:sz="0" w:space="0" w:color="auto"/>
                                        <w:bottom w:val="none" w:sz="0" w:space="0" w:color="auto"/>
                                        <w:right w:val="none" w:sz="0" w:space="0" w:color="auto"/>
                                      </w:divBdr>
                                      <w:divsChild>
                                        <w:div w:id="1880973896">
                                          <w:marLeft w:val="0"/>
                                          <w:marRight w:val="0"/>
                                          <w:marTop w:val="0"/>
                                          <w:marBottom w:val="0"/>
                                          <w:divBdr>
                                            <w:top w:val="none" w:sz="0" w:space="0" w:color="auto"/>
                                            <w:left w:val="none" w:sz="0" w:space="0" w:color="auto"/>
                                            <w:bottom w:val="none" w:sz="0" w:space="0" w:color="auto"/>
                                            <w:right w:val="none" w:sz="0" w:space="0" w:color="auto"/>
                                          </w:divBdr>
                                          <w:divsChild>
                                            <w:div w:id="252864290">
                                              <w:marLeft w:val="0"/>
                                              <w:marRight w:val="0"/>
                                              <w:marTop w:val="0"/>
                                              <w:marBottom w:val="0"/>
                                              <w:divBdr>
                                                <w:top w:val="none" w:sz="0" w:space="0" w:color="auto"/>
                                                <w:left w:val="none" w:sz="0" w:space="0" w:color="auto"/>
                                                <w:bottom w:val="none" w:sz="0" w:space="0" w:color="auto"/>
                                                <w:right w:val="none" w:sz="0" w:space="0" w:color="auto"/>
                                              </w:divBdr>
                                            </w:div>
                                            <w:div w:id="370113173">
                                              <w:marLeft w:val="0"/>
                                              <w:marRight w:val="0"/>
                                              <w:marTop w:val="0"/>
                                              <w:marBottom w:val="0"/>
                                              <w:divBdr>
                                                <w:top w:val="none" w:sz="0" w:space="0" w:color="auto"/>
                                                <w:left w:val="none" w:sz="0" w:space="0" w:color="auto"/>
                                                <w:bottom w:val="none" w:sz="0" w:space="0" w:color="auto"/>
                                                <w:right w:val="none" w:sz="0" w:space="0" w:color="auto"/>
                                              </w:divBdr>
                                              <w:divsChild>
                                                <w:div w:id="2048218976">
                                                  <w:marLeft w:val="0"/>
                                                  <w:marRight w:val="0"/>
                                                  <w:marTop w:val="0"/>
                                                  <w:marBottom w:val="0"/>
                                                  <w:divBdr>
                                                    <w:top w:val="none" w:sz="0" w:space="0" w:color="auto"/>
                                                    <w:left w:val="none" w:sz="0" w:space="0" w:color="auto"/>
                                                    <w:bottom w:val="none" w:sz="0" w:space="0" w:color="auto"/>
                                                    <w:right w:val="none" w:sz="0" w:space="0" w:color="auto"/>
                                                  </w:divBdr>
                                                  <w:divsChild>
                                                    <w:div w:id="4978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180">
                                              <w:marLeft w:val="0"/>
                                              <w:marRight w:val="0"/>
                                              <w:marTop w:val="0"/>
                                              <w:marBottom w:val="0"/>
                                              <w:divBdr>
                                                <w:top w:val="none" w:sz="0" w:space="0" w:color="auto"/>
                                                <w:left w:val="none" w:sz="0" w:space="0" w:color="auto"/>
                                                <w:bottom w:val="none" w:sz="0" w:space="0" w:color="auto"/>
                                                <w:right w:val="none" w:sz="0" w:space="0" w:color="auto"/>
                                              </w:divBdr>
                                            </w:div>
                                          </w:divsChild>
                                        </w:div>
                                        <w:div w:id="1206794327">
                                          <w:marLeft w:val="0"/>
                                          <w:marRight w:val="0"/>
                                          <w:marTop w:val="0"/>
                                          <w:marBottom w:val="0"/>
                                          <w:divBdr>
                                            <w:top w:val="none" w:sz="0" w:space="0" w:color="auto"/>
                                            <w:left w:val="none" w:sz="0" w:space="0" w:color="auto"/>
                                            <w:bottom w:val="none" w:sz="0" w:space="0" w:color="auto"/>
                                            <w:right w:val="none" w:sz="0" w:space="0" w:color="auto"/>
                                          </w:divBdr>
                                          <w:divsChild>
                                            <w:div w:id="373969324">
                                              <w:marLeft w:val="0"/>
                                              <w:marRight w:val="0"/>
                                              <w:marTop w:val="0"/>
                                              <w:marBottom w:val="0"/>
                                              <w:divBdr>
                                                <w:top w:val="none" w:sz="0" w:space="0" w:color="auto"/>
                                                <w:left w:val="none" w:sz="0" w:space="0" w:color="auto"/>
                                                <w:bottom w:val="none" w:sz="0" w:space="0" w:color="auto"/>
                                                <w:right w:val="none" w:sz="0" w:space="0" w:color="auto"/>
                                              </w:divBdr>
                                            </w:div>
                                            <w:div w:id="1360081352">
                                              <w:marLeft w:val="0"/>
                                              <w:marRight w:val="0"/>
                                              <w:marTop w:val="0"/>
                                              <w:marBottom w:val="0"/>
                                              <w:divBdr>
                                                <w:top w:val="none" w:sz="0" w:space="0" w:color="auto"/>
                                                <w:left w:val="none" w:sz="0" w:space="0" w:color="auto"/>
                                                <w:bottom w:val="none" w:sz="0" w:space="0" w:color="auto"/>
                                                <w:right w:val="none" w:sz="0" w:space="0" w:color="auto"/>
                                              </w:divBdr>
                                              <w:divsChild>
                                                <w:div w:id="612244838">
                                                  <w:marLeft w:val="0"/>
                                                  <w:marRight w:val="0"/>
                                                  <w:marTop w:val="0"/>
                                                  <w:marBottom w:val="0"/>
                                                  <w:divBdr>
                                                    <w:top w:val="none" w:sz="0" w:space="0" w:color="auto"/>
                                                    <w:left w:val="none" w:sz="0" w:space="0" w:color="auto"/>
                                                    <w:bottom w:val="none" w:sz="0" w:space="0" w:color="auto"/>
                                                    <w:right w:val="none" w:sz="0" w:space="0" w:color="auto"/>
                                                  </w:divBdr>
                                                  <w:divsChild>
                                                    <w:div w:id="16683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4394">
                                              <w:marLeft w:val="0"/>
                                              <w:marRight w:val="0"/>
                                              <w:marTop w:val="0"/>
                                              <w:marBottom w:val="0"/>
                                              <w:divBdr>
                                                <w:top w:val="none" w:sz="0" w:space="0" w:color="auto"/>
                                                <w:left w:val="none" w:sz="0" w:space="0" w:color="auto"/>
                                                <w:bottom w:val="none" w:sz="0" w:space="0" w:color="auto"/>
                                                <w:right w:val="none" w:sz="0" w:space="0" w:color="auto"/>
                                              </w:divBdr>
                                            </w:div>
                                          </w:divsChild>
                                        </w:div>
                                        <w:div w:id="189535066">
                                          <w:marLeft w:val="0"/>
                                          <w:marRight w:val="0"/>
                                          <w:marTop w:val="0"/>
                                          <w:marBottom w:val="0"/>
                                          <w:divBdr>
                                            <w:top w:val="none" w:sz="0" w:space="0" w:color="auto"/>
                                            <w:left w:val="none" w:sz="0" w:space="0" w:color="auto"/>
                                            <w:bottom w:val="none" w:sz="0" w:space="0" w:color="auto"/>
                                            <w:right w:val="none" w:sz="0" w:space="0" w:color="auto"/>
                                          </w:divBdr>
                                          <w:divsChild>
                                            <w:div w:id="64568641">
                                              <w:marLeft w:val="0"/>
                                              <w:marRight w:val="0"/>
                                              <w:marTop w:val="0"/>
                                              <w:marBottom w:val="0"/>
                                              <w:divBdr>
                                                <w:top w:val="none" w:sz="0" w:space="0" w:color="auto"/>
                                                <w:left w:val="none" w:sz="0" w:space="0" w:color="auto"/>
                                                <w:bottom w:val="none" w:sz="0" w:space="0" w:color="auto"/>
                                                <w:right w:val="none" w:sz="0" w:space="0" w:color="auto"/>
                                              </w:divBdr>
                                            </w:div>
                                            <w:div w:id="1414283749">
                                              <w:marLeft w:val="0"/>
                                              <w:marRight w:val="0"/>
                                              <w:marTop w:val="0"/>
                                              <w:marBottom w:val="0"/>
                                              <w:divBdr>
                                                <w:top w:val="none" w:sz="0" w:space="0" w:color="auto"/>
                                                <w:left w:val="none" w:sz="0" w:space="0" w:color="auto"/>
                                                <w:bottom w:val="none" w:sz="0" w:space="0" w:color="auto"/>
                                                <w:right w:val="none" w:sz="0" w:space="0" w:color="auto"/>
                                              </w:divBdr>
                                              <w:divsChild>
                                                <w:div w:id="758058984">
                                                  <w:marLeft w:val="0"/>
                                                  <w:marRight w:val="0"/>
                                                  <w:marTop w:val="0"/>
                                                  <w:marBottom w:val="0"/>
                                                  <w:divBdr>
                                                    <w:top w:val="none" w:sz="0" w:space="0" w:color="auto"/>
                                                    <w:left w:val="none" w:sz="0" w:space="0" w:color="auto"/>
                                                    <w:bottom w:val="none" w:sz="0" w:space="0" w:color="auto"/>
                                                    <w:right w:val="none" w:sz="0" w:space="0" w:color="auto"/>
                                                  </w:divBdr>
                                                  <w:divsChild>
                                                    <w:div w:id="400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458">
                                              <w:marLeft w:val="0"/>
                                              <w:marRight w:val="0"/>
                                              <w:marTop w:val="0"/>
                                              <w:marBottom w:val="0"/>
                                              <w:divBdr>
                                                <w:top w:val="none" w:sz="0" w:space="0" w:color="auto"/>
                                                <w:left w:val="none" w:sz="0" w:space="0" w:color="auto"/>
                                                <w:bottom w:val="none" w:sz="0" w:space="0" w:color="auto"/>
                                                <w:right w:val="none" w:sz="0" w:space="0" w:color="auto"/>
                                              </w:divBdr>
                                            </w:div>
                                          </w:divsChild>
                                        </w:div>
                                        <w:div w:id="1005011952">
                                          <w:marLeft w:val="0"/>
                                          <w:marRight w:val="0"/>
                                          <w:marTop w:val="0"/>
                                          <w:marBottom w:val="0"/>
                                          <w:divBdr>
                                            <w:top w:val="none" w:sz="0" w:space="0" w:color="auto"/>
                                            <w:left w:val="none" w:sz="0" w:space="0" w:color="auto"/>
                                            <w:bottom w:val="none" w:sz="0" w:space="0" w:color="auto"/>
                                            <w:right w:val="none" w:sz="0" w:space="0" w:color="auto"/>
                                          </w:divBdr>
                                          <w:divsChild>
                                            <w:div w:id="384447216">
                                              <w:marLeft w:val="0"/>
                                              <w:marRight w:val="0"/>
                                              <w:marTop w:val="0"/>
                                              <w:marBottom w:val="0"/>
                                              <w:divBdr>
                                                <w:top w:val="none" w:sz="0" w:space="0" w:color="auto"/>
                                                <w:left w:val="none" w:sz="0" w:space="0" w:color="auto"/>
                                                <w:bottom w:val="none" w:sz="0" w:space="0" w:color="auto"/>
                                                <w:right w:val="none" w:sz="0" w:space="0" w:color="auto"/>
                                              </w:divBdr>
                                            </w:div>
                                            <w:div w:id="317805067">
                                              <w:marLeft w:val="0"/>
                                              <w:marRight w:val="0"/>
                                              <w:marTop w:val="0"/>
                                              <w:marBottom w:val="0"/>
                                              <w:divBdr>
                                                <w:top w:val="none" w:sz="0" w:space="0" w:color="auto"/>
                                                <w:left w:val="none" w:sz="0" w:space="0" w:color="auto"/>
                                                <w:bottom w:val="none" w:sz="0" w:space="0" w:color="auto"/>
                                                <w:right w:val="none" w:sz="0" w:space="0" w:color="auto"/>
                                              </w:divBdr>
                                              <w:divsChild>
                                                <w:div w:id="489445589">
                                                  <w:marLeft w:val="0"/>
                                                  <w:marRight w:val="0"/>
                                                  <w:marTop w:val="0"/>
                                                  <w:marBottom w:val="0"/>
                                                  <w:divBdr>
                                                    <w:top w:val="none" w:sz="0" w:space="0" w:color="auto"/>
                                                    <w:left w:val="none" w:sz="0" w:space="0" w:color="auto"/>
                                                    <w:bottom w:val="none" w:sz="0" w:space="0" w:color="auto"/>
                                                    <w:right w:val="none" w:sz="0" w:space="0" w:color="auto"/>
                                                  </w:divBdr>
                                                  <w:divsChild>
                                                    <w:div w:id="12389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6719">
                                              <w:marLeft w:val="0"/>
                                              <w:marRight w:val="0"/>
                                              <w:marTop w:val="0"/>
                                              <w:marBottom w:val="0"/>
                                              <w:divBdr>
                                                <w:top w:val="none" w:sz="0" w:space="0" w:color="auto"/>
                                                <w:left w:val="none" w:sz="0" w:space="0" w:color="auto"/>
                                                <w:bottom w:val="none" w:sz="0" w:space="0" w:color="auto"/>
                                                <w:right w:val="none" w:sz="0" w:space="0" w:color="auto"/>
                                              </w:divBdr>
                                            </w:div>
                                          </w:divsChild>
                                        </w:div>
                                        <w:div w:id="41637752">
                                          <w:marLeft w:val="0"/>
                                          <w:marRight w:val="0"/>
                                          <w:marTop w:val="0"/>
                                          <w:marBottom w:val="0"/>
                                          <w:divBdr>
                                            <w:top w:val="none" w:sz="0" w:space="0" w:color="auto"/>
                                            <w:left w:val="none" w:sz="0" w:space="0" w:color="auto"/>
                                            <w:bottom w:val="none" w:sz="0" w:space="0" w:color="auto"/>
                                            <w:right w:val="none" w:sz="0" w:space="0" w:color="auto"/>
                                          </w:divBdr>
                                          <w:divsChild>
                                            <w:div w:id="1014066377">
                                              <w:marLeft w:val="0"/>
                                              <w:marRight w:val="0"/>
                                              <w:marTop w:val="0"/>
                                              <w:marBottom w:val="0"/>
                                              <w:divBdr>
                                                <w:top w:val="none" w:sz="0" w:space="0" w:color="auto"/>
                                                <w:left w:val="none" w:sz="0" w:space="0" w:color="auto"/>
                                                <w:bottom w:val="none" w:sz="0" w:space="0" w:color="auto"/>
                                                <w:right w:val="none" w:sz="0" w:space="0" w:color="auto"/>
                                              </w:divBdr>
                                            </w:div>
                                            <w:div w:id="1049962708">
                                              <w:marLeft w:val="0"/>
                                              <w:marRight w:val="0"/>
                                              <w:marTop w:val="0"/>
                                              <w:marBottom w:val="0"/>
                                              <w:divBdr>
                                                <w:top w:val="none" w:sz="0" w:space="0" w:color="auto"/>
                                                <w:left w:val="none" w:sz="0" w:space="0" w:color="auto"/>
                                                <w:bottom w:val="none" w:sz="0" w:space="0" w:color="auto"/>
                                                <w:right w:val="none" w:sz="0" w:space="0" w:color="auto"/>
                                              </w:divBdr>
                                              <w:divsChild>
                                                <w:div w:id="663556819">
                                                  <w:marLeft w:val="0"/>
                                                  <w:marRight w:val="0"/>
                                                  <w:marTop w:val="0"/>
                                                  <w:marBottom w:val="0"/>
                                                  <w:divBdr>
                                                    <w:top w:val="none" w:sz="0" w:space="0" w:color="auto"/>
                                                    <w:left w:val="none" w:sz="0" w:space="0" w:color="auto"/>
                                                    <w:bottom w:val="none" w:sz="0" w:space="0" w:color="auto"/>
                                                    <w:right w:val="none" w:sz="0" w:space="0" w:color="auto"/>
                                                  </w:divBdr>
                                                  <w:divsChild>
                                                    <w:div w:id="19740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568">
                                              <w:marLeft w:val="0"/>
                                              <w:marRight w:val="0"/>
                                              <w:marTop w:val="0"/>
                                              <w:marBottom w:val="0"/>
                                              <w:divBdr>
                                                <w:top w:val="none" w:sz="0" w:space="0" w:color="auto"/>
                                                <w:left w:val="none" w:sz="0" w:space="0" w:color="auto"/>
                                                <w:bottom w:val="none" w:sz="0" w:space="0" w:color="auto"/>
                                                <w:right w:val="none" w:sz="0" w:space="0" w:color="auto"/>
                                              </w:divBdr>
                                            </w:div>
                                          </w:divsChild>
                                        </w:div>
                                        <w:div w:id="703481754">
                                          <w:marLeft w:val="0"/>
                                          <w:marRight w:val="0"/>
                                          <w:marTop w:val="0"/>
                                          <w:marBottom w:val="0"/>
                                          <w:divBdr>
                                            <w:top w:val="none" w:sz="0" w:space="0" w:color="auto"/>
                                            <w:left w:val="none" w:sz="0" w:space="0" w:color="auto"/>
                                            <w:bottom w:val="none" w:sz="0" w:space="0" w:color="auto"/>
                                            <w:right w:val="none" w:sz="0" w:space="0" w:color="auto"/>
                                          </w:divBdr>
                                          <w:divsChild>
                                            <w:div w:id="1982732199">
                                              <w:marLeft w:val="0"/>
                                              <w:marRight w:val="0"/>
                                              <w:marTop w:val="0"/>
                                              <w:marBottom w:val="0"/>
                                              <w:divBdr>
                                                <w:top w:val="none" w:sz="0" w:space="0" w:color="auto"/>
                                                <w:left w:val="none" w:sz="0" w:space="0" w:color="auto"/>
                                                <w:bottom w:val="none" w:sz="0" w:space="0" w:color="auto"/>
                                                <w:right w:val="none" w:sz="0" w:space="0" w:color="auto"/>
                                              </w:divBdr>
                                            </w:div>
                                            <w:div w:id="1276137584">
                                              <w:marLeft w:val="0"/>
                                              <w:marRight w:val="0"/>
                                              <w:marTop w:val="0"/>
                                              <w:marBottom w:val="0"/>
                                              <w:divBdr>
                                                <w:top w:val="none" w:sz="0" w:space="0" w:color="auto"/>
                                                <w:left w:val="none" w:sz="0" w:space="0" w:color="auto"/>
                                                <w:bottom w:val="none" w:sz="0" w:space="0" w:color="auto"/>
                                                <w:right w:val="none" w:sz="0" w:space="0" w:color="auto"/>
                                              </w:divBdr>
                                              <w:divsChild>
                                                <w:div w:id="669259536">
                                                  <w:marLeft w:val="0"/>
                                                  <w:marRight w:val="0"/>
                                                  <w:marTop w:val="0"/>
                                                  <w:marBottom w:val="0"/>
                                                  <w:divBdr>
                                                    <w:top w:val="none" w:sz="0" w:space="0" w:color="auto"/>
                                                    <w:left w:val="none" w:sz="0" w:space="0" w:color="auto"/>
                                                    <w:bottom w:val="none" w:sz="0" w:space="0" w:color="auto"/>
                                                    <w:right w:val="none" w:sz="0" w:space="0" w:color="auto"/>
                                                  </w:divBdr>
                                                  <w:divsChild>
                                                    <w:div w:id="19980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3594">
                                              <w:marLeft w:val="0"/>
                                              <w:marRight w:val="0"/>
                                              <w:marTop w:val="0"/>
                                              <w:marBottom w:val="0"/>
                                              <w:divBdr>
                                                <w:top w:val="none" w:sz="0" w:space="0" w:color="auto"/>
                                                <w:left w:val="none" w:sz="0" w:space="0" w:color="auto"/>
                                                <w:bottom w:val="none" w:sz="0" w:space="0" w:color="auto"/>
                                                <w:right w:val="none" w:sz="0" w:space="0" w:color="auto"/>
                                              </w:divBdr>
                                            </w:div>
                                          </w:divsChild>
                                        </w:div>
                                        <w:div w:id="1215240082">
                                          <w:marLeft w:val="0"/>
                                          <w:marRight w:val="0"/>
                                          <w:marTop w:val="0"/>
                                          <w:marBottom w:val="0"/>
                                          <w:divBdr>
                                            <w:top w:val="none" w:sz="0" w:space="0" w:color="auto"/>
                                            <w:left w:val="none" w:sz="0" w:space="0" w:color="auto"/>
                                            <w:bottom w:val="none" w:sz="0" w:space="0" w:color="auto"/>
                                            <w:right w:val="none" w:sz="0" w:space="0" w:color="auto"/>
                                          </w:divBdr>
                                          <w:divsChild>
                                            <w:div w:id="1967733526">
                                              <w:marLeft w:val="0"/>
                                              <w:marRight w:val="0"/>
                                              <w:marTop w:val="0"/>
                                              <w:marBottom w:val="0"/>
                                              <w:divBdr>
                                                <w:top w:val="none" w:sz="0" w:space="0" w:color="auto"/>
                                                <w:left w:val="none" w:sz="0" w:space="0" w:color="auto"/>
                                                <w:bottom w:val="none" w:sz="0" w:space="0" w:color="auto"/>
                                                <w:right w:val="none" w:sz="0" w:space="0" w:color="auto"/>
                                              </w:divBdr>
                                            </w:div>
                                            <w:div w:id="548147772">
                                              <w:marLeft w:val="0"/>
                                              <w:marRight w:val="0"/>
                                              <w:marTop w:val="0"/>
                                              <w:marBottom w:val="0"/>
                                              <w:divBdr>
                                                <w:top w:val="none" w:sz="0" w:space="0" w:color="auto"/>
                                                <w:left w:val="none" w:sz="0" w:space="0" w:color="auto"/>
                                                <w:bottom w:val="none" w:sz="0" w:space="0" w:color="auto"/>
                                                <w:right w:val="none" w:sz="0" w:space="0" w:color="auto"/>
                                              </w:divBdr>
                                              <w:divsChild>
                                                <w:div w:id="91174363">
                                                  <w:marLeft w:val="0"/>
                                                  <w:marRight w:val="0"/>
                                                  <w:marTop w:val="0"/>
                                                  <w:marBottom w:val="0"/>
                                                  <w:divBdr>
                                                    <w:top w:val="none" w:sz="0" w:space="0" w:color="auto"/>
                                                    <w:left w:val="none" w:sz="0" w:space="0" w:color="auto"/>
                                                    <w:bottom w:val="none" w:sz="0" w:space="0" w:color="auto"/>
                                                    <w:right w:val="none" w:sz="0" w:space="0" w:color="auto"/>
                                                  </w:divBdr>
                                                  <w:divsChild>
                                                    <w:div w:id="14888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3111">
                                              <w:marLeft w:val="0"/>
                                              <w:marRight w:val="0"/>
                                              <w:marTop w:val="0"/>
                                              <w:marBottom w:val="0"/>
                                              <w:divBdr>
                                                <w:top w:val="none" w:sz="0" w:space="0" w:color="auto"/>
                                                <w:left w:val="none" w:sz="0" w:space="0" w:color="auto"/>
                                                <w:bottom w:val="none" w:sz="0" w:space="0" w:color="auto"/>
                                                <w:right w:val="none" w:sz="0" w:space="0" w:color="auto"/>
                                              </w:divBdr>
                                            </w:div>
                                          </w:divsChild>
                                        </w:div>
                                        <w:div w:id="1008874783">
                                          <w:marLeft w:val="0"/>
                                          <w:marRight w:val="0"/>
                                          <w:marTop w:val="0"/>
                                          <w:marBottom w:val="0"/>
                                          <w:divBdr>
                                            <w:top w:val="none" w:sz="0" w:space="0" w:color="auto"/>
                                            <w:left w:val="none" w:sz="0" w:space="0" w:color="auto"/>
                                            <w:bottom w:val="none" w:sz="0" w:space="0" w:color="auto"/>
                                            <w:right w:val="none" w:sz="0" w:space="0" w:color="auto"/>
                                          </w:divBdr>
                                          <w:divsChild>
                                            <w:div w:id="1406681318">
                                              <w:marLeft w:val="0"/>
                                              <w:marRight w:val="0"/>
                                              <w:marTop w:val="0"/>
                                              <w:marBottom w:val="0"/>
                                              <w:divBdr>
                                                <w:top w:val="none" w:sz="0" w:space="0" w:color="auto"/>
                                                <w:left w:val="none" w:sz="0" w:space="0" w:color="auto"/>
                                                <w:bottom w:val="none" w:sz="0" w:space="0" w:color="auto"/>
                                                <w:right w:val="none" w:sz="0" w:space="0" w:color="auto"/>
                                              </w:divBdr>
                                            </w:div>
                                            <w:div w:id="453328313">
                                              <w:marLeft w:val="0"/>
                                              <w:marRight w:val="0"/>
                                              <w:marTop w:val="0"/>
                                              <w:marBottom w:val="0"/>
                                              <w:divBdr>
                                                <w:top w:val="none" w:sz="0" w:space="0" w:color="auto"/>
                                                <w:left w:val="none" w:sz="0" w:space="0" w:color="auto"/>
                                                <w:bottom w:val="none" w:sz="0" w:space="0" w:color="auto"/>
                                                <w:right w:val="none" w:sz="0" w:space="0" w:color="auto"/>
                                              </w:divBdr>
                                              <w:divsChild>
                                                <w:div w:id="1586113450">
                                                  <w:marLeft w:val="0"/>
                                                  <w:marRight w:val="0"/>
                                                  <w:marTop w:val="0"/>
                                                  <w:marBottom w:val="0"/>
                                                  <w:divBdr>
                                                    <w:top w:val="none" w:sz="0" w:space="0" w:color="auto"/>
                                                    <w:left w:val="none" w:sz="0" w:space="0" w:color="auto"/>
                                                    <w:bottom w:val="none" w:sz="0" w:space="0" w:color="auto"/>
                                                    <w:right w:val="none" w:sz="0" w:space="0" w:color="auto"/>
                                                  </w:divBdr>
                                                  <w:divsChild>
                                                    <w:div w:id="11980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6455">
                                              <w:marLeft w:val="0"/>
                                              <w:marRight w:val="0"/>
                                              <w:marTop w:val="0"/>
                                              <w:marBottom w:val="0"/>
                                              <w:divBdr>
                                                <w:top w:val="none" w:sz="0" w:space="0" w:color="auto"/>
                                                <w:left w:val="none" w:sz="0" w:space="0" w:color="auto"/>
                                                <w:bottom w:val="none" w:sz="0" w:space="0" w:color="auto"/>
                                                <w:right w:val="none" w:sz="0" w:space="0" w:color="auto"/>
                                              </w:divBdr>
                                            </w:div>
                                          </w:divsChild>
                                        </w:div>
                                        <w:div w:id="1128548401">
                                          <w:marLeft w:val="0"/>
                                          <w:marRight w:val="0"/>
                                          <w:marTop w:val="0"/>
                                          <w:marBottom w:val="0"/>
                                          <w:divBdr>
                                            <w:top w:val="none" w:sz="0" w:space="0" w:color="auto"/>
                                            <w:left w:val="none" w:sz="0" w:space="0" w:color="auto"/>
                                            <w:bottom w:val="none" w:sz="0" w:space="0" w:color="auto"/>
                                            <w:right w:val="none" w:sz="0" w:space="0" w:color="auto"/>
                                          </w:divBdr>
                                          <w:divsChild>
                                            <w:div w:id="253634796">
                                              <w:marLeft w:val="0"/>
                                              <w:marRight w:val="0"/>
                                              <w:marTop w:val="0"/>
                                              <w:marBottom w:val="0"/>
                                              <w:divBdr>
                                                <w:top w:val="none" w:sz="0" w:space="0" w:color="auto"/>
                                                <w:left w:val="none" w:sz="0" w:space="0" w:color="auto"/>
                                                <w:bottom w:val="none" w:sz="0" w:space="0" w:color="auto"/>
                                                <w:right w:val="none" w:sz="0" w:space="0" w:color="auto"/>
                                              </w:divBdr>
                                            </w:div>
                                            <w:div w:id="1952006183">
                                              <w:marLeft w:val="0"/>
                                              <w:marRight w:val="0"/>
                                              <w:marTop w:val="0"/>
                                              <w:marBottom w:val="0"/>
                                              <w:divBdr>
                                                <w:top w:val="none" w:sz="0" w:space="0" w:color="auto"/>
                                                <w:left w:val="none" w:sz="0" w:space="0" w:color="auto"/>
                                                <w:bottom w:val="none" w:sz="0" w:space="0" w:color="auto"/>
                                                <w:right w:val="none" w:sz="0" w:space="0" w:color="auto"/>
                                              </w:divBdr>
                                              <w:divsChild>
                                                <w:div w:id="435297512">
                                                  <w:marLeft w:val="0"/>
                                                  <w:marRight w:val="0"/>
                                                  <w:marTop w:val="0"/>
                                                  <w:marBottom w:val="0"/>
                                                  <w:divBdr>
                                                    <w:top w:val="none" w:sz="0" w:space="0" w:color="auto"/>
                                                    <w:left w:val="none" w:sz="0" w:space="0" w:color="auto"/>
                                                    <w:bottom w:val="none" w:sz="0" w:space="0" w:color="auto"/>
                                                    <w:right w:val="none" w:sz="0" w:space="0" w:color="auto"/>
                                                  </w:divBdr>
                                                  <w:divsChild>
                                                    <w:div w:id="17982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16647">
                                              <w:marLeft w:val="0"/>
                                              <w:marRight w:val="0"/>
                                              <w:marTop w:val="0"/>
                                              <w:marBottom w:val="0"/>
                                              <w:divBdr>
                                                <w:top w:val="none" w:sz="0" w:space="0" w:color="auto"/>
                                                <w:left w:val="none" w:sz="0" w:space="0" w:color="auto"/>
                                                <w:bottom w:val="none" w:sz="0" w:space="0" w:color="auto"/>
                                                <w:right w:val="none" w:sz="0" w:space="0" w:color="auto"/>
                                              </w:divBdr>
                                            </w:div>
                                          </w:divsChild>
                                        </w:div>
                                        <w:div w:id="1823546350">
                                          <w:marLeft w:val="0"/>
                                          <w:marRight w:val="0"/>
                                          <w:marTop w:val="0"/>
                                          <w:marBottom w:val="0"/>
                                          <w:divBdr>
                                            <w:top w:val="none" w:sz="0" w:space="0" w:color="auto"/>
                                            <w:left w:val="none" w:sz="0" w:space="0" w:color="auto"/>
                                            <w:bottom w:val="none" w:sz="0" w:space="0" w:color="auto"/>
                                            <w:right w:val="none" w:sz="0" w:space="0" w:color="auto"/>
                                          </w:divBdr>
                                          <w:divsChild>
                                            <w:div w:id="346834240">
                                              <w:marLeft w:val="0"/>
                                              <w:marRight w:val="0"/>
                                              <w:marTop w:val="0"/>
                                              <w:marBottom w:val="0"/>
                                              <w:divBdr>
                                                <w:top w:val="none" w:sz="0" w:space="0" w:color="auto"/>
                                                <w:left w:val="none" w:sz="0" w:space="0" w:color="auto"/>
                                                <w:bottom w:val="none" w:sz="0" w:space="0" w:color="auto"/>
                                                <w:right w:val="none" w:sz="0" w:space="0" w:color="auto"/>
                                              </w:divBdr>
                                            </w:div>
                                            <w:div w:id="1957566989">
                                              <w:marLeft w:val="0"/>
                                              <w:marRight w:val="0"/>
                                              <w:marTop w:val="0"/>
                                              <w:marBottom w:val="0"/>
                                              <w:divBdr>
                                                <w:top w:val="none" w:sz="0" w:space="0" w:color="auto"/>
                                                <w:left w:val="none" w:sz="0" w:space="0" w:color="auto"/>
                                                <w:bottom w:val="none" w:sz="0" w:space="0" w:color="auto"/>
                                                <w:right w:val="none" w:sz="0" w:space="0" w:color="auto"/>
                                              </w:divBdr>
                                              <w:divsChild>
                                                <w:div w:id="1504319095">
                                                  <w:marLeft w:val="0"/>
                                                  <w:marRight w:val="0"/>
                                                  <w:marTop w:val="0"/>
                                                  <w:marBottom w:val="0"/>
                                                  <w:divBdr>
                                                    <w:top w:val="none" w:sz="0" w:space="0" w:color="auto"/>
                                                    <w:left w:val="none" w:sz="0" w:space="0" w:color="auto"/>
                                                    <w:bottom w:val="none" w:sz="0" w:space="0" w:color="auto"/>
                                                    <w:right w:val="none" w:sz="0" w:space="0" w:color="auto"/>
                                                  </w:divBdr>
                                                  <w:divsChild>
                                                    <w:div w:id="942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005">
                                              <w:marLeft w:val="0"/>
                                              <w:marRight w:val="0"/>
                                              <w:marTop w:val="0"/>
                                              <w:marBottom w:val="0"/>
                                              <w:divBdr>
                                                <w:top w:val="none" w:sz="0" w:space="0" w:color="auto"/>
                                                <w:left w:val="none" w:sz="0" w:space="0" w:color="auto"/>
                                                <w:bottom w:val="none" w:sz="0" w:space="0" w:color="auto"/>
                                                <w:right w:val="none" w:sz="0" w:space="0" w:color="auto"/>
                                              </w:divBdr>
                                            </w:div>
                                          </w:divsChild>
                                        </w:div>
                                        <w:div w:id="1455831694">
                                          <w:marLeft w:val="0"/>
                                          <w:marRight w:val="0"/>
                                          <w:marTop w:val="0"/>
                                          <w:marBottom w:val="0"/>
                                          <w:divBdr>
                                            <w:top w:val="none" w:sz="0" w:space="0" w:color="auto"/>
                                            <w:left w:val="none" w:sz="0" w:space="0" w:color="auto"/>
                                            <w:bottom w:val="none" w:sz="0" w:space="0" w:color="auto"/>
                                            <w:right w:val="none" w:sz="0" w:space="0" w:color="auto"/>
                                          </w:divBdr>
                                          <w:divsChild>
                                            <w:div w:id="59325445">
                                              <w:marLeft w:val="0"/>
                                              <w:marRight w:val="0"/>
                                              <w:marTop w:val="0"/>
                                              <w:marBottom w:val="0"/>
                                              <w:divBdr>
                                                <w:top w:val="none" w:sz="0" w:space="0" w:color="auto"/>
                                                <w:left w:val="none" w:sz="0" w:space="0" w:color="auto"/>
                                                <w:bottom w:val="none" w:sz="0" w:space="0" w:color="auto"/>
                                                <w:right w:val="none" w:sz="0" w:space="0" w:color="auto"/>
                                              </w:divBdr>
                                            </w:div>
                                            <w:div w:id="474489492">
                                              <w:marLeft w:val="0"/>
                                              <w:marRight w:val="0"/>
                                              <w:marTop w:val="0"/>
                                              <w:marBottom w:val="0"/>
                                              <w:divBdr>
                                                <w:top w:val="none" w:sz="0" w:space="0" w:color="auto"/>
                                                <w:left w:val="none" w:sz="0" w:space="0" w:color="auto"/>
                                                <w:bottom w:val="none" w:sz="0" w:space="0" w:color="auto"/>
                                                <w:right w:val="none" w:sz="0" w:space="0" w:color="auto"/>
                                              </w:divBdr>
                                              <w:divsChild>
                                                <w:div w:id="1562985224">
                                                  <w:marLeft w:val="0"/>
                                                  <w:marRight w:val="0"/>
                                                  <w:marTop w:val="0"/>
                                                  <w:marBottom w:val="0"/>
                                                  <w:divBdr>
                                                    <w:top w:val="none" w:sz="0" w:space="0" w:color="auto"/>
                                                    <w:left w:val="none" w:sz="0" w:space="0" w:color="auto"/>
                                                    <w:bottom w:val="none" w:sz="0" w:space="0" w:color="auto"/>
                                                    <w:right w:val="none" w:sz="0" w:space="0" w:color="auto"/>
                                                  </w:divBdr>
                                                  <w:divsChild>
                                                    <w:div w:id="4522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1922">
                                              <w:marLeft w:val="0"/>
                                              <w:marRight w:val="0"/>
                                              <w:marTop w:val="0"/>
                                              <w:marBottom w:val="0"/>
                                              <w:divBdr>
                                                <w:top w:val="none" w:sz="0" w:space="0" w:color="auto"/>
                                                <w:left w:val="none" w:sz="0" w:space="0" w:color="auto"/>
                                                <w:bottom w:val="none" w:sz="0" w:space="0" w:color="auto"/>
                                                <w:right w:val="none" w:sz="0" w:space="0" w:color="auto"/>
                                              </w:divBdr>
                                            </w:div>
                                          </w:divsChild>
                                        </w:div>
                                        <w:div w:id="188298548">
                                          <w:marLeft w:val="0"/>
                                          <w:marRight w:val="0"/>
                                          <w:marTop w:val="0"/>
                                          <w:marBottom w:val="0"/>
                                          <w:divBdr>
                                            <w:top w:val="none" w:sz="0" w:space="0" w:color="auto"/>
                                            <w:left w:val="none" w:sz="0" w:space="0" w:color="auto"/>
                                            <w:bottom w:val="none" w:sz="0" w:space="0" w:color="auto"/>
                                            <w:right w:val="none" w:sz="0" w:space="0" w:color="auto"/>
                                          </w:divBdr>
                                          <w:divsChild>
                                            <w:div w:id="1852599070">
                                              <w:marLeft w:val="0"/>
                                              <w:marRight w:val="0"/>
                                              <w:marTop w:val="0"/>
                                              <w:marBottom w:val="0"/>
                                              <w:divBdr>
                                                <w:top w:val="none" w:sz="0" w:space="0" w:color="auto"/>
                                                <w:left w:val="none" w:sz="0" w:space="0" w:color="auto"/>
                                                <w:bottom w:val="none" w:sz="0" w:space="0" w:color="auto"/>
                                                <w:right w:val="none" w:sz="0" w:space="0" w:color="auto"/>
                                              </w:divBdr>
                                            </w:div>
                                            <w:div w:id="1645230685">
                                              <w:marLeft w:val="0"/>
                                              <w:marRight w:val="0"/>
                                              <w:marTop w:val="0"/>
                                              <w:marBottom w:val="0"/>
                                              <w:divBdr>
                                                <w:top w:val="none" w:sz="0" w:space="0" w:color="auto"/>
                                                <w:left w:val="none" w:sz="0" w:space="0" w:color="auto"/>
                                                <w:bottom w:val="none" w:sz="0" w:space="0" w:color="auto"/>
                                                <w:right w:val="none" w:sz="0" w:space="0" w:color="auto"/>
                                              </w:divBdr>
                                              <w:divsChild>
                                                <w:div w:id="1893735332">
                                                  <w:marLeft w:val="0"/>
                                                  <w:marRight w:val="0"/>
                                                  <w:marTop w:val="0"/>
                                                  <w:marBottom w:val="0"/>
                                                  <w:divBdr>
                                                    <w:top w:val="none" w:sz="0" w:space="0" w:color="auto"/>
                                                    <w:left w:val="none" w:sz="0" w:space="0" w:color="auto"/>
                                                    <w:bottom w:val="none" w:sz="0" w:space="0" w:color="auto"/>
                                                    <w:right w:val="none" w:sz="0" w:space="0" w:color="auto"/>
                                                  </w:divBdr>
                                                  <w:divsChild>
                                                    <w:div w:id="2802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0372">
                                              <w:marLeft w:val="0"/>
                                              <w:marRight w:val="0"/>
                                              <w:marTop w:val="0"/>
                                              <w:marBottom w:val="0"/>
                                              <w:divBdr>
                                                <w:top w:val="none" w:sz="0" w:space="0" w:color="auto"/>
                                                <w:left w:val="none" w:sz="0" w:space="0" w:color="auto"/>
                                                <w:bottom w:val="none" w:sz="0" w:space="0" w:color="auto"/>
                                                <w:right w:val="none" w:sz="0" w:space="0" w:color="auto"/>
                                              </w:divBdr>
                                            </w:div>
                                          </w:divsChild>
                                        </w:div>
                                        <w:div w:id="1287664429">
                                          <w:marLeft w:val="0"/>
                                          <w:marRight w:val="0"/>
                                          <w:marTop w:val="0"/>
                                          <w:marBottom w:val="0"/>
                                          <w:divBdr>
                                            <w:top w:val="none" w:sz="0" w:space="0" w:color="auto"/>
                                            <w:left w:val="none" w:sz="0" w:space="0" w:color="auto"/>
                                            <w:bottom w:val="none" w:sz="0" w:space="0" w:color="auto"/>
                                            <w:right w:val="none" w:sz="0" w:space="0" w:color="auto"/>
                                          </w:divBdr>
                                          <w:divsChild>
                                            <w:div w:id="782923991">
                                              <w:marLeft w:val="0"/>
                                              <w:marRight w:val="0"/>
                                              <w:marTop w:val="0"/>
                                              <w:marBottom w:val="0"/>
                                              <w:divBdr>
                                                <w:top w:val="none" w:sz="0" w:space="0" w:color="auto"/>
                                                <w:left w:val="none" w:sz="0" w:space="0" w:color="auto"/>
                                                <w:bottom w:val="none" w:sz="0" w:space="0" w:color="auto"/>
                                                <w:right w:val="none" w:sz="0" w:space="0" w:color="auto"/>
                                              </w:divBdr>
                                            </w:div>
                                            <w:div w:id="761335666">
                                              <w:marLeft w:val="0"/>
                                              <w:marRight w:val="0"/>
                                              <w:marTop w:val="0"/>
                                              <w:marBottom w:val="0"/>
                                              <w:divBdr>
                                                <w:top w:val="none" w:sz="0" w:space="0" w:color="auto"/>
                                                <w:left w:val="none" w:sz="0" w:space="0" w:color="auto"/>
                                                <w:bottom w:val="none" w:sz="0" w:space="0" w:color="auto"/>
                                                <w:right w:val="none" w:sz="0" w:space="0" w:color="auto"/>
                                              </w:divBdr>
                                              <w:divsChild>
                                                <w:div w:id="1394818610">
                                                  <w:marLeft w:val="0"/>
                                                  <w:marRight w:val="0"/>
                                                  <w:marTop w:val="0"/>
                                                  <w:marBottom w:val="0"/>
                                                  <w:divBdr>
                                                    <w:top w:val="none" w:sz="0" w:space="0" w:color="auto"/>
                                                    <w:left w:val="none" w:sz="0" w:space="0" w:color="auto"/>
                                                    <w:bottom w:val="none" w:sz="0" w:space="0" w:color="auto"/>
                                                    <w:right w:val="none" w:sz="0" w:space="0" w:color="auto"/>
                                                  </w:divBdr>
                                                  <w:divsChild>
                                                    <w:div w:id="1324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5699">
                                              <w:marLeft w:val="0"/>
                                              <w:marRight w:val="0"/>
                                              <w:marTop w:val="0"/>
                                              <w:marBottom w:val="0"/>
                                              <w:divBdr>
                                                <w:top w:val="none" w:sz="0" w:space="0" w:color="auto"/>
                                                <w:left w:val="none" w:sz="0" w:space="0" w:color="auto"/>
                                                <w:bottom w:val="none" w:sz="0" w:space="0" w:color="auto"/>
                                                <w:right w:val="none" w:sz="0" w:space="0" w:color="auto"/>
                                              </w:divBdr>
                                            </w:div>
                                          </w:divsChild>
                                        </w:div>
                                        <w:div w:id="1437560363">
                                          <w:marLeft w:val="0"/>
                                          <w:marRight w:val="0"/>
                                          <w:marTop w:val="0"/>
                                          <w:marBottom w:val="0"/>
                                          <w:divBdr>
                                            <w:top w:val="none" w:sz="0" w:space="0" w:color="auto"/>
                                            <w:left w:val="none" w:sz="0" w:space="0" w:color="auto"/>
                                            <w:bottom w:val="none" w:sz="0" w:space="0" w:color="auto"/>
                                            <w:right w:val="none" w:sz="0" w:space="0" w:color="auto"/>
                                          </w:divBdr>
                                          <w:divsChild>
                                            <w:div w:id="1374576376">
                                              <w:marLeft w:val="0"/>
                                              <w:marRight w:val="0"/>
                                              <w:marTop w:val="0"/>
                                              <w:marBottom w:val="0"/>
                                              <w:divBdr>
                                                <w:top w:val="none" w:sz="0" w:space="0" w:color="auto"/>
                                                <w:left w:val="none" w:sz="0" w:space="0" w:color="auto"/>
                                                <w:bottom w:val="none" w:sz="0" w:space="0" w:color="auto"/>
                                                <w:right w:val="none" w:sz="0" w:space="0" w:color="auto"/>
                                              </w:divBdr>
                                            </w:div>
                                            <w:div w:id="519508095">
                                              <w:marLeft w:val="0"/>
                                              <w:marRight w:val="0"/>
                                              <w:marTop w:val="0"/>
                                              <w:marBottom w:val="0"/>
                                              <w:divBdr>
                                                <w:top w:val="none" w:sz="0" w:space="0" w:color="auto"/>
                                                <w:left w:val="none" w:sz="0" w:space="0" w:color="auto"/>
                                                <w:bottom w:val="none" w:sz="0" w:space="0" w:color="auto"/>
                                                <w:right w:val="none" w:sz="0" w:space="0" w:color="auto"/>
                                              </w:divBdr>
                                              <w:divsChild>
                                                <w:div w:id="138814107">
                                                  <w:marLeft w:val="0"/>
                                                  <w:marRight w:val="0"/>
                                                  <w:marTop w:val="0"/>
                                                  <w:marBottom w:val="0"/>
                                                  <w:divBdr>
                                                    <w:top w:val="none" w:sz="0" w:space="0" w:color="auto"/>
                                                    <w:left w:val="none" w:sz="0" w:space="0" w:color="auto"/>
                                                    <w:bottom w:val="none" w:sz="0" w:space="0" w:color="auto"/>
                                                    <w:right w:val="none" w:sz="0" w:space="0" w:color="auto"/>
                                                  </w:divBdr>
                                                  <w:divsChild>
                                                    <w:div w:id="18453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1589">
                                              <w:marLeft w:val="0"/>
                                              <w:marRight w:val="0"/>
                                              <w:marTop w:val="0"/>
                                              <w:marBottom w:val="0"/>
                                              <w:divBdr>
                                                <w:top w:val="none" w:sz="0" w:space="0" w:color="auto"/>
                                                <w:left w:val="none" w:sz="0" w:space="0" w:color="auto"/>
                                                <w:bottom w:val="none" w:sz="0" w:space="0" w:color="auto"/>
                                                <w:right w:val="none" w:sz="0" w:space="0" w:color="auto"/>
                                              </w:divBdr>
                                            </w:div>
                                          </w:divsChild>
                                        </w:div>
                                        <w:div w:id="1595163941">
                                          <w:marLeft w:val="0"/>
                                          <w:marRight w:val="0"/>
                                          <w:marTop w:val="0"/>
                                          <w:marBottom w:val="0"/>
                                          <w:divBdr>
                                            <w:top w:val="none" w:sz="0" w:space="0" w:color="auto"/>
                                            <w:left w:val="none" w:sz="0" w:space="0" w:color="auto"/>
                                            <w:bottom w:val="none" w:sz="0" w:space="0" w:color="auto"/>
                                            <w:right w:val="none" w:sz="0" w:space="0" w:color="auto"/>
                                          </w:divBdr>
                                          <w:divsChild>
                                            <w:div w:id="158156048">
                                              <w:marLeft w:val="0"/>
                                              <w:marRight w:val="0"/>
                                              <w:marTop w:val="0"/>
                                              <w:marBottom w:val="0"/>
                                              <w:divBdr>
                                                <w:top w:val="none" w:sz="0" w:space="0" w:color="auto"/>
                                                <w:left w:val="none" w:sz="0" w:space="0" w:color="auto"/>
                                                <w:bottom w:val="none" w:sz="0" w:space="0" w:color="auto"/>
                                                <w:right w:val="none" w:sz="0" w:space="0" w:color="auto"/>
                                              </w:divBdr>
                                            </w:div>
                                            <w:div w:id="498080012">
                                              <w:marLeft w:val="0"/>
                                              <w:marRight w:val="0"/>
                                              <w:marTop w:val="0"/>
                                              <w:marBottom w:val="0"/>
                                              <w:divBdr>
                                                <w:top w:val="none" w:sz="0" w:space="0" w:color="auto"/>
                                                <w:left w:val="none" w:sz="0" w:space="0" w:color="auto"/>
                                                <w:bottom w:val="none" w:sz="0" w:space="0" w:color="auto"/>
                                                <w:right w:val="none" w:sz="0" w:space="0" w:color="auto"/>
                                              </w:divBdr>
                                              <w:divsChild>
                                                <w:div w:id="1478381938">
                                                  <w:marLeft w:val="0"/>
                                                  <w:marRight w:val="0"/>
                                                  <w:marTop w:val="0"/>
                                                  <w:marBottom w:val="0"/>
                                                  <w:divBdr>
                                                    <w:top w:val="none" w:sz="0" w:space="0" w:color="auto"/>
                                                    <w:left w:val="none" w:sz="0" w:space="0" w:color="auto"/>
                                                    <w:bottom w:val="none" w:sz="0" w:space="0" w:color="auto"/>
                                                    <w:right w:val="none" w:sz="0" w:space="0" w:color="auto"/>
                                                  </w:divBdr>
                                                  <w:divsChild>
                                                    <w:div w:id="897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192">
                                              <w:marLeft w:val="0"/>
                                              <w:marRight w:val="0"/>
                                              <w:marTop w:val="0"/>
                                              <w:marBottom w:val="0"/>
                                              <w:divBdr>
                                                <w:top w:val="none" w:sz="0" w:space="0" w:color="auto"/>
                                                <w:left w:val="none" w:sz="0" w:space="0" w:color="auto"/>
                                                <w:bottom w:val="none" w:sz="0" w:space="0" w:color="auto"/>
                                                <w:right w:val="none" w:sz="0" w:space="0" w:color="auto"/>
                                              </w:divBdr>
                                            </w:div>
                                          </w:divsChild>
                                        </w:div>
                                        <w:div w:id="65035916">
                                          <w:marLeft w:val="0"/>
                                          <w:marRight w:val="0"/>
                                          <w:marTop w:val="0"/>
                                          <w:marBottom w:val="0"/>
                                          <w:divBdr>
                                            <w:top w:val="none" w:sz="0" w:space="0" w:color="auto"/>
                                            <w:left w:val="none" w:sz="0" w:space="0" w:color="auto"/>
                                            <w:bottom w:val="none" w:sz="0" w:space="0" w:color="auto"/>
                                            <w:right w:val="none" w:sz="0" w:space="0" w:color="auto"/>
                                          </w:divBdr>
                                          <w:divsChild>
                                            <w:div w:id="1078013825">
                                              <w:marLeft w:val="0"/>
                                              <w:marRight w:val="0"/>
                                              <w:marTop w:val="0"/>
                                              <w:marBottom w:val="0"/>
                                              <w:divBdr>
                                                <w:top w:val="none" w:sz="0" w:space="0" w:color="auto"/>
                                                <w:left w:val="none" w:sz="0" w:space="0" w:color="auto"/>
                                                <w:bottom w:val="none" w:sz="0" w:space="0" w:color="auto"/>
                                                <w:right w:val="none" w:sz="0" w:space="0" w:color="auto"/>
                                              </w:divBdr>
                                            </w:div>
                                            <w:div w:id="2121951391">
                                              <w:marLeft w:val="0"/>
                                              <w:marRight w:val="0"/>
                                              <w:marTop w:val="0"/>
                                              <w:marBottom w:val="0"/>
                                              <w:divBdr>
                                                <w:top w:val="none" w:sz="0" w:space="0" w:color="auto"/>
                                                <w:left w:val="none" w:sz="0" w:space="0" w:color="auto"/>
                                                <w:bottom w:val="none" w:sz="0" w:space="0" w:color="auto"/>
                                                <w:right w:val="none" w:sz="0" w:space="0" w:color="auto"/>
                                              </w:divBdr>
                                              <w:divsChild>
                                                <w:div w:id="1741782879">
                                                  <w:marLeft w:val="0"/>
                                                  <w:marRight w:val="0"/>
                                                  <w:marTop w:val="0"/>
                                                  <w:marBottom w:val="0"/>
                                                  <w:divBdr>
                                                    <w:top w:val="none" w:sz="0" w:space="0" w:color="auto"/>
                                                    <w:left w:val="none" w:sz="0" w:space="0" w:color="auto"/>
                                                    <w:bottom w:val="none" w:sz="0" w:space="0" w:color="auto"/>
                                                    <w:right w:val="none" w:sz="0" w:space="0" w:color="auto"/>
                                                  </w:divBdr>
                                                  <w:divsChild>
                                                    <w:div w:id="24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5958">
                                              <w:marLeft w:val="0"/>
                                              <w:marRight w:val="0"/>
                                              <w:marTop w:val="0"/>
                                              <w:marBottom w:val="0"/>
                                              <w:divBdr>
                                                <w:top w:val="none" w:sz="0" w:space="0" w:color="auto"/>
                                                <w:left w:val="none" w:sz="0" w:space="0" w:color="auto"/>
                                                <w:bottom w:val="none" w:sz="0" w:space="0" w:color="auto"/>
                                                <w:right w:val="none" w:sz="0" w:space="0" w:color="auto"/>
                                              </w:divBdr>
                                            </w:div>
                                          </w:divsChild>
                                        </w:div>
                                        <w:div w:id="1407341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295905">
          <w:marLeft w:val="0"/>
          <w:marRight w:val="0"/>
          <w:marTop w:val="0"/>
          <w:marBottom w:val="0"/>
          <w:divBdr>
            <w:top w:val="none" w:sz="0" w:space="0" w:color="auto"/>
            <w:left w:val="none" w:sz="0" w:space="0" w:color="auto"/>
            <w:bottom w:val="none" w:sz="0" w:space="0" w:color="auto"/>
            <w:right w:val="none" w:sz="0" w:space="0" w:color="auto"/>
          </w:divBdr>
          <w:divsChild>
            <w:div w:id="1910650759">
              <w:marLeft w:val="0"/>
              <w:marRight w:val="0"/>
              <w:marTop w:val="0"/>
              <w:marBottom w:val="0"/>
              <w:divBdr>
                <w:top w:val="none" w:sz="0" w:space="0" w:color="auto"/>
                <w:left w:val="none" w:sz="0" w:space="0" w:color="auto"/>
                <w:bottom w:val="none" w:sz="0" w:space="0" w:color="auto"/>
                <w:right w:val="none" w:sz="0" w:space="0" w:color="auto"/>
              </w:divBdr>
              <w:divsChild>
                <w:div w:id="677192109">
                  <w:marLeft w:val="0"/>
                  <w:marRight w:val="0"/>
                  <w:marTop w:val="0"/>
                  <w:marBottom w:val="0"/>
                  <w:divBdr>
                    <w:top w:val="none" w:sz="0" w:space="0" w:color="auto"/>
                    <w:left w:val="none" w:sz="0" w:space="0" w:color="auto"/>
                    <w:bottom w:val="none" w:sz="0" w:space="0" w:color="auto"/>
                    <w:right w:val="none" w:sz="0" w:space="0" w:color="auto"/>
                  </w:divBdr>
                  <w:divsChild>
                    <w:div w:id="916474336">
                      <w:marLeft w:val="0"/>
                      <w:marRight w:val="0"/>
                      <w:marTop w:val="0"/>
                      <w:marBottom w:val="0"/>
                      <w:divBdr>
                        <w:top w:val="none" w:sz="0" w:space="0" w:color="auto"/>
                        <w:left w:val="none" w:sz="0" w:space="0" w:color="auto"/>
                        <w:bottom w:val="none" w:sz="0" w:space="0" w:color="auto"/>
                        <w:right w:val="none" w:sz="0" w:space="0" w:color="auto"/>
                      </w:divBdr>
                      <w:divsChild>
                        <w:div w:id="622152764">
                          <w:marLeft w:val="0"/>
                          <w:marRight w:val="0"/>
                          <w:marTop w:val="0"/>
                          <w:marBottom w:val="0"/>
                          <w:divBdr>
                            <w:top w:val="none" w:sz="0" w:space="0" w:color="auto"/>
                            <w:left w:val="none" w:sz="0" w:space="0" w:color="auto"/>
                            <w:bottom w:val="none" w:sz="0" w:space="0" w:color="auto"/>
                            <w:right w:val="none" w:sz="0" w:space="0" w:color="auto"/>
                          </w:divBdr>
                          <w:divsChild>
                            <w:div w:id="63837480">
                              <w:marLeft w:val="0"/>
                              <w:marRight w:val="0"/>
                              <w:marTop w:val="0"/>
                              <w:marBottom w:val="0"/>
                              <w:divBdr>
                                <w:top w:val="none" w:sz="0" w:space="0" w:color="auto"/>
                                <w:left w:val="none" w:sz="0" w:space="0" w:color="auto"/>
                                <w:bottom w:val="none" w:sz="0" w:space="0" w:color="auto"/>
                                <w:right w:val="none" w:sz="0" w:space="0" w:color="auto"/>
                              </w:divBdr>
                              <w:divsChild>
                                <w:div w:id="1922369230">
                                  <w:marLeft w:val="0"/>
                                  <w:marRight w:val="0"/>
                                  <w:marTop w:val="0"/>
                                  <w:marBottom w:val="0"/>
                                  <w:divBdr>
                                    <w:top w:val="none" w:sz="0" w:space="0" w:color="auto"/>
                                    <w:left w:val="none" w:sz="0" w:space="0" w:color="auto"/>
                                    <w:bottom w:val="none" w:sz="0" w:space="0" w:color="auto"/>
                                    <w:right w:val="none" w:sz="0" w:space="0" w:color="auto"/>
                                  </w:divBdr>
                                  <w:divsChild>
                                    <w:div w:id="974682961">
                                      <w:marLeft w:val="0"/>
                                      <w:marRight w:val="0"/>
                                      <w:marTop w:val="0"/>
                                      <w:marBottom w:val="0"/>
                                      <w:divBdr>
                                        <w:top w:val="none" w:sz="0" w:space="0" w:color="auto"/>
                                        <w:left w:val="none" w:sz="0" w:space="0" w:color="auto"/>
                                        <w:bottom w:val="none" w:sz="0" w:space="0" w:color="auto"/>
                                        <w:right w:val="none" w:sz="0" w:space="0" w:color="auto"/>
                                      </w:divBdr>
                                      <w:divsChild>
                                        <w:div w:id="406269871">
                                          <w:marLeft w:val="0"/>
                                          <w:marRight w:val="0"/>
                                          <w:marTop w:val="0"/>
                                          <w:marBottom w:val="0"/>
                                          <w:divBdr>
                                            <w:top w:val="none" w:sz="0" w:space="0" w:color="auto"/>
                                            <w:left w:val="none" w:sz="0" w:space="0" w:color="auto"/>
                                            <w:bottom w:val="none" w:sz="0" w:space="0" w:color="auto"/>
                                            <w:right w:val="none" w:sz="0" w:space="0" w:color="auto"/>
                                          </w:divBdr>
                                          <w:divsChild>
                                            <w:div w:id="940995249">
                                              <w:marLeft w:val="0"/>
                                              <w:marRight w:val="0"/>
                                              <w:marTop w:val="0"/>
                                              <w:marBottom w:val="0"/>
                                              <w:divBdr>
                                                <w:top w:val="none" w:sz="0" w:space="0" w:color="auto"/>
                                                <w:left w:val="none" w:sz="0" w:space="0" w:color="auto"/>
                                                <w:bottom w:val="none" w:sz="0" w:space="0" w:color="auto"/>
                                                <w:right w:val="none" w:sz="0" w:space="0" w:color="auto"/>
                                              </w:divBdr>
                                              <w:divsChild>
                                                <w:div w:id="260113737">
                                                  <w:marLeft w:val="0"/>
                                                  <w:marRight w:val="0"/>
                                                  <w:marTop w:val="0"/>
                                                  <w:marBottom w:val="0"/>
                                                  <w:divBdr>
                                                    <w:top w:val="none" w:sz="0" w:space="0" w:color="auto"/>
                                                    <w:left w:val="none" w:sz="0" w:space="0" w:color="auto"/>
                                                    <w:bottom w:val="none" w:sz="0" w:space="0" w:color="auto"/>
                                                    <w:right w:val="none" w:sz="0" w:space="0" w:color="auto"/>
                                                  </w:divBdr>
                                                  <w:divsChild>
                                                    <w:div w:id="13591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27145">
                                          <w:marLeft w:val="0"/>
                                          <w:marRight w:val="0"/>
                                          <w:marTop w:val="0"/>
                                          <w:marBottom w:val="0"/>
                                          <w:divBdr>
                                            <w:top w:val="none" w:sz="0" w:space="0" w:color="auto"/>
                                            <w:left w:val="none" w:sz="0" w:space="0" w:color="auto"/>
                                            <w:bottom w:val="none" w:sz="0" w:space="0" w:color="auto"/>
                                            <w:right w:val="none" w:sz="0" w:space="0" w:color="auto"/>
                                          </w:divBdr>
                                          <w:divsChild>
                                            <w:div w:id="14370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199441">
          <w:marLeft w:val="0"/>
          <w:marRight w:val="0"/>
          <w:marTop w:val="0"/>
          <w:marBottom w:val="0"/>
          <w:divBdr>
            <w:top w:val="none" w:sz="0" w:space="0" w:color="auto"/>
            <w:left w:val="none" w:sz="0" w:space="0" w:color="auto"/>
            <w:bottom w:val="none" w:sz="0" w:space="0" w:color="auto"/>
            <w:right w:val="none" w:sz="0" w:space="0" w:color="auto"/>
          </w:divBdr>
          <w:divsChild>
            <w:div w:id="1421021527">
              <w:marLeft w:val="0"/>
              <w:marRight w:val="0"/>
              <w:marTop w:val="0"/>
              <w:marBottom w:val="0"/>
              <w:divBdr>
                <w:top w:val="none" w:sz="0" w:space="0" w:color="auto"/>
                <w:left w:val="none" w:sz="0" w:space="0" w:color="auto"/>
                <w:bottom w:val="none" w:sz="0" w:space="0" w:color="auto"/>
                <w:right w:val="none" w:sz="0" w:space="0" w:color="auto"/>
              </w:divBdr>
              <w:divsChild>
                <w:div w:id="1473785851">
                  <w:marLeft w:val="0"/>
                  <w:marRight w:val="0"/>
                  <w:marTop w:val="0"/>
                  <w:marBottom w:val="0"/>
                  <w:divBdr>
                    <w:top w:val="none" w:sz="0" w:space="0" w:color="auto"/>
                    <w:left w:val="none" w:sz="0" w:space="0" w:color="auto"/>
                    <w:bottom w:val="none" w:sz="0" w:space="0" w:color="auto"/>
                    <w:right w:val="none" w:sz="0" w:space="0" w:color="auto"/>
                  </w:divBdr>
                  <w:divsChild>
                    <w:div w:id="609361684">
                      <w:marLeft w:val="0"/>
                      <w:marRight w:val="0"/>
                      <w:marTop w:val="0"/>
                      <w:marBottom w:val="0"/>
                      <w:divBdr>
                        <w:top w:val="none" w:sz="0" w:space="0" w:color="auto"/>
                        <w:left w:val="none" w:sz="0" w:space="0" w:color="auto"/>
                        <w:bottom w:val="none" w:sz="0" w:space="0" w:color="auto"/>
                        <w:right w:val="none" w:sz="0" w:space="0" w:color="auto"/>
                      </w:divBdr>
                      <w:divsChild>
                        <w:div w:id="1034039704">
                          <w:marLeft w:val="0"/>
                          <w:marRight w:val="0"/>
                          <w:marTop w:val="0"/>
                          <w:marBottom w:val="0"/>
                          <w:divBdr>
                            <w:top w:val="none" w:sz="0" w:space="0" w:color="auto"/>
                            <w:left w:val="none" w:sz="0" w:space="0" w:color="auto"/>
                            <w:bottom w:val="none" w:sz="0" w:space="0" w:color="auto"/>
                            <w:right w:val="none" w:sz="0" w:space="0" w:color="auto"/>
                          </w:divBdr>
                          <w:divsChild>
                            <w:div w:id="1577780881">
                              <w:marLeft w:val="0"/>
                              <w:marRight w:val="0"/>
                              <w:marTop w:val="0"/>
                              <w:marBottom w:val="0"/>
                              <w:divBdr>
                                <w:top w:val="none" w:sz="0" w:space="0" w:color="auto"/>
                                <w:left w:val="none" w:sz="0" w:space="0" w:color="auto"/>
                                <w:bottom w:val="none" w:sz="0" w:space="0" w:color="auto"/>
                                <w:right w:val="none" w:sz="0" w:space="0" w:color="auto"/>
                              </w:divBdr>
                              <w:divsChild>
                                <w:div w:id="703289626">
                                  <w:marLeft w:val="0"/>
                                  <w:marRight w:val="0"/>
                                  <w:marTop w:val="0"/>
                                  <w:marBottom w:val="0"/>
                                  <w:divBdr>
                                    <w:top w:val="none" w:sz="0" w:space="0" w:color="auto"/>
                                    <w:left w:val="none" w:sz="0" w:space="0" w:color="auto"/>
                                    <w:bottom w:val="none" w:sz="0" w:space="0" w:color="auto"/>
                                    <w:right w:val="none" w:sz="0" w:space="0" w:color="auto"/>
                                  </w:divBdr>
                                  <w:divsChild>
                                    <w:div w:id="1968125366">
                                      <w:marLeft w:val="0"/>
                                      <w:marRight w:val="0"/>
                                      <w:marTop w:val="0"/>
                                      <w:marBottom w:val="0"/>
                                      <w:divBdr>
                                        <w:top w:val="none" w:sz="0" w:space="0" w:color="auto"/>
                                        <w:left w:val="none" w:sz="0" w:space="0" w:color="auto"/>
                                        <w:bottom w:val="none" w:sz="0" w:space="0" w:color="auto"/>
                                        <w:right w:val="none" w:sz="0" w:space="0" w:color="auto"/>
                                      </w:divBdr>
                                      <w:divsChild>
                                        <w:div w:id="2750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06355">
                              <w:marLeft w:val="0"/>
                              <w:marRight w:val="0"/>
                              <w:marTop w:val="0"/>
                              <w:marBottom w:val="0"/>
                              <w:divBdr>
                                <w:top w:val="none" w:sz="0" w:space="0" w:color="auto"/>
                                <w:left w:val="none" w:sz="0" w:space="0" w:color="auto"/>
                                <w:bottom w:val="none" w:sz="0" w:space="0" w:color="auto"/>
                                <w:right w:val="none" w:sz="0" w:space="0" w:color="auto"/>
                              </w:divBdr>
                              <w:divsChild>
                                <w:div w:id="1814323110">
                                  <w:marLeft w:val="0"/>
                                  <w:marRight w:val="0"/>
                                  <w:marTop w:val="0"/>
                                  <w:marBottom w:val="0"/>
                                  <w:divBdr>
                                    <w:top w:val="none" w:sz="0" w:space="0" w:color="auto"/>
                                    <w:left w:val="none" w:sz="0" w:space="0" w:color="auto"/>
                                    <w:bottom w:val="none" w:sz="0" w:space="0" w:color="auto"/>
                                    <w:right w:val="none" w:sz="0" w:space="0" w:color="auto"/>
                                  </w:divBdr>
                                  <w:divsChild>
                                    <w:div w:id="412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427456">
          <w:marLeft w:val="0"/>
          <w:marRight w:val="0"/>
          <w:marTop w:val="0"/>
          <w:marBottom w:val="0"/>
          <w:divBdr>
            <w:top w:val="none" w:sz="0" w:space="0" w:color="auto"/>
            <w:left w:val="none" w:sz="0" w:space="0" w:color="auto"/>
            <w:bottom w:val="none" w:sz="0" w:space="0" w:color="auto"/>
            <w:right w:val="none" w:sz="0" w:space="0" w:color="auto"/>
          </w:divBdr>
          <w:divsChild>
            <w:div w:id="444811135">
              <w:marLeft w:val="0"/>
              <w:marRight w:val="0"/>
              <w:marTop w:val="0"/>
              <w:marBottom w:val="0"/>
              <w:divBdr>
                <w:top w:val="none" w:sz="0" w:space="0" w:color="auto"/>
                <w:left w:val="none" w:sz="0" w:space="0" w:color="auto"/>
                <w:bottom w:val="none" w:sz="0" w:space="0" w:color="auto"/>
                <w:right w:val="none" w:sz="0" w:space="0" w:color="auto"/>
              </w:divBdr>
              <w:divsChild>
                <w:div w:id="1331833005">
                  <w:marLeft w:val="0"/>
                  <w:marRight w:val="0"/>
                  <w:marTop w:val="0"/>
                  <w:marBottom w:val="0"/>
                  <w:divBdr>
                    <w:top w:val="none" w:sz="0" w:space="0" w:color="auto"/>
                    <w:left w:val="none" w:sz="0" w:space="0" w:color="auto"/>
                    <w:bottom w:val="none" w:sz="0" w:space="0" w:color="auto"/>
                    <w:right w:val="none" w:sz="0" w:space="0" w:color="auto"/>
                  </w:divBdr>
                  <w:divsChild>
                    <w:div w:id="1127043330">
                      <w:marLeft w:val="0"/>
                      <w:marRight w:val="0"/>
                      <w:marTop w:val="0"/>
                      <w:marBottom w:val="0"/>
                      <w:divBdr>
                        <w:top w:val="none" w:sz="0" w:space="0" w:color="auto"/>
                        <w:left w:val="none" w:sz="0" w:space="0" w:color="auto"/>
                        <w:bottom w:val="none" w:sz="0" w:space="0" w:color="auto"/>
                        <w:right w:val="none" w:sz="0" w:space="0" w:color="auto"/>
                      </w:divBdr>
                      <w:divsChild>
                        <w:div w:id="1109928661">
                          <w:marLeft w:val="0"/>
                          <w:marRight w:val="0"/>
                          <w:marTop w:val="0"/>
                          <w:marBottom w:val="0"/>
                          <w:divBdr>
                            <w:top w:val="none" w:sz="0" w:space="0" w:color="auto"/>
                            <w:left w:val="none" w:sz="0" w:space="0" w:color="auto"/>
                            <w:bottom w:val="none" w:sz="0" w:space="0" w:color="auto"/>
                            <w:right w:val="none" w:sz="0" w:space="0" w:color="auto"/>
                          </w:divBdr>
                          <w:divsChild>
                            <w:div w:id="1179853264">
                              <w:marLeft w:val="0"/>
                              <w:marRight w:val="0"/>
                              <w:marTop w:val="0"/>
                              <w:marBottom w:val="0"/>
                              <w:divBdr>
                                <w:top w:val="none" w:sz="0" w:space="0" w:color="auto"/>
                                <w:left w:val="none" w:sz="0" w:space="0" w:color="auto"/>
                                <w:bottom w:val="none" w:sz="0" w:space="0" w:color="auto"/>
                                <w:right w:val="none" w:sz="0" w:space="0" w:color="auto"/>
                              </w:divBdr>
                              <w:divsChild>
                                <w:div w:id="177814197">
                                  <w:marLeft w:val="0"/>
                                  <w:marRight w:val="0"/>
                                  <w:marTop w:val="0"/>
                                  <w:marBottom w:val="0"/>
                                  <w:divBdr>
                                    <w:top w:val="none" w:sz="0" w:space="0" w:color="auto"/>
                                    <w:left w:val="none" w:sz="0" w:space="0" w:color="auto"/>
                                    <w:bottom w:val="none" w:sz="0" w:space="0" w:color="auto"/>
                                    <w:right w:val="none" w:sz="0" w:space="0" w:color="auto"/>
                                  </w:divBdr>
                                  <w:divsChild>
                                    <w:div w:id="549924697">
                                      <w:marLeft w:val="0"/>
                                      <w:marRight w:val="0"/>
                                      <w:marTop w:val="0"/>
                                      <w:marBottom w:val="0"/>
                                      <w:divBdr>
                                        <w:top w:val="none" w:sz="0" w:space="0" w:color="auto"/>
                                        <w:left w:val="none" w:sz="0" w:space="0" w:color="auto"/>
                                        <w:bottom w:val="none" w:sz="0" w:space="0" w:color="auto"/>
                                        <w:right w:val="none" w:sz="0" w:space="0" w:color="auto"/>
                                      </w:divBdr>
                                      <w:divsChild>
                                        <w:div w:id="499661185">
                                          <w:marLeft w:val="0"/>
                                          <w:marRight w:val="0"/>
                                          <w:marTop w:val="0"/>
                                          <w:marBottom w:val="0"/>
                                          <w:divBdr>
                                            <w:top w:val="none" w:sz="0" w:space="0" w:color="auto"/>
                                            <w:left w:val="none" w:sz="0" w:space="0" w:color="auto"/>
                                            <w:bottom w:val="none" w:sz="0" w:space="0" w:color="auto"/>
                                            <w:right w:val="none" w:sz="0" w:space="0" w:color="auto"/>
                                          </w:divBdr>
                                          <w:divsChild>
                                            <w:div w:id="21418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245376">
          <w:marLeft w:val="0"/>
          <w:marRight w:val="0"/>
          <w:marTop w:val="0"/>
          <w:marBottom w:val="0"/>
          <w:divBdr>
            <w:top w:val="none" w:sz="0" w:space="0" w:color="auto"/>
            <w:left w:val="none" w:sz="0" w:space="0" w:color="auto"/>
            <w:bottom w:val="none" w:sz="0" w:space="0" w:color="auto"/>
            <w:right w:val="none" w:sz="0" w:space="0" w:color="auto"/>
          </w:divBdr>
          <w:divsChild>
            <w:div w:id="1755736571">
              <w:marLeft w:val="0"/>
              <w:marRight w:val="0"/>
              <w:marTop w:val="0"/>
              <w:marBottom w:val="0"/>
              <w:divBdr>
                <w:top w:val="none" w:sz="0" w:space="0" w:color="auto"/>
                <w:left w:val="none" w:sz="0" w:space="0" w:color="auto"/>
                <w:bottom w:val="none" w:sz="0" w:space="0" w:color="auto"/>
                <w:right w:val="none" w:sz="0" w:space="0" w:color="auto"/>
              </w:divBdr>
              <w:divsChild>
                <w:div w:id="1436635968">
                  <w:marLeft w:val="0"/>
                  <w:marRight w:val="0"/>
                  <w:marTop w:val="0"/>
                  <w:marBottom w:val="0"/>
                  <w:divBdr>
                    <w:top w:val="none" w:sz="0" w:space="0" w:color="auto"/>
                    <w:left w:val="none" w:sz="0" w:space="0" w:color="auto"/>
                    <w:bottom w:val="none" w:sz="0" w:space="0" w:color="auto"/>
                    <w:right w:val="none" w:sz="0" w:space="0" w:color="auto"/>
                  </w:divBdr>
                  <w:divsChild>
                    <w:div w:id="1420642044">
                      <w:marLeft w:val="0"/>
                      <w:marRight w:val="0"/>
                      <w:marTop w:val="0"/>
                      <w:marBottom w:val="0"/>
                      <w:divBdr>
                        <w:top w:val="none" w:sz="0" w:space="0" w:color="auto"/>
                        <w:left w:val="none" w:sz="0" w:space="0" w:color="auto"/>
                        <w:bottom w:val="none" w:sz="0" w:space="0" w:color="auto"/>
                        <w:right w:val="none" w:sz="0" w:space="0" w:color="auto"/>
                      </w:divBdr>
                      <w:divsChild>
                        <w:div w:id="1798328301">
                          <w:marLeft w:val="0"/>
                          <w:marRight w:val="0"/>
                          <w:marTop w:val="0"/>
                          <w:marBottom w:val="0"/>
                          <w:divBdr>
                            <w:top w:val="none" w:sz="0" w:space="0" w:color="auto"/>
                            <w:left w:val="none" w:sz="0" w:space="0" w:color="auto"/>
                            <w:bottom w:val="none" w:sz="0" w:space="0" w:color="auto"/>
                            <w:right w:val="none" w:sz="0" w:space="0" w:color="auto"/>
                          </w:divBdr>
                          <w:divsChild>
                            <w:div w:id="1867677099">
                              <w:marLeft w:val="0"/>
                              <w:marRight w:val="0"/>
                              <w:marTop w:val="0"/>
                              <w:marBottom w:val="0"/>
                              <w:divBdr>
                                <w:top w:val="none" w:sz="0" w:space="0" w:color="auto"/>
                                <w:left w:val="none" w:sz="0" w:space="0" w:color="auto"/>
                                <w:bottom w:val="none" w:sz="0" w:space="0" w:color="auto"/>
                                <w:right w:val="none" w:sz="0" w:space="0" w:color="auto"/>
                              </w:divBdr>
                            </w:div>
                            <w:div w:id="58676693">
                              <w:marLeft w:val="0"/>
                              <w:marRight w:val="0"/>
                              <w:marTop w:val="0"/>
                              <w:marBottom w:val="0"/>
                              <w:divBdr>
                                <w:top w:val="none" w:sz="0" w:space="0" w:color="auto"/>
                                <w:left w:val="none" w:sz="0" w:space="0" w:color="auto"/>
                                <w:bottom w:val="none" w:sz="0" w:space="0" w:color="auto"/>
                                <w:right w:val="none" w:sz="0" w:space="0" w:color="auto"/>
                              </w:divBdr>
                              <w:divsChild>
                                <w:div w:id="2138331626">
                                  <w:marLeft w:val="0"/>
                                  <w:marRight w:val="0"/>
                                  <w:marTop w:val="0"/>
                                  <w:marBottom w:val="0"/>
                                  <w:divBdr>
                                    <w:top w:val="none" w:sz="0" w:space="0" w:color="auto"/>
                                    <w:left w:val="none" w:sz="0" w:space="0" w:color="auto"/>
                                    <w:bottom w:val="none" w:sz="0" w:space="0" w:color="auto"/>
                                    <w:right w:val="none" w:sz="0" w:space="0" w:color="auto"/>
                                  </w:divBdr>
                                  <w:divsChild>
                                    <w:div w:id="8449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995381">
          <w:marLeft w:val="0"/>
          <w:marRight w:val="0"/>
          <w:marTop w:val="0"/>
          <w:marBottom w:val="0"/>
          <w:divBdr>
            <w:top w:val="none" w:sz="0" w:space="0" w:color="auto"/>
            <w:left w:val="none" w:sz="0" w:space="0" w:color="auto"/>
            <w:bottom w:val="none" w:sz="0" w:space="0" w:color="auto"/>
            <w:right w:val="none" w:sz="0" w:space="0" w:color="auto"/>
          </w:divBdr>
          <w:divsChild>
            <w:div w:id="653802057">
              <w:marLeft w:val="0"/>
              <w:marRight w:val="0"/>
              <w:marTop w:val="0"/>
              <w:marBottom w:val="0"/>
              <w:divBdr>
                <w:top w:val="none" w:sz="0" w:space="0" w:color="auto"/>
                <w:left w:val="none" w:sz="0" w:space="0" w:color="auto"/>
                <w:bottom w:val="none" w:sz="0" w:space="0" w:color="auto"/>
                <w:right w:val="none" w:sz="0" w:space="0" w:color="auto"/>
              </w:divBdr>
              <w:divsChild>
                <w:div w:id="1673684129">
                  <w:marLeft w:val="0"/>
                  <w:marRight w:val="0"/>
                  <w:marTop w:val="0"/>
                  <w:marBottom w:val="0"/>
                  <w:divBdr>
                    <w:top w:val="none" w:sz="0" w:space="0" w:color="auto"/>
                    <w:left w:val="none" w:sz="0" w:space="0" w:color="auto"/>
                    <w:bottom w:val="none" w:sz="0" w:space="0" w:color="auto"/>
                    <w:right w:val="none" w:sz="0" w:space="0" w:color="auto"/>
                  </w:divBdr>
                  <w:divsChild>
                    <w:div w:id="211157188">
                      <w:marLeft w:val="0"/>
                      <w:marRight w:val="0"/>
                      <w:marTop w:val="0"/>
                      <w:marBottom w:val="0"/>
                      <w:divBdr>
                        <w:top w:val="none" w:sz="0" w:space="0" w:color="auto"/>
                        <w:left w:val="none" w:sz="0" w:space="0" w:color="auto"/>
                        <w:bottom w:val="none" w:sz="0" w:space="0" w:color="auto"/>
                        <w:right w:val="none" w:sz="0" w:space="0" w:color="auto"/>
                      </w:divBdr>
                      <w:divsChild>
                        <w:div w:id="1067531575">
                          <w:marLeft w:val="0"/>
                          <w:marRight w:val="0"/>
                          <w:marTop w:val="0"/>
                          <w:marBottom w:val="0"/>
                          <w:divBdr>
                            <w:top w:val="none" w:sz="0" w:space="0" w:color="auto"/>
                            <w:left w:val="none" w:sz="0" w:space="0" w:color="auto"/>
                            <w:bottom w:val="none" w:sz="0" w:space="0" w:color="auto"/>
                            <w:right w:val="none" w:sz="0" w:space="0" w:color="auto"/>
                          </w:divBdr>
                          <w:divsChild>
                            <w:div w:id="1841458135">
                              <w:marLeft w:val="0"/>
                              <w:marRight w:val="0"/>
                              <w:marTop w:val="0"/>
                              <w:marBottom w:val="0"/>
                              <w:divBdr>
                                <w:top w:val="none" w:sz="0" w:space="0" w:color="auto"/>
                                <w:left w:val="none" w:sz="0" w:space="0" w:color="auto"/>
                                <w:bottom w:val="none" w:sz="0" w:space="0" w:color="auto"/>
                                <w:right w:val="none" w:sz="0" w:space="0" w:color="auto"/>
                              </w:divBdr>
                              <w:divsChild>
                                <w:div w:id="1416780886">
                                  <w:marLeft w:val="0"/>
                                  <w:marRight w:val="0"/>
                                  <w:marTop w:val="0"/>
                                  <w:marBottom w:val="0"/>
                                  <w:divBdr>
                                    <w:top w:val="none" w:sz="0" w:space="0" w:color="auto"/>
                                    <w:left w:val="none" w:sz="0" w:space="0" w:color="auto"/>
                                    <w:bottom w:val="none" w:sz="0" w:space="0" w:color="auto"/>
                                    <w:right w:val="none" w:sz="0" w:space="0" w:color="auto"/>
                                  </w:divBdr>
                                  <w:divsChild>
                                    <w:div w:id="1159728988">
                                      <w:marLeft w:val="0"/>
                                      <w:marRight w:val="0"/>
                                      <w:marTop w:val="0"/>
                                      <w:marBottom w:val="0"/>
                                      <w:divBdr>
                                        <w:top w:val="none" w:sz="0" w:space="0" w:color="auto"/>
                                        <w:left w:val="none" w:sz="0" w:space="0" w:color="auto"/>
                                        <w:bottom w:val="none" w:sz="0" w:space="0" w:color="auto"/>
                                        <w:right w:val="none" w:sz="0" w:space="0" w:color="auto"/>
                                      </w:divBdr>
                                      <w:divsChild>
                                        <w:div w:id="1233656055">
                                          <w:marLeft w:val="0"/>
                                          <w:marRight w:val="0"/>
                                          <w:marTop w:val="0"/>
                                          <w:marBottom w:val="0"/>
                                          <w:divBdr>
                                            <w:top w:val="none" w:sz="0" w:space="0" w:color="auto"/>
                                            <w:left w:val="none" w:sz="0" w:space="0" w:color="auto"/>
                                            <w:bottom w:val="none" w:sz="0" w:space="0" w:color="auto"/>
                                            <w:right w:val="none" w:sz="0" w:space="0" w:color="auto"/>
                                          </w:divBdr>
                                          <w:divsChild>
                                            <w:div w:id="7864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9582135">
          <w:marLeft w:val="0"/>
          <w:marRight w:val="0"/>
          <w:marTop w:val="0"/>
          <w:marBottom w:val="0"/>
          <w:divBdr>
            <w:top w:val="none" w:sz="0" w:space="0" w:color="auto"/>
            <w:left w:val="none" w:sz="0" w:space="0" w:color="auto"/>
            <w:bottom w:val="none" w:sz="0" w:space="0" w:color="auto"/>
            <w:right w:val="none" w:sz="0" w:space="0" w:color="auto"/>
          </w:divBdr>
          <w:divsChild>
            <w:div w:id="289678098">
              <w:marLeft w:val="0"/>
              <w:marRight w:val="0"/>
              <w:marTop w:val="0"/>
              <w:marBottom w:val="0"/>
              <w:divBdr>
                <w:top w:val="none" w:sz="0" w:space="0" w:color="auto"/>
                <w:left w:val="none" w:sz="0" w:space="0" w:color="auto"/>
                <w:bottom w:val="none" w:sz="0" w:space="0" w:color="auto"/>
                <w:right w:val="none" w:sz="0" w:space="0" w:color="auto"/>
              </w:divBdr>
              <w:divsChild>
                <w:div w:id="1128358189">
                  <w:marLeft w:val="0"/>
                  <w:marRight w:val="0"/>
                  <w:marTop w:val="0"/>
                  <w:marBottom w:val="0"/>
                  <w:divBdr>
                    <w:top w:val="none" w:sz="0" w:space="0" w:color="auto"/>
                    <w:left w:val="none" w:sz="0" w:space="0" w:color="auto"/>
                    <w:bottom w:val="none" w:sz="0" w:space="0" w:color="auto"/>
                    <w:right w:val="none" w:sz="0" w:space="0" w:color="auto"/>
                  </w:divBdr>
                  <w:divsChild>
                    <w:div w:id="1450782038">
                      <w:marLeft w:val="0"/>
                      <w:marRight w:val="0"/>
                      <w:marTop w:val="0"/>
                      <w:marBottom w:val="0"/>
                      <w:divBdr>
                        <w:top w:val="none" w:sz="0" w:space="0" w:color="auto"/>
                        <w:left w:val="none" w:sz="0" w:space="0" w:color="auto"/>
                        <w:bottom w:val="none" w:sz="0" w:space="0" w:color="auto"/>
                        <w:right w:val="none" w:sz="0" w:space="0" w:color="auto"/>
                      </w:divBdr>
                      <w:divsChild>
                        <w:div w:id="1293827662">
                          <w:marLeft w:val="0"/>
                          <w:marRight w:val="0"/>
                          <w:marTop w:val="0"/>
                          <w:marBottom w:val="0"/>
                          <w:divBdr>
                            <w:top w:val="none" w:sz="0" w:space="0" w:color="auto"/>
                            <w:left w:val="none" w:sz="0" w:space="0" w:color="auto"/>
                            <w:bottom w:val="none" w:sz="0" w:space="0" w:color="auto"/>
                            <w:right w:val="none" w:sz="0" w:space="0" w:color="auto"/>
                          </w:divBdr>
                          <w:divsChild>
                            <w:div w:id="1341348125">
                              <w:marLeft w:val="0"/>
                              <w:marRight w:val="0"/>
                              <w:marTop w:val="0"/>
                              <w:marBottom w:val="0"/>
                              <w:divBdr>
                                <w:top w:val="none" w:sz="0" w:space="0" w:color="auto"/>
                                <w:left w:val="none" w:sz="0" w:space="0" w:color="auto"/>
                                <w:bottom w:val="none" w:sz="0" w:space="0" w:color="auto"/>
                                <w:right w:val="none" w:sz="0" w:space="0" w:color="auto"/>
                              </w:divBdr>
                              <w:divsChild>
                                <w:div w:id="1614363884">
                                  <w:marLeft w:val="0"/>
                                  <w:marRight w:val="0"/>
                                  <w:marTop w:val="0"/>
                                  <w:marBottom w:val="0"/>
                                  <w:divBdr>
                                    <w:top w:val="none" w:sz="0" w:space="0" w:color="auto"/>
                                    <w:left w:val="none" w:sz="0" w:space="0" w:color="auto"/>
                                    <w:bottom w:val="none" w:sz="0" w:space="0" w:color="auto"/>
                                    <w:right w:val="none" w:sz="0" w:space="0" w:color="auto"/>
                                  </w:divBdr>
                                  <w:divsChild>
                                    <w:div w:id="128400247">
                                      <w:marLeft w:val="0"/>
                                      <w:marRight w:val="0"/>
                                      <w:marTop w:val="0"/>
                                      <w:marBottom w:val="0"/>
                                      <w:divBdr>
                                        <w:top w:val="none" w:sz="0" w:space="0" w:color="auto"/>
                                        <w:left w:val="none" w:sz="0" w:space="0" w:color="auto"/>
                                        <w:bottom w:val="none" w:sz="0" w:space="0" w:color="auto"/>
                                        <w:right w:val="none" w:sz="0" w:space="0" w:color="auto"/>
                                      </w:divBdr>
                                      <w:divsChild>
                                        <w:div w:id="139155423">
                                          <w:blockQuote w:val="1"/>
                                          <w:marLeft w:val="720"/>
                                          <w:marRight w:val="720"/>
                                          <w:marTop w:val="100"/>
                                          <w:marBottom w:val="100"/>
                                          <w:divBdr>
                                            <w:top w:val="none" w:sz="0" w:space="0" w:color="auto"/>
                                            <w:left w:val="none" w:sz="0" w:space="0" w:color="auto"/>
                                            <w:bottom w:val="none" w:sz="0" w:space="0" w:color="auto"/>
                                            <w:right w:val="none" w:sz="0" w:space="0" w:color="auto"/>
                                          </w:divBdr>
                                        </w:div>
                                        <w:div w:id="62222795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06635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814103">
                                          <w:blockQuote w:val="1"/>
                                          <w:marLeft w:val="720"/>
                                          <w:marRight w:val="720"/>
                                          <w:marTop w:val="100"/>
                                          <w:marBottom w:val="100"/>
                                          <w:divBdr>
                                            <w:top w:val="none" w:sz="0" w:space="0" w:color="auto"/>
                                            <w:left w:val="none" w:sz="0" w:space="0" w:color="auto"/>
                                            <w:bottom w:val="none" w:sz="0" w:space="0" w:color="auto"/>
                                            <w:right w:val="none" w:sz="0" w:space="0" w:color="auto"/>
                                          </w:divBdr>
                                        </w:div>
                                        <w:div w:id="2231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746801">
          <w:marLeft w:val="0"/>
          <w:marRight w:val="0"/>
          <w:marTop w:val="0"/>
          <w:marBottom w:val="0"/>
          <w:divBdr>
            <w:top w:val="none" w:sz="0" w:space="0" w:color="auto"/>
            <w:left w:val="none" w:sz="0" w:space="0" w:color="auto"/>
            <w:bottom w:val="none" w:sz="0" w:space="0" w:color="auto"/>
            <w:right w:val="none" w:sz="0" w:space="0" w:color="auto"/>
          </w:divBdr>
          <w:divsChild>
            <w:div w:id="967663354">
              <w:marLeft w:val="0"/>
              <w:marRight w:val="0"/>
              <w:marTop w:val="0"/>
              <w:marBottom w:val="0"/>
              <w:divBdr>
                <w:top w:val="none" w:sz="0" w:space="0" w:color="auto"/>
                <w:left w:val="none" w:sz="0" w:space="0" w:color="auto"/>
                <w:bottom w:val="none" w:sz="0" w:space="0" w:color="auto"/>
                <w:right w:val="none" w:sz="0" w:space="0" w:color="auto"/>
              </w:divBdr>
              <w:divsChild>
                <w:div w:id="1890797951">
                  <w:marLeft w:val="0"/>
                  <w:marRight w:val="0"/>
                  <w:marTop w:val="0"/>
                  <w:marBottom w:val="0"/>
                  <w:divBdr>
                    <w:top w:val="none" w:sz="0" w:space="0" w:color="auto"/>
                    <w:left w:val="none" w:sz="0" w:space="0" w:color="auto"/>
                    <w:bottom w:val="none" w:sz="0" w:space="0" w:color="auto"/>
                    <w:right w:val="none" w:sz="0" w:space="0" w:color="auto"/>
                  </w:divBdr>
                  <w:divsChild>
                    <w:div w:id="621807272">
                      <w:marLeft w:val="0"/>
                      <w:marRight w:val="0"/>
                      <w:marTop w:val="0"/>
                      <w:marBottom w:val="0"/>
                      <w:divBdr>
                        <w:top w:val="none" w:sz="0" w:space="0" w:color="auto"/>
                        <w:left w:val="none" w:sz="0" w:space="0" w:color="auto"/>
                        <w:bottom w:val="none" w:sz="0" w:space="0" w:color="auto"/>
                        <w:right w:val="none" w:sz="0" w:space="0" w:color="auto"/>
                      </w:divBdr>
                      <w:divsChild>
                        <w:div w:id="672490981">
                          <w:marLeft w:val="0"/>
                          <w:marRight w:val="0"/>
                          <w:marTop w:val="0"/>
                          <w:marBottom w:val="0"/>
                          <w:divBdr>
                            <w:top w:val="none" w:sz="0" w:space="0" w:color="auto"/>
                            <w:left w:val="none" w:sz="0" w:space="0" w:color="auto"/>
                            <w:bottom w:val="none" w:sz="0" w:space="0" w:color="auto"/>
                            <w:right w:val="none" w:sz="0" w:space="0" w:color="auto"/>
                          </w:divBdr>
                          <w:divsChild>
                            <w:div w:id="717165423">
                              <w:marLeft w:val="0"/>
                              <w:marRight w:val="0"/>
                              <w:marTop w:val="0"/>
                              <w:marBottom w:val="0"/>
                              <w:divBdr>
                                <w:top w:val="none" w:sz="0" w:space="0" w:color="auto"/>
                                <w:left w:val="none" w:sz="0" w:space="0" w:color="auto"/>
                                <w:bottom w:val="none" w:sz="0" w:space="0" w:color="auto"/>
                                <w:right w:val="none" w:sz="0" w:space="0" w:color="auto"/>
                              </w:divBdr>
                              <w:divsChild>
                                <w:div w:id="780875080">
                                  <w:marLeft w:val="0"/>
                                  <w:marRight w:val="0"/>
                                  <w:marTop w:val="0"/>
                                  <w:marBottom w:val="0"/>
                                  <w:divBdr>
                                    <w:top w:val="none" w:sz="0" w:space="0" w:color="auto"/>
                                    <w:left w:val="none" w:sz="0" w:space="0" w:color="auto"/>
                                    <w:bottom w:val="none" w:sz="0" w:space="0" w:color="auto"/>
                                    <w:right w:val="none" w:sz="0" w:space="0" w:color="auto"/>
                                  </w:divBdr>
                                  <w:divsChild>
                                    <w:div w:id="1399745301">
                                      <w:marLeft w:val="0"/>
                                      <w:marRight w:val="0"/>
                                      <w:marTop w:val="0"/>
                                      <w:marBottom w:val="0"/>
                                      <w:divBdr>
                                        <w:top w:val="none" w:sz="0" w:space="0" w:color="auto"/>
                                        <w:left w:val="none" w:sz="0" w:space="0" w:color="auto"/>
                                        <w:bottom w:val="none" w:sz="0" w:space="0" w:color="auto"/>
                                        <w:right w:val="none" w:sz="0" w:space="0" w:color="auto"/>
                                      </w:divBdr>
                                      <w:divsChild>
                                        <w:div w:id="279800508">
                                          <w:marLeft w:val="0"/>
                                          <w:marRight w:val="0"/>
                                          <w:marTop w:val="0"/>
                                          <w:marBottom w:val="0"/>
                                          <w:divBdr>
                                            <w:top w:val="none" w:sz="0" w:space="0" w:color="auto"/>
                                            <w:left w:val="none" w:sz="0" w:space="0" w:color="auto"/>
                                            <w:bottom w:val="none" w:sz="0" w:space="0" w:color="auto"/>
                                            <w:right w:val="none" w:sz="0" w:space="0" w:color="auto"/>
                                          </w:divBdr>
                                          <w:divsChild>
                                            <w:div w:id="474686817">
                                              <w:marLeft w:val="0"/>
                                              <w:marRight w:val="0"/>
                                              <w:marTop w:val="0"/>
                                              <w:marBottom w:val="0"/>
                                              <w:divBdr>
                                                <w:top w:val="none" w:sz="0" w:space="0" w:color="auto"/>
                                                <w:left w:val="none" w:sz="0" w:space="0" w:color="auto"/>
                                                <w:bottom w:val="none" w:sz="0" w:space="0" w:color="auto"/>
                                                <w:right w:val="none" w:sz="0" w:space="0" w:color="auto"/>
                                              </w:divBdr>
                                              <w:divsChild>
                                                <w:div w:id="1798646200">
                                                  <w:marLeft w:val="0"/>
                                                  <w:marRight w:val="0"/>
                                                  <w:marTop w:val="0"/>
                                                  <w:marBottom w:val="0"/>
                                                  <w:divBdr>
                                                    <w:top w:val="none" w:sz="0" w:space="0" w:color="auto"/>
                                                    <w:left w:val="none" w:sz="0" w:space="0" w:color="auto"/>
                                                    <w:bottom w:val="none" w:sz="0" w:space="0" w:color="auto"/>
                                                    <w:right w:val="none" w:sz="0" w:space="0" w:color="auto"/>
                                                  </w:divBdr>
                                                  <w:divsChild>
                                                    <w:div w:id="608123100">
                                                      <w:marLeft w:val="0"/>
                                                      <w:marRight w:val="0"/>
                                                      <w:marTop w:val="0"/>
                                                      <w:marBottom w:val="0"/>
                                                      <w:divBdr>
                                                        <w:top w:val="none" w:sz="0" w:space="0" w:color="auto"/>
                                                        <w:left w:val="none" w:sz="0" w:space="0" w:color="auto"/>
                                                        <w:bottom w:val="none" w:sz="0" w:space="0" w:color="auto"/>
                                                        <w:right w:val="none" w:sz="0" w:space="0" w:color="auto"/>
                                                      </w:divBdr>
                                                      <w:divsChild>
                                                        <w:div w:id="1452171308">
                                                          <w:marLeft w:val="0"/>
                                                          <w:marRight w:val="0"/>
                                                          <w:marTop w:val="0"/>
                                                          <w:marBottom w:val="0"/>
                                                          <w:divBdr>
                                                            <w:top w:val="none" w:sz="0" w:space="0" w:color="auto"/>
                                                            <w:left w:val="none" w:sz="0" w:space="0" w:color="auto"/>
                                                            <w:bottom w:val="none" w:sz="0" w:space="0" w:color="auto"/>
                                                            <w:right w:val="none" w:sz="0" w:space="0" w:color="auto"/>
                                                          </w:divBdr>
                                                          <w:divsChild>
                                                            <w:div w:id="587884650">
                                                              <w:marLeft w:val="0"/>
                                                              <w:marRight w:val="0"/>
                                                              <w:marTop w:val="0"/>
                                                              <w:marBottom w:val="0"/>
                                                              <w:divBdr>
                                                                <w:top w:val="none" w:sz="0" w:space="0" w:color="auto"/>
                                                                <w:left w:val="none" w:sz="0" w:space="0" w:color="auto"/>
                                                                <w:bottom w:val="none" w:sz="0" w:space="0" w:color="auto"/>
                                                                <w:right w:val="none" w:sz="0" w:space="0" w:color="auto"/>
                                                              </w:divBdr>
                                                              <w:divsChild>
                                                                <w:div w:id="1002589151">
                                                                  <w:marLeft w:val="0"/>
                                                                  <w:marRight w:val="0"/>
                                                                  <w:marTop w:val="0"/>
                                                                  <w:marBottom w:val="0"/>
                                                                  <w:divBdr>
                                                                    <w:top w:val="none" w:sz="0" w:space="0" w:color="auto"/>
                                                                    <w:left w:val="none" w:sz="0" w:space="0" w:color="auto"/>
                                                                    <w:bottom w:val="none" w:sz="0" w:space="0" w:color="auto"/>
                                                                    <w:right w:val="none" w:sz="0" w:space="0" w:color="auto"/>
                                                                  </w:divBdr>
                                                                </w:div>
                                                                <w:div w:id="9219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583748">
                                          <w:marLeft w:val="0"/>
                                          <w:marRight w:val="0"/>
                                          <w:marTop w:val="0"/>
                                          <w:marBottom w:val="0"/>
                                          <w:divBdr>
                                            <w:top w:val="none" w:sz="0" w:space="0" w:color="auto"/>
                                            <w:left w:val="none" w:sz="0" w:space="0" w:color="auto"/>
                                            <w:bottom w:val="none" w:sz="0" w:space="0" w:color="auto"/>
                                            <w:right w:val="none" w:sz="0" w:space="0" w:color="auto"/>
                                          </w:divBdr>
                                          <w:divsChild>
                                            <w:div w:id="14981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299076">
          <w:marLeft w:val="0"/>
          <w:marRight w:val="0"/>
          <w:marTop w:val="0"/>
          <w:marBottom w:val="0"/>
          <w:divBdr>
            <w:top w:val="none" w:sz="0" w:space="0" w:color="auto"/>
            <w:left w:val="none" w:sz="0" w:space="0" w:color="auto"/>
            <w:bottom w:val="none" w:sz="0" w:space="0" w:color="auto"/>
            <w:right w:val="none" w:sz="0" w:space="0" w:color="auto"/>
          </w:divBdr>
          <w:divsChild>
            <w:div w:id="987901507">
              <w:marLeft w:val="0"/>
              <w:marRight w:val="0"/>
              <w:marTop w:val="0"/>
              <w:marBottom w:val="0"/>
              <w:divBdr>
                <w:top w:val="none" w:sz="0" w:space="0" w:color="auto"/>
                <w:left w:val="none" w:sz="0" w:space="0" w:color="auto"/>
                <w:bottom w:val="none" w:sz="0" w:space="0" w:color="auto"/>
                <w:right w:val="none" w:sz="0" w:space="0" w:color="auto"/>
              </w:divBdr>
              <w:divsChild>
                <w:div w:id="1604071185">
                  <w:marLeft w:val="0"/>
                  <w:marRight w:val="0"/>
                  <w:marTop w:val="0"/>
                  <w:marBottom w:val="0"/>
                  <w:divBdr>
                    <w:top w:val="none" w:sz="0" w:space="0" w:color="auto"/>
                    <w:left w:val="none" w:sz="0" w:space="0" w:color="auto"/>
                    <w:bottom w:val="none" w:sz="0" w:space="0" w:color="auto"/>
                    <w:right w:val="none" w:sz="0" w:space="0" w:color="auto"/>
                  </w:divBdr>
                  <w:divsChild>
                    <w:div w:id="1528563321">
                      <w:marLeft w:val="0"/>
                      <w:marRight w:val="0"/>
                      <w:marTop w:val="0"/>
                      <w:marBottom w:val="0"/>
                      <w:divBdr>
                        <w:top w:val="none" w:sz="0" w:space="0" w:color="auto"/>
                        <w:left w:val="none" w:sz="0" w:space="0" w:color="auto"/>
                        <w:bottom w:val="none" w:sz="0" w:space="0" w:color="auto"/>
                        <w:right w:val="none" w:sz="0" w:space="0" w:color="auto"/>
                      </w:divBdr>
                      <w:divsChild>
                        <w:div w:id="1165393734">
                          <w:marLeft w:val="0"/>
                          <w:marRight w:val="0"/>
                          <w:marTop w:val="0"/>
                          <w:marBottom w:val="0"/>
                          <w:divBdr>
                            <w:top w:val="none" w:sz="0" w:space="0" w:color="auto"/>
                            <w:left w:val="none" w:sz="0" w:space="0" w:color="auto"/>
                            <w:bottom w:val="none" w:sz="0" w:space="0" w:color="auto"/>
                            <w:right w:val="none" w:sz="0" w:space="0" w:color="auto"/>
                          </w:divBdr>
                          <w:divsChild>
                            <w:div w:id="664162741">
                              <w:marLeft w:val="0"/>
                              <w:marRight w:val="0"/>
                              <w:marTop w:val="0"/>
                              <w:marBottom w:val="0"/>
                              <w:divBdr>
                                <w:top w:val="none" w:sz="0" w:space="0" w:color="auto"/>
                                <w:left w:val="none" w:sz="0" w:space="0" w:color="auto"/>
                                <w:bottom w:val="none" w:sz="0" w:space="0" w:color="auto"/>
                                <w:right w:val="none" w:sz="0" w:space="0" w:color="auto"/>
                              </w:divBdr>
                              <w:divsChild>
                                <w:div w:id="1570385604">
                                  <w:marLeft w:val="0"/>
                                  <w:marRight w:val="0"/>
                                  <w:marTop w:val="0"/>
                                  <w:marBottom w:val="0"/>
                                  <w:divBdr>
                                    <w:top w:val="none" w:sz="0" w:space="0" w:color="auto"/>
                                    <w:left w:val="none" w:sz="0" w:space="0" w:color="auto"/>
                                    <w:bottom w:val="none" w:sz="0" w:space="0" w:color="auto"/>
                                    <w:right w:val="none" w:sz="0" w:space="0" w:color="auto"/>
                                  </w:divBdr>
                                  <w:divsChild>
                                    <w:div w:id="1327631643">
                                      <w:marLeft w:val="0"/>
                                      <w:marRight w:val="0"/>
                                      <w:marTop w:val="0"/>
                                      <w:marBottom w:val="0"/>
                                      <w:divBdr>
                                        <w:top w:val="none" w:sz="0" w:space="0" w:color="auto"/>
                                        <w:left w:val="none" w:sz="0" w:space="0" w:color="auto"/>
                                        <w:bottom w:val="none" w:sz="0" w:space="0" w:color="auto"/>
                                        <w:right w:val="none" w:sz="0" w:space="0" w:color="auto"/>
                                      </w:divBdr>
                                      <w:divsChild>
                                        <w:div w:id="1002125043">
                                          <w:marLeft w:val="0"/>
                                          <w:marRight w:val="0"/>
                                          <w:marTop w:val="0"/>
                                          <w:marBottom w:val="0"/>
                                          <w:divBdr>
                                            <w:top w:val="none" w:sz="0" w:space="0" w:color="auto"/>
                                            <w:left w:val="none" w:sz="0" w:space="0" w:color="auto"/>
                                            <w:bottom w:val="none" w:sz="0" w:space="0" w:color="auto"/>
                                            <w:right w:val="none" w:sz="0" w:space="0" w:color="auto"/>
                                          </w:divBdr>
                                          <w:divsChild>
                                            <w:div w:id="2000500798">
                                              <w:marLeft w:val="0"/>
                                              <w:marRight w:val="0"/>
                                              <w:marTop w:val="0"/>
                                              <w:marBottom w:val="0"/>
                                              <w:divBdr>
                                                <w:top w:val="none" w:sz="0" w:space="0" w:color="auto"/>
                                                <w:left w:val="none" w:sz="0" w:space="0" w:color="auto"/>
                                                <w:bottom w:val="none" w:sz="0" w:space="0" w:color="auto"/>
                                                <w:right w:val="none" w:sz="0" w:space="0" w:color="auto"/>
                                              </w:divBdr>
                                            </w:div>
                                          </w:divsChild>
                                        </w:div>
                                        <w:div w:id="1779058154">
                                          <w:marLeft w:val="0"/>
                                          <w:marRight w:val="0"/>
                                          <w:marTop w:val="0"/>
                                          <w:marBottom w:val="0"/>
                                          <w:divBdr>
                                            <w:top w:val="none" w:sz="0" w:space="0" w:color="auto"/>
                                            <w:left w:val="none" w:sz="0" w:space="0" w:color="auto"/>
                                            <w:bottom w:val="none" w:sz="0" w:space="0" w:color="auto"/>
                                            <w:right w:val="none" w:sz="0" w:space="0" w:color="auto"/>
                                          </w:divBdr>
                                          <w:divsChild>
                                            <w:div w:id="1108083244">
                                              <w:marLeft w:val="0"/>
                                              <w:marRight w:val="0"/>
                                              <w:marTop w:val="0"/>
                                              <w:marBottom w:val="0"/>
                                              <w:divBdr>
                                                <w:top w:val="none" w:sz="0" w:space="0" w:color="auto"/>
                                                <w:left w:val="none" w:sz="0" w:space="0" w:color="auto"/>
                                                <w:bottom w:val="none" w:sz="0" w:space="0" w:color="auto"/>
                                                <w:right w:val="none" w:sz="0" w:space="0" w:color="auto"/>
                                              </w:divBdr>
                                              <w:divsChild>
                                                <w:div w:id="1763606105">
                                                  <w:marLeft w:val="0"/>
                                                  <w:marRight w:val="0"/>
                                                  <w:marTop w:val="0"/>
                                                  <w:marBottom w:val="0"/>
                                                  <w:divBdr>
                                                    <w:top w:val="none" w:sz="0" w:space="0" w:color="auto"/>
                                                    <w:left w:val="none" w:sz="0" w:space="0" w:color="auto"/>
                                                    <w:bottom w:val="none" w:sz="0" w:space="0" w:color="auto"/>
                                                    <w:right w:val="none" w:sz="0" w:space="0" w:color="auto"/>
                                                  </w:divBdr>
                                                  <w:divsChild>
                                                    <w:div w:id="2042128754">
                                                      <w:marLeft w:val="0"/>
                                                      <w:marRight w:val="0"/>
                                                      <w:marTop w:val="0"/>
                                                      <w:marBottom w:val="0"/>
                                                      <w:divBdr>
                                                        <w:top w:val="none" w:sz="0" w:space="0" w:color="auto"/>
                                                        <w:left w:val="none" w:sz="0" w:space="0" w:color="auto"/>
                                                        <w:bottom w:val="none" w:sz="0" w:space="0" w:color="auto"/>
                                                        <w:right w:val="none" w:sz="0" w:space="0" w:color="auto"/>
                                                      </w:divBdr>
                                                      <w:divsChild>
                                                        <w:div w:id="149636414">
                                                          <w:marLeft w:val="0"/>
                                                          <w:marRight w:val="0"/>
                                                          <w:marTop w:val="0"/>
                                                          <w:marBottom w:val="0"/>
                                                          <w:divBdr>
                                                            <w:top w:val="none" w:sz="0" w:space="0" w:color="auto"/>
                                                            <w:left w:val="none" w:sz="0" w:space="0" w:color="auto"/>
                                                            <w:bottom w:val="none" w:sz="0" w:space="0" w:color="auto"/>
                                                            <w:right w:val="none" w:sz="0" w:space="0" w:color="auto"/>
                                                          </w:divBdr>
                                                          <w:divsChild>
                                                            <w:div w:id="545413080">
                                                              <w:marLeft w:val="0"/>
                                                              <w:marRight w:val="0"/>
                                                              <w:marTop w:val="0"/>
                                                              <w:marBottom w:val="0"/>
                                                              <w:divBdr>
                                                                <w:top w:val="none" w:sz="0" w:space="0" w:color="auto"/>
                                                                <w:left w:val="none" w:sz="0" w:space="0" w:color="auto"/>
                                                                <w:bottom w:val="none" w:sz="0" w:space="0" w:color="auto"/>
                                                                <w:right w:val="none" w:sz="0" w:space="0" w:color="auto"/>
                                                              </w:divBdr>
                                                              <w:divsChild>
                                                                <w:div w:id="2104908914">
                                                                  <w:marLeft w:val="0"/>
                                                                  <w:marRight w:val="0"/>
                                                                  <w:marTop w:val="0"/>
                                                                  <w:marBottom w:val="0"/>
                                                                  <w:divBdr>
                                                                    <w:top w:val="none" w:sz="0" w:space="0" w:color="auto"/>
                                                                    <w:left w:val="none" w:sz="0" w:space="0" w:color="auto"/>
                                                                    <w:bottom w:val="none" w:sz="0" w:space="0" w:color="auto"/>
                                                                    <w:right w:val="none" w:sz="0" w:space="0" w:color="auto"/>
                                                                  </w:divBdr>
                                                                  <w:divsChild>
                                                                    <w:div w:id="715618519">
                                                                      <w:marLeft w:val="0"/>
                                                                      <w:marRight w:val="0"/>
                                                                      <w:marTop w:val="0"/>
                                                                      <w:marBottom w:val="0"/>
                                                                      <w:divBdr>
                                                                        <w:top w:val="none" w:sz="0" w:space="0" w:color="auto"/>
                                                                        <w:left w:val="none" w:sz="0" w:space="0" w:color="auto"/>
                                                                        <w:bottom w:val="none" w:sz="0" w:space="0" w:color="auto"/>
                                                                        <w:right w:val="none" w:sz="0" w:space="0" w:color="auto"/>
                                                                      </w:divBdr>
                                                                      <w:divsChild>
                                                                        <w:div w:id="1860266983">
                                                                          <w:marLeft w:val="0"/>
                                                                          <w:marRight w:val="0"/>
                                                                          <w:marTop w:val="0"/>
                                                                          <w:marBottom w:val="0"/>
                                                                          <w:divBdr>
                                                                            <w:top w:val="none" w:sz="0" w:space="0" w:color="auto"/>
                                                                            <w:left w:val="none" w:sz="0" w:space="0" w:color="auto"/>
                                                                            <w:bottom w:val="none" w:sz="0" w:space="0" w:color="auto"/>
                                                                            <w:right w:val="none" w:sz="0" w:space="0" w:color="auto"/>
                                                                          </w:divBdr>
                                                                          <w:divsChild>
                                                                            <w:div w:id="617445711">
                                                                              <w:marLeft w:val="0"/>
                                                                              <w:marRight w:val="0"/>
                                                                              <w:marTop w:val="0"/>
                                                                              <w:marBottom w:val="0"/>
                                                                              <w:divBdr>
                                                                                <w:top w:val="none" w:sz="0" w:space="0" w:color="auto"/>
                                                                                <w:left w:val="none" w:sz="0" w:space="0" w:color="auto"/>
                                                                                <w:bottom w:val="none" w:sz="0" w:space="0" w:color="auto"/>
                                                                                <w:right w:val="none" w:sz="0" w:space="0" w:color="auto"/>
                                                                              </w:divBdr>
                                                                              <w:divsChild>
                                                                                <w:div w:id="290013701">
                                                                                  <w:marLeft w:val="0"/>
                                                                                  <w:marRight w:val="0"/>
                                                                                  <w:marTop w:val="0"/>
                                                                                  <w:marBottom w:val="0"/>
                                                                                  <w:divBdr>
                                                                                    <w:top w:val="none" w:sz="0" w:space="0" w:color="auto"/>
                                                                                    <w:left w:val="none" w:sz="0" w:space="0" w:color="auto"/>
                                                                                    <w:bottom w:val="none" w:sz="0" w:space="0" w:color="auto"/>
                                                                                    <w:right w:val="none" w:sz="0" w:space="0" w:color="auto"/>
                                                                                  </w:divBdr>
                                                                                </w:div>
                                                                                <w:div w:id="1623342656">
                                                                                  <w:marLeft w:val="0"/>
                                                                                  <w:marRight w:val="0"/>
                                                                                  <w:marTop w:val="0"/>
                                                                                  <w:marBottom w:val="0"/>
                                                                                  <w:divBdr>
                                                                                    <w:top w:val="none" w:sz="0" w:space="0" w:color="auto"/>
                                                                                    <w:left w:val="none" w:sz="0" w:space="0" w:color="auto"/>
                                                                                    <w:bottom w:val="none" w:sz="0" w:space="0" w:color="auto"/>
                                                                                    <w:right w:val="none" w:sz="0" w:space="0" w:color="auto"/>
                                                                                  </w:divBdr>
                                                                                </w:div>
                                                                                <w:div w:id="938761453">
                                                                                  <w:marLeft w:val="0"/>
                                                                                  <w:marRight w:val="0"/>
                                                                                  <w:marTop w:val="0"/>
                                                                                  <w:marBottom w:val="0"/>
                                                                                  <w:divBdr>
                                                                                    <w:top w:val="none" w:sz="0" w:space="0" w:color="auto"/>
                                                                                    <w:left w:val="none" w:sz="0" w:space="0" w:color="auto"/>
                                                                                    <w:bottom w:val="none" w:sz="0" w:space="0" w:color="auto"/>
                                                                                    <w:right w:val="none" w:sz="0" w:space="0" w:color="auto"/>
                                                                                  </w:divBdr>
                                                                                </w:div>
                                                                                <w:div w:id="210462370">
                                                                                  <w:marLeft w:val="0"/>
                                                                                  <w:marRight w:val="0"/>
                                                                                  <w:marTop w:val="0"/>
                                                                                  <w:marBottom w:val="0"/>
                                                                                  <w:divBdr>
                                                                                    <w:top w:val="none" w:sz="0" w:space="0" w:color="auto"/>
                                                                                    <w:left w:val="none" w:sz="0" w:space="0" w:color="auto"/>
                                                                                    <w:bottom w:val="none" w:sz="0" w:space="0" w:color="auto"/>
                                                                                    <w:right w:val="none" w:sz="0" w:space="0" w:color="auto"/>
                                                                                  </w:divBdr>
                                                                                </w:div>
                                                                                <w:div w:id="278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2040487">
                              <w:marLeft w:val="0"/>
                              <w:marRight w:val="0"/>
                              <w:marTop w:val="0"/>
                              <w:marBottom w:val="0"/>
                              <w:divBdr>
                                <w:top w:val="none" w:sz="0" w:space="0" w:color="auto"/>
                                <w:left w:val="none" w:sz="0" w:space="0" w:color="auto"/>
                                <w:bottom w:val="none" w:sz="0" w:space="0" w:color="auto"/>
                                <w:right w:val="none" w:sz="0" w:space="0" w:color="auto"/>
                              </w:divBdr>
                              <w:divsChild>
                                <w:div w:id="1488085470">
                                  <w:marLeft w:val="0"/>
                                  <w:marRight w:val="0"/>
                                  <w:marTop w:val="0"/>
                                  <w:marBottom w:val="0"/>
                                  <w:divBdr>
                                    <w:top w:val="none" w:sz="0" w:space="0" w:color="auto"/>
                                    <w:left w:val="none" w:sz="0" w:space="0" w:color="auto"/>
                                    <w:bottom w:val="none" w:sz="0" w:space="0" w:color="auto"/>
                                    <w:right w:val="none" w:sz="0" w:space="0" w:color="auto"/>
                                  </w:divBdr>
                                  <w:divsChild>
                                    <w:div w:id="15525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831951">
          <w:marLeft w:val="0"/>
          <w:marRight w:val="0"/>
          <w:marTop w:val="0"/>
          <w:marBottom w:val="0"/>
          <w:divBdr>
            <w:top w:val="none" w:sz="0" w:space="0" w:color="auto"/>
            <w:left w:val="none" w:sz="0" w:space="0" w:color="auto"/>
            <w:bottom w:val="none" w:sz="0" w:space="0" w:color="auto"/>
            <w:right w:val="none" w:sz="0" w:space="0" w:color="auto"/>
          </w:divBdr>
          <w:divsChild>
            <w:div w:id="1283340041">
              <w:marLeft w:val="0"/>
              <w:marRight w:val="0"/>
              <w:marTop w:val="0"/>
              <w:marBottom w:val="0"/>
              <w:divBdr>
                <w:top w:val="none" w:sz="0" w:space="0" w:color="auto"/>
                <w:left w:val="none" w:sz="0" w:space="0" w:color="auto"/>
                <w:bottom w:val="none" w:sz="0" w:space="0" w:color="auto"/>
                <w:right w:val="none" w:sz="0" w:space="0" w:color="auto"/>
              </w:divBdr>
              <w:divsChild>
                <w:div w:id="857426361">
                  <w:marLeft w:val="0"/>
                  <w:marRight w:val="0"/>
                  <w:marTop w:val="0"/>
                  <w:marBottom w:val="0"/>
                  <w:divBdr>
                    <w:top w:val="none" w:sz="0" w:space="0" w:color="auto"/>
                    <w:left w:val="none" w:sz="0" w:space="0" w:color="auto"/>
                    <w:bottom w:val="none" w:sz="0" w:space="0" w:color="auto"/>
                    <w:right w:val="none" w:sz="0" w:space="0" w:color="auto"/>
                  </w:divBdr>
                  <w:divsChild>
                    <w:div w:id="181550372">
                      <w:marLeft w:val="0"/>
                      <w:marRight w:val="0"/>
                      <w:marTop w:val="0"/>
                      <w:marBottom w:val="0"/>
                      <w:divBdr>
                        <w:top w:val="none" w:sz="0" w:space="0" w:color="auto"/>
                        <w:left w:val="none" w:sz="0" w:space="0" w:color="auto"/>
                        <w:bottom w:val="none" w:sz="0" w:space="0" w:color="auto"/>
                        <w:right w:val="none" w:sz="0" w:space="0" w:color="auto"/>
                      </w:divBdr>
                      <w:divsChild>
                        <w:div w:id="1237668193">
                          <w:marLeft w:val="0"/>
                          <w:marRight w:val="0"/>
                          <w:marTop w:val="0"/>
                          <w:marBottom w:val="0"/>
                          <w:divBdr>
                            <w:top w:val="none" w:sz="0" w:space="0" w:color="auto"/>
                            <w:left w:val="none" w:sz="0" w:space="0" w:color="auto"/>
                            <w:bottom w:val="none" w:sz="0" w:space="0" w:color="auto"/>
                            <w:right w:val="none" w:sz="0" w:space="0" w:color="auto"/>
                          </w:divBdr>
                          <w:divsChild>
                            <w:div w:id="955258967">
                              <w:marLeft w:val="0"/>
                              <w:marRight w:val="0"/>
                              <w:marTop w:val="0"/>
                              <w:marBottom w:val="0"/>
                              <w:divBdr>
                                <w:top w:val="none" w:sz="0" w:space="0" w:color="auto"/>
                                <w:left w:val="none" w:sz="0" w:space="0" w:color="auto"/>
                                <w:bottom w:val="none" w:sz="0" w:space="0" w:color="auto"/>
                                <w:right w:val="none" w:sz="0" w:space="0" w:color="auto"/>
                              </w:divBdr>
                              <w:divsChild>
                                <w:div w:id="1487166188">
                                  <w:marLeft w:val="0"/>
                                  <w:marRight w:val="0"/>
                                  <w:marTop w:val="0"/>
                                  <w:marBottom w:val="0"/>
                                  <w:divBdr>
                                    <w:top w:val="none" w:sz="0" w:space="0" w:color="auto"/>
                                    <w:left w:val="none" w:sz="0" w:space="0" w:color="auto"/>
                                    <w:bottom w:val="none" w:sz="0" w:space="0" w:color="auto"/>
                                    <w:right w:val="none" w:sz="0" w:space="0" w:color="auto"/>
                                  </w:divBdr>
                                  <w:divsChild>
                                    <w:div w:id="815990490">
                                      <w:marLeft w:val="0"/>
                                      <w:marRight w:val="0"/>
                                      <w:marTop w:val="0"/>
                                      <w:marBottom w:val="0"/>
                                      <w:divBdr>
                                        <w:top w:val="none" w:sz="0" w:space="0" w:color="auto"/>
                                        <w:left w:val="none" w:sz="0" w:space="0" w:color="auto"/>
                                        <w:bottom w:val="none" w:sz="0" w:space="0" w:color="auto"/>
                                        <w:right w:val="none" w:sz="0" w:space="0" w:color="auto"/>
                                      </w:divBdr>
                                      <w:divsChild>
                                        <w:div w:id="79565249">
                                          <w:marLeft w:val="0"/>
                                          <w:marRight w:val="0"/>
                                          <w:marTop w:val="0"/>
                                          <w:marBottom w:val="0"/>
                                          <w:divBdr>
                                            <w:top w:val="none" w:sz="0" w:space="0" w:color="auto"/>
                                            <w:left w:val="none" w:sz="0" w:space="0" w:color="auto"/>
                                            <w:bottom w:val="none" w:sz="0" w:space="0" w:color="auto"/>
                                            <w:right w:val="none" w:sz="0" w:space="0" w:color="auto"/>
                                          </w:divBdr>
                                          <w:divsChild>
                                            <w:div w:id="19870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863529">
          <w:marLeft w:val="0"/>
          <w:marRight w:val="0"/>
          <w:marTop w:val="0"/>
          <w:marBottom w:val="0"/>
          <w:divBdr>
            <w:top w:val="none" w:sz="0" w:space="0" w:color="auto"/>
            <w:left w:val="none" w:sz="0" w:space="0" w:color="auto"/>
            <w:bottom w:val="none" w:sz="0" w:space="0" w:color="auto"/>
            <w:right w:val="none" w:sz="0" w:space="0" w:color="auto"/>
          </w:divBdr>
          <w:divsChild>
            <w:div w:id="22946521">
              <w:marLeft w:val="0"/>
              <w:marRight w:val="0"/>
              <w:marTop w:val="0"/>
              <w:marBottom w:val="0"/>
              <w:divBdr>
                <w:top w:val="none" w:sz="0" w:space="0" w:color="auto"/>
                <w:left w:val="none" w:sz="0" w:space="0" w:color="auto"/>
                <w:bottom w:val="none" w:sz="0" w:space="0" w:color="auto"/>
                <w:right w:val="none" w:sz="0" w:space="0" w:color="auto"/>
              </w:divBdr>
              <w:divsChild>
                <w:div w:id="1566526102">
                  <w:marLeft w:val="0"/>
                  <w:marRight w:val="0"/>
                  <w:marTop w:val="0"/>
                  <w:marBottom w:val="0"/>
                  <w:divBdr>
                    <w:top w:val="none" w:sz="0" w:space="0" w:color="auto"/>
                    <w:left w:val="none" w:sz="0" w:space="0" w:color="auto"/>
                    <w:bottom w:val="none" w:sz="0" w:space="0" w:color="auto"/>
                    <w:right w:val="none" w:sz="0" w:space="0" w:color="auto"/>
                  </w:divBdr>
                  <w:divsChild>
                    <w:div w:id="1560555899">
                      <w:marLeft w:val="0"/>
                      <w:marRight w:val="0"/>
                      <w:marTop w:val="0"/>
                      <w:marBottom w:val="0"/>
                      <w:divBdr>
                        <w:top w:val="none" w:sz="0" w:space="0" w:color="auto"/>
                        <w:left w:val="none" w:sz="0" w:space="0" w:color="auto"/>
                        <w:bottom w:val="none" w:sz="0" w:space="0" w:color="auto"/>
                        <w:right w:val="none" w:sz="0" w:space="0" w:color="auto"/>
                      </w:divBdr>
                      <w:divsChild>
                        <w:div w:id="1241602884">
                          <w:marLeft w:val="0"/>
                          <w:marRight w:val="0"/>
                          <w:marTop w:val="0"/>
                          <w:marBottom w:val="0"/>
                          <w:divBdr>
                            <w:top w:val="none" w:sz="0" w:space="0" w:color="auto"/>
                            <w:left w:val="none" w:sz="0" w:space="0" w:color="auto"/>
                            <w:bottom w:val="none" w:sz="0" w:space="0" w:color="auto"/>
                            <w:right w:val="none" w:sz="0" w:space="0" w:color="auto"/>
                          </w:divBdr>
                          <w:divsChild>
                            <w:div w:id="1961952538">
                              <w:marLeft w:val="0"/>
                              <w:marRight w:val="0"/>
                              <w:marTop w:val="0"/>
                              <w:marBottom w:val="0"/>
                              <w:divBdr>
                                <w:top w:val="none" w:sz="0" w:space="0" w:color="auto"/>
                                <w:left w:val="none" w:sz="0" w:space="0" w:color="auto"/>
                                <w:bottom w:val="none" w:sz="0" w:space="0" w:color="auto"/>
                                <w:right w:val="none" w:sz="0" w:space="0" w:color="auto"/>
                              </w:divBdr>
                              <w:divsChild>
                                <w:div w:id="679546597">
                                  <w:marLeft w:val="0"/>
                                  <w:marRight w:val="0"/>
                                  <w:marTop w:val="0"/>
                                  <w:marBottom w:val="0"/>
                                  <w:divBdr>
                                    <w:top w:val="none" w:sz="0" w:space="0" w:color="auto"/>
                                    <w:left w:val="none" w:sz="0" w:space="0" w:color="auto"/>
                                    <w:bottom w:val="none" w:sz="0" w:space="0" w:color="auto"/>
                                    <w:right w:val="none" w:sz="0" w:space="0" w:color="auto"/>
                                  </w:divBdr>
                                  <w:divsChild>
                                    <w:div w:id="8001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0609663">
          <w:marLeft w:val="0"/>
          <w:marRight w:val="0"/>
          <w:marTop w:val="0"/>
          <w:marBottom w:val="0"/>
          <w:divBdr>
            <w:top w:val="none" w:sz="0" w:space="0" w:color="auto"/>
            <w:left w:val="none" w:sz="0" w:space="0" w:color="auto"/>
            <w:bottom w:val="none" w:sz="0" w:space="0" w:color="auto"/>
            <w:right w:val="none" w:sz="0" w:space="0" w:color="auto"/>
          </w:divBdr>
          <w:divsChild>
            <w:div w:id="185490551">
              <w:marLeft w:val="0"/>
              <w:marRight w:val="0"/>
              <w:marTop w:val="0"/>
              <w:marBottom w:val="0"/>
              <w:divBdr>
                <w:top w:val="none" w:sz="0" w:space="0" w:color="auto"/>
                <w:left w:val="none" w:sz="0" w:space="0" w:color="auto"/>
                <w:bottom w:val="none" w:sz="0" w:space="0" w:color="auto"/>
                <w:right w:val="none" w:sz="0" w:space="0" w:color="auto"/>
              </w:divBdr>
              <w:divsChild>
                <w:div w:id="507477655">
                  <w:marLeft w:val="0"/>
                  <w:marRight w:val="0"/>
                  <w:marTop w:val="0"/>
                  <w:marBottom w:val="0"/>
                  <w:divBdr>
                    <w:top w:val="none" w:sz="0" w:space="0" w:color="auto"/>
                    <w:left w:val="none" w:sz="0" w:space="0" w:color="auto"/>
                    <w:bottom w:val="none" w:sz="0" w:space="0" w:color="auto"/>
                    <w:right w:val="none" w:sz="0" w:space="0" w:color="auto"/>
                  </w:divBdr>
                  <w:divsChild>
                    <w:div w:id="1348751306">
                      <w:marLeft w:val="0"/>
                      <w:marRight w:val="0"/>
                      <w:marTop w:val="0"/>
                      <w:marBottom w:val="0"/>
                      <w:divBdr>
                        <w:top w:val="none" w:sz="0" w:space="0" w:color="auto"/>
                        <w:left w:val="none" w:sz="0" w:space="0" w:color="auto"/>
                        <w:bottom w:val="none" w:sz="0" w:space="0" w:color="auto"/>
                        <w:right w:val="none" w:sz="0" w:space="0" w:color="auto"/>
                      </w:divBdr>
                      <w:divsChild>
                        <w:div w:id="2057655220">
                          <w:marLeft w:val="0"/>
                          <w:marRight w:val="0"/>
                          <w:marTop w:val="0"/>
                          <w:marBottom w:val="0"/>
                          <w:divBdr>
                            <w:top w:val="none" w:sz="0" w:space="0" w:color="auto"/>
                            <w:left w:val="none" w:sz="0" w:space="0" w:color="auto"/>
                            <w:bottom w:val="none" w:sz="0" w:space="0" w:color="auto"/>
                            <w:right w:val="none" w:sz="0" w:space="0" w:color="auto"/>
                          </w:divBdr>
                          <w:divsChild>
                            <w:div w:id="328797745">
                              <w:marLeft w:val="0"/>
                              <w:marRight w:val="0"/>
                              <w:marTop w:val="0"/>
                              <w:marBottom w:val="0"/>
                              <w:divBdr>
                                <w:top w:val="none" w:sz="0" w:space="0" w:color="auto"/>
                                <w:left w:val="none" w:sz="0" w:space="0" w:color="auto"/>
                                <w:bottom w:val="none" w:sz="0" w:space="0" w:color="auto"/>
                                <w:right w:val="none" w:sz="0" w:space="0" w:color="auto"/>
                              </w:divBdr>
                              <w:divsChild>
                                <w:div w:id="82453654">
                                  <w:marLeft w:val="0"/>
                                  <w:marRight w:val="0"/>
                                  <w:marTop w:val="0"/>
                                  <w:marBottom w:val="0"/>
                                  <w:divBdr>
                                    <w:top w:val="none" w:sz="0" w:space="0" w:color="auto"/>
                                    <w:left w:val="none" w:sz="0" w:space="0" w:color="auto"/>
                                    <w:bottom w:val="none" w:sz="0" w:space="0" w:color="auto"/>
                                    <w:right w:val="none" w:sz="0" w:space="0" w:color="auto"/>
                                  </w:divBdr>
                                  <w:divsChild>
                                    <w:div w:id="1723014052">
                                      <w:marLeft w:val="0"/>
                                      <w:marRight w:val="0"/>
                                      <w:marTop w:val="0"/>
                                      <w:marBottom w:val="0"/>
                                      <w:divBdr>
                                        <w:top w:val="none" w:sz="0" w:space="0" w:color="auto"/>
                                        <w:left w:val="none" w:sz="0" w:space="0" w:color="auto"/>
                                        <w:bottom w:val="none" w:sz="0" w:space="0" w:color="auto"/>
                                        <w:right w:val="none" w:sz="0" w:space="0" w:color="auto"/>
                                      </w:divBdr>
                                      <w:divsChild>
                                        <w:div w:id="544148450">
                                          <w:marLeft w:val="0"/>
                                          <w:marRight w:val="0"/>
                                          <w:marTop w:val="0"/>
                                          <w:marBottom w:val="0"/>
                                          <w:divBdr>
                                            <w:top w:val="none" w:sz="0" w:space="0" w:color="auto"/>
                                            <w:left w:val="none" w:sz="0" w:space="0" w:color="auto"/>
                                            <w:bottom w:val="none" w:sz="0" w:space="0" w:color="auto"/>
                                            <w:right w:val="none" w:sz="0" w:space="0" w:color="auto"/>
                                          </w:divBdr>
                                          <w:divsChild>
                                            <w:div w:id="2021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059505">
          <w:marLeft w:val="0"/>
          <w:marRight w:val="0"/>
          <w:marTop w:val="0"/>
          <w:marBottom w:val="0"/>
          <w:divBdr>
            <w:top w:val="none" w:sz="0" w:space="0" w:color="auto"/>
            <w:left w:val="none" w:sz="0" w:space="0" w:color="auto"/>
            <w:bottom w:val="none" w:sz="0" w:space="0" w:color="auto"/>
            <w:right w:val="none" w:sz="0" w:space="0" w:color="auto"/>
          </w:divBdr>
          <w:divsChild>
            <w:div w:id="720639383">
              <w:marLeft w:val="0"/>
              <w:marRight w:val="0"/>
              <w:marTop w:val="0"/>
              <w:marBottom w:val="0"/>
              <w:divBdr>
                <w:top w:val="none" w:sz="0" w:space="0" w:color="auto"/>
                <w:left w:val="none" w:sz="0" w:space="0" w:color="auto"/>
                <w:bottom w:val="none" w:sz="0" w:space="0" w:color="auto"/>
                <w:right w:val="none" w:sz="0" w:space="0" w:color="auto"/>
              </w:divBdr>
              <w:divsChild>
                <w:div w:id="2112509949">
                  <w:marLeft w:val="0"/>
                  <w:marRight w:val="0"/>
                  <w:marTop w:val="0"/>
                  <w:marBottom w:val="0"/>
                  <w:divBdr>
                    <w:top w:val="none" w:sz="0" w:space="0" w:color="auto"/>
                    <w:left w:val="none" w:sz="0" w:space="0" w:color="auto"/>
                    <w:bottom w:val="none" w:sz="0" w:space="0" w:color="auto"/>
                    <w:right w:val="none" w:sz="0" w:space="0" w:color="auto"/>
                  </w:divBdr>
                  <w:divsChild>
                    <w:div w:id="1840382966">
                      <w:marLeft w:val="0"/>
                      <w:marRight w:val="0"/>
                      <w:marTop w:val="0"/>
                      <w:marBottom w:val="0"/>
                      <w:divBdr>
                        <w:top w:val="none" w:sz="0" w:space="0" w:color="auto"/>
                        <w:left w:val="none" w:sz="0" w:space="0" w:color="auto"/>
                        <w:bottom w:val="none" w:sz="0" w:space="0" w:color="auto"/>
                        <w:right w:val="none" w:sz="0" w:space="0" w:color="auto"/>
                      </w:divBdr>
                      <w:divsChild>
                        <w:div w:id="982350099">
                          <w:marLeft w:val="0"/>
                          <w:marRight w:val="0"/>
                          <w:marTop w:val="0"/>
                          <w:marBottom w:val="0"/>
                          <w:divBdr>
                            <w:top w:val="none" w:sz="0" w:space="0" w:color="auto"/>
                            <w:left w:val="none" w:sz="0" w:space="0" w:color="auto"/>
                            <w:bottom w:val="none" w:sz="0" w:space="0" w:color="auto"/>
                            <w:right w:val="none" w:sz="0" w:space="0" w:color="auto"/>
                          </w:divBdr>
                          <w:divsChild>
                            <w:div w:id="1584297617">
                              <w:marLeft w:val="0"/>
                              <w:marRight w:val="0"/>
                              <w:marTop w:val="0"/>
                              <w:marBottom w:val="0"/>
                              <w:divBdr>
                                <w:top w:val="none" w:sz="0" w:space="0" w:color="auto"/>
                                <w:left w:val="none" w:sz="0" w:space="0" w:color="auto"/>
                                <w:bottom w:val="none" w:sz="0" w:space="0" w:color="auto"/>
                                <w:right w:val="none" w:sz="0" w:space="0" w:color="auto"/>
                              </w:divBdr>
                              <w:divsChild>
                                <w:div w:id="1930310709">
                                  <w:marLeft w:val="0"/>
                                  <w:marRight w:val="0"/>
                                  <w:marTop w:val="0"/>
                                  <w:marBottom w:val="0"/>
                                  <w:divBdr>
                                    <w:top w:val="none" w:sz="0" w:space="0" w:color="auto"/>
                                    <w:left w:val="none" w:sz="0" w:space="0" w:color="auto"/>
                                    <w:bottom w:val="none" w:sz="0" w:space="0" w:color="auto"/>
                                    <w:right w:val="none" w:sz="0" w:space="0" w:color="auto"/>
                                  </w:divBdr>
                                  <w:divsChild>
                                    <w:div w:id="2030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275169">
          <w:marLeft w:val="0"/>
          <w:marRight w:val="0"/>
          <w:marTop w:val="0"/>
          <w:marBottom w:val="0"/>
          <w:divBdr>
            <w:top w:val="none" w:sz="0" w:space="0" w:color="auto"/>
            <w:left w:val="none" w:sz="0" w:space="0" w:color="auto"/>
            <w:bottom w:val="none" w:sz="0" w:space="0" w:color="auto"/>
            <w:right w:val="none" w:sz="0" w:space="0" w:color="auto"/>
          </w:divBdr>
          <w:divsChild>
            <w:div w:id="1731726970">
              <w:marLeft w:val="0"/>
              <w:marRight w:val="0"/>
              <w:marTop w:val="0"/>
              <w:marBottom w:val="0"/>
              <w:divBdr>
                <w:top w:val="none" w:sz="0" w:space="0" w:color="auto"/>
                <w:left w:val="none" w:sz="0" w:space="0" w:color="auto"/>
                <w:bottom w:val="none" w:sz="0" w:space="0" w:color="auto"/>
                <w:right w:val="none" w:sz="0" w:space="0" w:color="auto"/>
              </w:divBdr>
              <w:divsChild>
                <w:div w:id="1950241193">
                  <w:marLeft w:val="0"/>
                  <w:marRight w:val="0"/>
                  <w:marTop w:val="0"/>
                  <w:marBottom w:val="0"/>
                  <w:divBdr>
                    <w:top w:val="none" w:sz="0" w:space="0" w:color="auto"/>
                    <w:left w:val="none" w:sz="0" w:space="0" w:color="auto"/>
                    <w:bottom w:val="none" w:sz="0" w:space="0" w:color="auto"/>
                    <w:right w:val="none" w:sz="0" w:space="0" w:color="auto"/>
                  </w:divBdr>
                  <w:divsChild>
                    <w:div w:id="606085746">
                      <w:marLeft w:val="0"/>
                      <w:marRight w:val="0"/>
                      <w:marTop w:val="0"/>
                      <w:marBottom w:val="0"/>
                      <w:divBdr>
                        <w:top w:val="none" w:sz="0" w:space="0" w:color="auto"/>
                        <w:left w:val="none" w:sz="0" w:space="0" w:color="auto"/>
                        <w:bottom w:val="none" w:sz="0" w:space="0" w:color="auto"/>
                        <w:right w:val="none" w:sz="0" w:space="0" w:color="auto"/>
                      </w:divBdr>
                      <w:divsChild>
                        <w:div w:id="71436703">
                          <w:marLeft w:val="0"/>
                          <w:marRight w:val="0"/>
                          <w:marTop w:val="0"/>
                          <w:marBottom w:val="0"/>
                          <w:divBdr>
                            <w:top w:val="none" w:sz="0" w:space="0" w:color="auto"/>
                            <w:left w:val="none" w:sz="0" w:space="0" w:color="auto"/>
                            <w:bottom w:val="none" w:sz="0" w:space="0" w:color="auto"/>
                            <w:right w:val="none" w:sz="0" w:space="0" w:color="auto"/>
                          </w:divBdr>
                          <w:divsChild>
                            <w:div w:id="403723874">
                              <w:marLeft w:val="0"/>
                              <w:marRight w:val="0"/>
                              <w:marTop w:val="0"/>
                              <w:marBottom w:val="0"/>
                              <w:divBdr>
                                <w:top w:val="none" w:sz="0" w:space="0" w:color="auto"/>
                                <w:left w:val="none" w:sz="0" w:space="0" w:color="auto"/>
                                <w:bottom w:val="none" w:sz="0" w:space="0" w:color="auto"/>
                                <w:right w:val="none" w:sz="0" w:space="0" w:color="auto"/>
                              </w:divBdr>
                              <w:divsChild>
                                <w:div w:id="1811440888">
                                  <w:marLeft w:val="0"/>
                                  <w:marRight w:val="0"/>
                                  <w:marTop w:val="0"/>
                                  <w:marBottom w:val="0"/>
                                  <w:divBdr>
                                    <w:top w:val="none" w:sz="0" w:space="0" w:color="auto"/>
                                    <w:left w:val="none" w:sz="0" w:space="0" w:color="auto"/>
                                    <w:bottom w:val="none" w:sz="0" w:space="0" w:color="auto"/>
                                    <w:right w:val="none" w:sz="0" w:space="0" w:color="auto"/>
                                  </w:divBdr>
                                  <w:divsChild>
                                    <w:div w:id="1926919032">
                                      <w:marLeft w:val="0"/>
                                      <w:marRight w:val="0"/>
                                      <w:marTop w:val="0"/>
                                      <w:marBottom w:val="0"/>
                                      <w:divBdr>
                                        <w:top w:val="none" w:sz="0" w:space="0" w:color="auto"/>
                                        <w:left w:val="none" w:sz="0" w:space="0" w:color="auto"/>
                                        <w:bottom w:val="none" w:sz="0" w:space="0" w:color="auto"/>
                                        <w:right w:val="none" w:sz="0" w:space="0" w:color="auto"/>
                                      </w:divBdr>
                                      <w:divsChild>
                                        <w:div w:id="430466455">
                                          <w:marLeft w:val="0"/>
                                          <w:marRight w:val="0"/>
                                          <w:marTop w:val="0"/>
                                          <w:marBottom w:val="0"/>
                                          <w:divBdr>
                                            <w:top w:val="none" w:sz="0" w:space="0" w:color="auto"/>
                                            <w:left w:val="none" w:sz="0" w:space="0" w:color="auto"/>
                                            <w:bottom w:val="none" w:sz="0" w:space="0" w:color="auto"/>
                                            <w:right w:val="none" w:sz="0" w:space="0" w:color="auto"/>
                                          </w:divBdr>
                                          <w:divsChild>
                                            <w:div w:id="19904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399443">
          <w:marLeft w:val="0"/>
          <w:marRight w:val="0"/>
          <w:marTop w:val="0"/>
          <w:marBottom w:val="0"/>
          <w:divBdr>
            <w:top w:val="none" w:sz="0" w:space="0" w:color="auto"/>
            <w:left w:val="none" w:sz="0" w:space="0" w:color="auto"/>
            <w:bottom w:val="none" w:sz="0" w:space="0" w:color="auto"/>
            <w:right w:val="none" w:sz="0" w:space="0" w:color="auto"/>
          </w:divBdr>
          <w:divsChild>
            <w:div w:id="1077823872">
              <w:marLeft w:val="0"/>
              <w:marRight w:val="0"/>
              <w:marTop w:val="0"/>
              <w:marBottom w:val="0"/>
              <w:divBdr>
                <w:top w:val="none" w:sz="0" w:space="0" w:color="auto"/>
                <w:left w:val="none" w:sz="0" w:space="0" w:color="auto"/>
                <w:bottom w:val="none" w:sz="0" w:space="0" w:color="auto"/>
                <w:right w:val="none" w:sz="0" w:space="0" w:color="auto"/>
              </w:divBdr>
              <w:divsChild>
                <w:div w:id="736822134">
                  <w:marLeft w:val="0"/>
                  <w:marRight w:val="0"/>
                  <w:marTop w:val="0"/>
                  <w:marBottom w:val="0"/>
                  <w:divBdr>
                    <w:top w:val="none" w:sz="0" w:space="0" w:color="auto"/>
                    <w:left w:val="none" w:sz="0" w:space="0" w:color="auto"/>
                    <w:bottom w:val="none" w:sz="0" w:space="0" w:color="auto"/>
                    <w:right w:val="none" w:sz="0" w:space="0" w:color="auto"/>
                  </w:divBdr>
                  <w:divsChild>
                    <w:div w:id="1448623136">
                      <w:marLeft w:val="0"/>
                      <w:marRight w:val="0"/>
                      <w:marTop w:val="0"/>
                      <w:marBottom w:val="0"/>
                      <w:divBdr>
                        <w:top w:val="none" w:sz="0" w:space="0" w:color="auto"/>
                        <w:left w:val="none" w:sz="0" w:space="0" w:color="auto"/>
                        <w:bottom w:val="none" w:sz="0" w:space="0" w:color="auto"/>
                        <w:right w:val="none" w:sz="0" w:space="0" w:color="auto"/>
                      </w:divBdr>
                      <w:divsChild>
                        <w:div w:id="1013267409">
                          <w:marLeft w:val="0"/>
                          <w:marRight w:val="0"/>
                          <w:marTop w:val="0"/>
                          <w:marBottom w:val="0"/>
                          <w:divBdr>
                            <w:top w:val="none" w:sz="0" w:space="0" w:color="auto"/>
                            <w:left w:val="none" w:sz="0" w:space="0" w:color="auto"/>
                            <w:bottom w:val="none" w:sz="0" w:space="0" w:color="auto"/>
                            <w:right w:val="none" w:sz="0" w:space="0" w:color="auto"/>
                          </w:divBdr>
                          <w:divsChild>
                            <w:div w:id="1381399872">
                              <w:marLeft w:val="0"/>
                              <w:marRight w:val="0"/>
                              <w:marTop w:val="0"/>
                              <w:marBottom w:val="0"/>
                              <w:divBdr>
                                <w:top w:val="none" w:sz="0" w:space="0" w:color="auto"/>
                                <w:left w:val="none" w:sz="0" w:space="0" w:color="auto"/>
                                <w:bottom w:val="none" w:sz="0" w:space="0" w:color="auto"/>
                                <w:right w:val="none" w:sz="0" w:space="0" w:color="auto"/>
                              </w:divBdr>
                              <w:divsChild>
                                <w:div w:id="1648974122">
                                  <w:marLeft w:val="0"/>
                                  <w:marRight w:val="0"/>
                                  <w:marTop w:val="0"/>
                                  <w:marBottom w:val="0"/>
                                  <w:divBdr>
                                    <w:top w:val="none" w:sz="0" w:space="0" w:color="auto"/>
                                    <w:left w:val="none" w:sz="0" w:space="0" w:color="auto"/>
                                    <w:bottom w:val="none" w:sz="0" w:space="0" w:color="auto"/>
                                    <w:right w:val="none" w:sz="0" w:space="0" w:color="auto"/>
                                  </w:divBdr>
                                  <w:divsChild>
                                    <w:div w:id="10129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732972">
          <w:marLeft w:val="0"/>
          <w:marRight w:val="0"/>
          <w:marTop w:val="0"/>
          <w:marBottom w:val="0"/>
          <w:divBdr>
            <w:top w:val="none" w:sz="0" w:space="0" w:color="auto"/>
            <w:left w:val="none" w:sz="0" w:space="0" w:color="auto"/>
            <w:bottom w:val="none" w:sz="0" w:space="0" w:color="auto"/>
            <w:right w:val="none" w:sz="0" w:space="0" w:color="auto"/>
          </w:divBdr>
          <w:divsChild>
            <w:div w:id="310209161">
              <w:marLeft w:val="0"/>
              <w:marRight w:val="0"/>
              <w:marTop w:val="0"/>
              <w:marBottom w:val="0"/>
              <w:divBdr>
                <w:top w:val="none" w:sz="0" w:space="0" w:color="auto"/>
                <w:left w:val="none" w:sz="0" w:space="0" w:color="auto"/>
                <w:bottom w:val="none" w:sz="0" w:space="0" w:color="auto"/>
                <w:right w:val="none" w:sz="0" w:space="0" w:color="auto"/>
              </w:divBdr>
              <w:divsChild>
                <w:div w:id="839196354">
                  <w:marLeft w:val="0"/>
                  <w:marRight w:val="0"/>
                  <w:marTop w:val="0"/>
                  <w:marBottom w:val="0"/>
                  <w:divBdr>
                    <w:top w:val="none" w:sz="0" w:space="0" w:color="auto"/>
                    <w:left w:val="none" w:sz="0" w:space="0" w:color="auto"/>
                    <w:bottom w:val="none" w:sz="0" w:space="0" w:color="auto"/>
                    <w:right w:val="none" w:sz="0" w:space="0" w:color="auto"/>
                  </w:divBdr>
                  <w:divsChild>
                    <w:div w:id="1784573647">
                      <w:marLeft w:val="0"/>
                      <w:marRight w:val="0"/>
                      <w:marTop w:val="0"/>
                      <w:marBottom w:val="0"/>
                      <w:divBdr>
                        <w:top w:val="none" w:sz="0" w:space="0" w:color="auto"/>
                        <w:left w:val="none" w:sz="0" w:space="0" w:color="auto"/>
                        <w:bottom w:val="none" w:sz="0" w:space="0" w:color="auto"/>
                        <w:right w:val="none" w:sz="0" w:space="0" w:color="auto"/>
                      </w:divBdr>
                      <w:divsChild>
                        <w:div w:id="1674213357">
                          <w:marLeft w:val="0"/>
                          <w:marRight w:val="0"/>
                          <w:marTop w:val="0"/>
                          <w:marBottom w:val="0"/>
                          <w:divBdr>
                            <w:top w:val="none" w:sz="0" w:space="0" w:color="auto"/>
                            <w:left w:val="none" w:sz="0" w:space="0" w:color="auto"/>
                            <w:bottom w:val="none" w:sz="0" w:space="0" w:color="auto"/>
                            <w:right w:val="none" w:sz="0" w:space="0" w:color="auto"/>
                          </w:divBdr>
                          <w:divsChild>
                            <w:div w:id="1775130099">
                              <w:marLeft w:val="0"/>
                              <w:marRight w:val="0"/>
                              <w:marTop w:val="0"/>
                              <w:marBottom w:val="0"/>
                              <w:divBdr>
                                <w:top w:val="none" w:sz="0" w:space="0" w:color="auto"/>
                                <w:left w:val="none" w:sz="0" w:space="0" w:color="auto"/>
                                <w:bottom w:val="none" w:sz="0" w:space="0" w:color="auto"/>
                                <w:right w:val="none" w:sz="0" w:space="0" w:color="auto"/>
                              </w:divBdr>
                              <w:divsChild>
                                <w:div w:id="1072044700">
                                  <w:marLeft w:val="0"/>
                                  <w:marRight w:val="0"/>
                                  <w:marTop w:val="0"/>
                                  <w:marBottom w:val="0"/>
                                  <w:divBdr>
                                    <w:top w:val="none" w:sz="0" w:space="0" w:color="auto"/>
                                    <w:left w:val="none" w:sz="0" w:space="0" w:color="auto"/>
                                    <w:bottom w:val="none" w:sz="0" w:space="0" w:color="auto"/>
                                    <w:right w:val="none" w:sz="0" w:space="0" w:color="auto"/>
                                  </w:divBdr>
                                  <w:divsChild>
                                    <w:div w:id="450176715">
                                      <w:marLeft w:val="0"/>
                                      <w:marRight w:val="0"/>
                                      <w:marTop w:val="0"/>
                                      <w:marBottom w:val="0"/>
                                      <w:divBdr>
                                        <w:top w:val="none" w:sz="0" w:space="0" w:color="auto"/>
                                        <w:left w:val="none" w:sz="0" w:space="0" w:color="auto"/>
                                        <w:bottom w:val="none" w:sz="0" w:space="0" w:color="auto"/>
                                        <w:right w:val="none" w:sz="0" w:space="0" w:color="auto"/>
                                      </w:divBdr>
                                      <w:divsChild>
                                        <w:div w:id="1727214850">
                                          <w:marLeft w:val="0"/>
                                          <w:marRight w:val="0"/>
                                          <w:marTop w:val="0"/>
                                          <w:marBottom w:val="0"/>
                                          <w:divBdr>
                                            <w:top w:val="none" w:sz="0" w:space="0" w:color="auto"/>
                                            <w:left w:val="none" w:sz="0" w:space="0" w:color="auto"/>
                                            <w:bottom w:val="none" w:sz="0" w:space="0" w:color="auto"/>
                                            <w:right w:val="none" w:sz="0" w:space="0" w:color="auto"/>
                                          </w:divBdr>
                                          <w:divsChild>
                                            <w:div w:id="5620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249474">
          <w:marLeft w:val="0"/>
          <w:marRight w:val="0"/>
          <w:marTop w:val="0"/>
          <w:marBottom w:val="0"/>
          <w:divBdr>
            <w:top w:val="none" w:sz="0" w:space="0" w:color="auto"/>
            <w:left w:val="none" w:sz="0" w:space="0" w:color="auto"/>
            <w:bottom w:val="none" w:sz="0" w:space="0" w:color="auto"/>
            <w:right w:val="none" w:sz="0" w:space="0" w:color="auto"/>
          </w:divBdr>
          <w:divsChild>
            <w:div w:id="335959620">
              <w:marLeft w:val="0"/>
              <w:marRight w:val="0"/>
              <w:marTop w:val="0"/>
              <w:marBottom w:val="0"/>
              <w:divBdr>
                <w:top w:val="none" w:sz="0" w:space="0" w:color="auto"/>
                <w:left w:val="none" w:sz="0" w:space="0" w:color="auto"/>
                <w:bottom w:val="none" w:sz="0" w:space="0" w:color="auto"/>
                <w:right w:val="none" w:sz="0" w:space="0" w:color="auto"/>
              </w:divBdr>
              <w:divsChild>
                <w:div w:id="1073313003">
                  <w:marLeft w:val="0"/>
                  <w:marRight w:val="0"/>
                  <w:marTop w:val="0"/>
                  <w:marBottom w:val="0"/>
                  <w:divBdr>
                    <w:top w:val="none" w:sz="0" w:space="0" w:color="auto"/>
                    <w:left w:val="none" w:sz="0" w:space="0" w:color="auto"/>
                    <w:bottom w:val="none" w:sz="0" w:space="0" w:color="auto"/>
                    <w:right w:val="none" w:sz="0" w:space="0" w:color="auto"/>
                  </w:divBdr>
                  <w:divsChild>
                    <w:div w:id="777523760">
                      <w:marLeft w:val="0"/>
                      <w:marRight w:val="0"/>
                      <w:marTop w:val="0"/>
                      <w:marBottom w:val="0"/>
                      <w:divBdr>
                        <w:top w:val="none" w:sz="0" w:space="0" w:color="auto"/>
                        <w:left w:val="none" w:sz="0" w:space="0" w:color="auto"/>
                        <w:bottom w:val="none" w:sz="0" w:space="0" w:color="auto"/>
                        <w:right w:val="none" w:sz="0" w:space="0" w:color="auto"/>
                      </w:divBdr>
                      <w:divsChild>
                        <w:div w:id="1876235346">
                          <w:marLeft w:val="0"/>
                          <w:marRight w:val="0"/>
                          <w:marTop w:val="0"/>
                          <w:marBottom w:val="0"/>
                          <w:divBdr>
                            <w:top w:val="none" w:sz="0" w:space="0" w:color="auto"/>
                            <w:left w:val="none" w:sz="0" w:space="0" w:color="auto"/>
                            <w:bottom w:val="none" w:sz="0" w:space="0" w:color="auto"/>
                            <w:right w:val="none" w:sz="0" w:space="0" w:color="auto"/>
                          </w:divBdr>
                          <w:divsChild>
                            <w:div w:id="25562883">
                              <w:marLeft w:val="0"/>
                              <w:marRight w:val="0"/>
                              <w:marTop w:val="0"/>
                              <w:marBottom w:val="0"/>
                              <w:divBdr>
                                <w:top w:val="none" w:sz="0" w:space="0" w:color="auto"/>
                                <w:left w:val="none" w:sz="0" w:space="0" w:color="auto"/>
                                <w:bottom w:val="none" w:sz="0" w:space="0" w:color="auto"/>
                                <w:right w:val="none" w:sz="0" w:space="0" w:color="auto"/>
                              </w:divBdr>
                              <w:divsChild>
                                <w:div w:id="2062704660">
                                  <w:marLeft w:val="0"/>
                                  <w:marRight w:val="0"/>
                                  <w:marTop w:val="0"/>
                                  <w:marBottom w:val="0"/>
                                  <w:divBdr>
                                    <w:top w:val="none" w:sz="0" w:space="0" w:color="auto"/>
                                    <w:left w:val="none" w:sz="0" w:space="0" w:color="auto"/>
                                    <w:bottom w:val="none" w:sz="0" w:space="0" w:color="auto"/>
                                    <w:right w:val="none" w:sz="0" w:space="0" w:color="auto"/>
                                  </w:divBdr>
                                  <w:divsChild>
                                    <w:div w:id="1215697381">
                                      <w:marLeft w:val="0"/>
                                      <w:marRight w:val="0"/>
                                      <w:marTop w:val="0"/>
                                      <w:marBottom w:val="0"/>
                                      <w:divBdr>
                                        <w:top w:val="none" w:sz="0" w:space="0" w:color="auto"/>
                                        <w:left w:val="none" w:sz="0" w:space="0" w:color="auto"/>
                                        <w:bottom w:val="none" w:sz="0" w:space="0" w:color="auto"/>
                                        <w:right w:val="none" w:sz="0" w:space="0" w:color="auto"/>
                                      </w:divBdr>
                                      <w:divsChild>
                                        <w:div w:id="67923942">
                                          <w:marLeft w:val="0"/>
                                          <w:marRight w:val="0"/>
                                          <w:marTop w:val="0"/>
                                          <w:marBottom w:val="0"/>
                                          <w:divBdr>
                                            <w:top w:val="none" w:sz="0" w:space="0" w:color="auto"/>
                                            <w:left w:val="none" w:sz="0" w:space="0" w:color="auto"/>
                                            <w:bottom w:val="none" w:sz="0" w:space="0" w:color="auto"/>
                                            <w:right w:val="none" w:sz="0" w:space="0" w:color="auto"/>
                                          </w:divBdr>
                                          <w:divsChild>
                                            <w:div w:id="986935335">
                                              <w:marLeft w:val="0"/>
                                              <w:marRight w:val="0"/>
                                              <w:marTop w:val="0"/>
                                              <w:marBottom w:val="0"/>
                                              <w:divBdr>
                                                <w:top w:val="none" w:sz="0" w:space="0" w:color="auto"/>
                                                <w:left w:val="none" w:sz="0" w:space="0" w:color="auto"/>
                                                <w:bottom w:val="none" w:sz="0" w:space="0" w:color="auto"/>
                                                <w:right w:val="none" w:sz="0" w:space="0" w:color="auto"/>
                                              </w:divBdr>
                                            </w:div>
                                            <w:div w:id="1545411272">
                                              <w:marLeft w:val="0"/>
                                              <w:marRight w:val="0"/>
                                              <w:marTop w:val="0"/>
                                              <w:marBottom w:val="0"/>
                                              <w:divBdr>
                                                <w:top w:val="none" w:sz="0" w:space="0" w:color="auto"/>
                                                <w:left w:val="none" w:sz="0" w:space="0" w:color="auto"/>
                                                <w:bottom w:val="none" w:sz="0" w:space="0" w:color="auto"/>
                                                <w:right w:val="none" w:sz="0" w:space="0" w:color="auto"/>
                                              </w:divBdr>
                                              <w:divsChild>
                                                <w:div w:id="1753431704">
                                                  <w:marLeft w:val="0"/>
                                                  <w:marRight w:val="0"/>
                                                  <w:marTop w:val="0"/>
                                                  <w:marBottom w:val="0"/>
                                                  <w:divBdr>
                                                    <w:top w:val="none" w:sz="0" w:space="0" w:color="auto"/>
                                                    <w:left w:val="none" w:sz="0" w:space="0" w:color="auto"/>
                                                    <w:bottom w:val="none" w:sz="0" w:space="0" w:color="auto"/>
                                                    <w:right w:val="none" w:sz="0" w:space="0" w:color="auto"/>
                                                  </w:divBdr>
                                                  <w:divsChild>
                                                    <w:div w:id="7179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4705921">
          <w:marLeft w:val="0"/>
          <w:marRight w:val="0"/>
          <w:marTop w:val="0"/>
          <w:marBottom w:val="0"/>
          <w:divBdr>
            <w:top w:val="none" w:sz="0" w:space="0" w:color="auto"/>
            <w:left w:val="none" w:sz="0" w:space="0" w:color="auto"/>
            <w:bottom w:val="none" w:sz="0" w:space="0" w:color="auto"/>
            <w:right w:val="none" w:sz="0" w:space="0" w:color="auto"/>
          </w:divBdr>
          <w:divsChild>
            <w:div w:id="2090301200">
              <w:marLeft w:val="0"/>
              <w:marRight w:val="0"/>
              <w:marTop w:val="0"/>
              <w:marBottom w:val="0"/>
              <w:divBdr>
                <w:top w:val="none" w:sz="0" w:space="0" w:color="auto"/>
                <w:left w:val="none" w:sz="0" w:space="0" w:color="auto"/>
                <w:bottom w:val="none" w:sz="0" w:space="0" w:color="auto"/>
                <w:right w:val="none" w:sz="0" w:space="0" w:color="auto"/>
              </w:divBdr>
              <w:divsChild>
                <w:div w:id="330644581">
                  <w:marLeft w:val="0"/>
                  <w:marRight w:val="0"/>
                  <w:marTop w:val="0"/>
                  <w:marBottom w:val="0"/>
                  <w:divBdr>
                    <w:top w:val="none" w:sz="0" w:space="0" w:color="auto"/>
                    <w:left w:val="none" w:sz="0" w:space="0" w:color="auto"/>
                    <w:bottom w:val="none" w:sz="0" w:space="0" w:color="auto"/>
                    <w:right w:val="none" w:sz="0" w:space="0" w:color="auto"/>
                  </w:divBdr>
                  <w:divsChild>
                    <w:div w:id="506604604">
                      <w:marLeft w:val="0"/>
                      <w:marRight w:val="0"/>
                      <w:marTop w:val="0"/>
                      <w:marBottom w:val="0"/>
                      <w:divBdr>
                        <w:top w:val="none" w:sz="0" w:space="0" w:color="auto"/>
                        <w:left w:val="none" w:sz="0" w:space="0" w:color="auto"/>
                        <w:bottom w:val="none" w:sz="0" w:space="0" w:color="auto"/>
                        <w:right w:val="none" w:sz="0" w:space="0" w:color="auto"/>
                      </w:divBdr>
                      <w:divsChild>
                        <w:div w:id="2137603864">
                          <w:marLeft w:val="0"/>
                          <w:marRight w:val="0"/>
                          <w:marTop w:val="0"/>
                          <w:marBottom w:val="0"/>
                          <w:divBdr>
                            <w:top w:val="none" w:sz="0" w:space="0" w:color="auto"/>
                            <w:left w:val="none" w:sz="0" w:space="0" w:color="auto"/>
                            <w:bottom w:val="none" w:sz="0" w:space="0" w:color="auto"/>
                            <w:right w:val="none" w:sz="0" w:space="0" w:color="auto"/>
                          </w:divBdr>
                          <w:divsChild>
                            <w:div w:id="940840638">
                              <w:marLeft w:val="0"/>
                              <w:marRight w:val="0"/>
                              <w:marTop w:val="0"/>
                              <w:marBottom w:val="0"/>
                              <w:divBdr>
                                <w:top w:val="none" w:sz="0" w:space="0" w:color="auto"/>
                                <w:left w:val="none" w:sz="0" w:space="0" w:color="auto"/>
                                <w:bottom w:val="none" w:sz="0" w:space="0" w:color="auto"/>
                                <w:right w:val="none" w:sz="0" w:space="0" w:color="auto"/>
                              </w:divBdr>
                              <w:divsChild>
                                <w:div w:id="722632047">
                                  <w:marLeft w:val="0"/>
                                  <w:marRight w:val="0"/>
                                  <w:marTop w:val="0"/>
                                  <w:marBottom w:val="0"/>
                                  <w:divBdr>
                                    <w:top w:val="none" w:sz="0" w:space="0" w:color="auto"/>
                                    <w:left w:val="none" w:sz="0" w:space="0" w:color="auto"/>
                                    <w:bottom w:val="none" w:sz="0" w:space="0" w:color="auto"/>
                                    <w:right w:val="none" w:sz="0" w:space="0" w:color="auto"/>
                                  </w:divBdr>
                                  <w:divsChild>
                                    <w:div w:id="2034114523">
                                      <w:marLeft w:val="0"/>
                                      <w:marRight w:val="0"/>
                                      <w:marTop w:val="0"/>
                                      <w:marBottom w:val="0"/>
                                      <w:divBdr>
                                        <w:top w:val="none" w:sz="0" w:space="0" w:color="auto"/>
                                        <w:left w:val="none" w:sz="0" w:space="0" w:color="auto"/>
                                        <w:bottom w:val="none" w:sz="0" w:space="0" w:color="auto"/>
                                        <w:right w:val="none" w:sz="0" w:space="0" w:color="auto"/>
                                      </w:divBdr>
                                      <w:divsChild>
                                        <w:div w:id="40984889">
                                          <w:marLeft w:val="0"/>
                                          <w:marRight w:val="0"/>
                                          <w:marTop w:val="0"/>
                                          <w:marBottom w:val="0"/>
                                          <w:divBdr>
                                            <w:top w:val="none" w:sz="0" w:space="0" w:color="auto"/>
                                            <w:left w:val="none" w:sz="0" w:space="0" w:color="auto"/>
                                            <w:bottom w:val="none" w:sz="0" w:space="0" w:color="auto"/>
                                            <w:right w:val="none" w:sz="0" w:space="0" w:color="auto"/>
                                          </w:divBdr>
                                          <w:divsChild>
                                            <w:div w:id="2041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819790">
          <w:marLeft w:val="0"/>
          <w:marRight w:val="0"/>
          <w:marTop w:val="0"/>
          <w:marBottom w:val="0"/>
          <w:divBdr>
            <w:top w:val="none" w:sz="0" w:space="0" w:color="auto"/>
            <w:left w:val="none" w:sz="0" w:space="0" w:color="auto"/>
            <w:bottom w:val="none" w:sz="0" w:space="0" w:color="auto"/>
            <w:right w:val="none" w:sz="0" w:space="0" w:color="auto"/>
          </w:divBdr>
          <w:divsChild>
            <w:div w:id="1621493111">
              <w:marLeft w:val="0"/>
              <w:marRight w:val="0"/>
              <w:marTop w:val="0"/>
              <w:marBottom w:val="0"/>
              <w:divBdr>
                <w:top w:val="none" w:sz="0" w:space="0" w:color="auto"/>
                <w:left w:val="none" w:sz="0" w:space="0" w:color="auto"/>
                <w:bottom w:val="none" w:sz="0" w:space="0" w:color="auto"/>
                <w:right w:val="none" w:sz="0" w:space="0" w:color="auto"/>
              </w:divBdr>
              <w:divsChild>
                <w:div w:id="1020160947">
                  <w:marLeft w:val="0"/>
                  <w:marRight w:val="0"/>
                  <w:marTop w:val="0"/>
                  <w:marBottom w:val="0"/>
                  <w:divBdr>
                    <w:top w:val="none" w:sz="0" w:space="0" w:color="auto"/>
                    <w:left w:val="none" w:sz="0" w:space="0" w:color="auto"/>
                    <w:bottom w:val="none" w:sz="0" w:space="0" w:color="auto"/>
                    <w:right w:val="none" w:sz="0" w:space="0" w:color="auto"/>
                  </w:divBdr>
                  <w:divsChild>
                    <w:div w:id="101342176">
                      <w:marLeft w:val="0"/>
                      <w:marRight w:val="0"/>
                      <w:marTop w:val="0"/>
                      <w:marBottom w:val="0"/>
                      <w:divBdr>
                        <w:top w:val="none" w:sz="0" w:space="0" w:color="auto"/>
                        <w:left w:val="none" w:sz="0" w:space="0" w:color="auto"/>
                        <w:bottom w:val="none" w:sz="0" w:space="0" w:color="auto"/>
                        <w:right w:val="none" w:sz="0" w:space="0" w:color="auto"/>
                      </w:divBdr>
                      <w:divsChild>
                        <w:div w:id="1521896470">
                          <w:marLeft w:val="0"/>
                          <w:marRight w:val="0"/>
                          <w:marTop w:val="0"/>
                          <w:marBottom w:val="0"/>
                          <w:divBdr>
                            <w:top w:val="none" w:sz="0" w:space="0" w:color="auto"/>
                            <w:left w:val="none" w:sz="0" w:space="0" w:color="auto"/>
                            <w:bottom w:val="none" w:sz="0" w:space="0" w:color="auto"/>
                            <w:right w:val="none" w:sz="0" w:space="0" w:color="auto"/>
                          </w:divBdr>
                          <w:divsChild>
                            <w:div w:id="1893035448">
                              <w:marLeft w:val="0"/>
                              <w:marRight w:val="0"/>
                              <w:marTop w:val="0"/>
                              <w:marBottom w:val="0"/>
                              <w:divBdr>
                                <w:top w:val="none" w:sz="0" w:space="0" w:color="auto"/>
                                <w:left w:val="none" w:sz="0" w:space="0" w:color="auto"/>
                                <w:bottom w:val="none" w:sz="0" w:space="0" w:color="auto"/>
                                <w:right w:val="none" w:sz="0" w:space="0" w:color="auto"/>
                              </w:divBdr>
                              <w:divsChild>
                                <w:div w:id="1355185851">
                                  <w:marLeft w:val="0"/>
                                  <w:marRight w:val="0"/>
                                  <w:marTop w:val="0"/>
                                  <w:marBottom w:val="0"/>
                                  <w:divBdr>
                                    <w:top w:val="none" w:sz="0" w:space="0" w:color="auto"/>
                                    <w:left w:val="none" w:sz="0" w:space="0" w:color="auto"/>
                                    <w:bottom w:val="none" w:sz="0" w:space="0" w:color="auto"/>
                                    <w:right w:val="none" w:sz="0" w:space="0" w:color="auto"/>
                                  </w:divBdr>
                                  <w:divsChild>
                                    <w:div w:id="1110007460">
                                      <w:marLeft w:val="0"/>
                                      <w:marRight w:val="0"/>
                                      <w:marTop w:val="0"/>
                                      <w:marBottom w:val="0"/>
                                      <w:divBdr>
                                        <w:top w:val="none" w:sz="0" w:space="0" w:color="auto"/>
                                        <w:left w:val="none" w:sz="0" w:space="0" w:color="auto"/>
                                        <w:bottom w:val="none" w:sz="0" w:space="0" w:color="auto"/>
                                        <w:right w:val="none" w:sz="0" w:space="0" w:color="auto"/>
                                      </w:divBdr>
                                      <w:divsChild>
                                        <w:div w:id="1076901506">
                                          <w:marLeft w:val="0"/>
                                          <w:marRight w:val="0"/>
                                          <w:marTop w:val="0"/>
                                          <w:marBottom w:val="0"/>
                                          <w:divBdr>
                                            <w:top w:val="none" w:sz="0" w:space="0" w:color="auto"/>
                                            <w:left w:val="none" w:sz="0" w:space="0" w:color="auto"/>
                                            <w:bottom w:val="none" w:sz="0" w:space="0" w:color="auto"/>
                                            <w:right w:val="none" w:sz="0" w:space="0" w:color="auto"/>
                                          </w:divBdr>
                                          <w:divsChild>
                                            <w:div w:id="4260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536935">
          <w:marLeft w:val="0"/>
          <w:marRight w:val="0"/>
          <w:marTop w:val="0"/>
          <w:marBottom w:val="0"/>
          <w:divBdr>
            <w:top w:val="none" w:sz="0" w:space="0" w:color="auto"/>
            <w:left w:val="none" w:sz="0" w:space="0" w:color="auto"/>
            <w:bottom w:val="none" w:sz="0" w:space="0" w:color="auto"/>
            <w:right w:val="none" w:sz="0" w:space="0" w:color="auto"/>
          </w:divBdr>
          <w:divsChild>
            <w:div w:id="1371414578">
              <w:marLeft w:val="0"/>
              <w:marRight w:val="0"/>
              <w:marTop w:val="0"/>
              <w:marBottom w:val="0"/>
              <w:divBdr>
                <w:top w:val="none" w:sz="0" w:space="0" w:color="auto"/>
                <w:left w:val="none" w:sz="0" w:space="0" w:color="auto"/>
                <w:bottom w:val="none" w:sz="0" w:space="0" w:color="auto"/>
                <w:right w:val="none" w:sz="0" w:space="0" w:color="auto"/>
              </w:divBdr>
              <w:divsChild>
                <w:div w:id="1179538930">
                  <w:marLeft w:val="0"/>
                  <w:marRight w:val="0"/>
                  <w:marTop w:val="0"/>
                  <w:marBottom w:val="0"/>
                  <w:divBdr>
                    <w:top w:val="none" w:sz="0" w:space="0" w:color="auto"/>
                    <w:left w:val="none" w:sz="0" w:space="0" w:color="auto"/>
                    <w:bottom w:val="none" w:sz="0" w:space="0" w:color="auto"/>
                    <w:right w:val="none" w:sz="0" w:space="0" w:color="auto"/>
                  </w:divBdr>
                  <w:divsChild>
                    <w:div w:id="492185137">
                      <w:marLeft w:val="0"/>
                      <w:marRight w:val="0"/>
                      <w:marTop w:val="0"/>
                      <w:marBottom w:val="0"/>
                      <w:divBdr>
                        <w:top w:val="none" w:sz="0" w:space="0" w:color="auto"/>
                        <w:left w:val="none" w:sz="0" w:space="0" w:color="auto"/>
                        <w:bottom w:val="none" w:sz="0" w:space="0" w:color="auto"/>
                        <w:right w:val="none" w:sz="0" w:space="0" w:color="auto"/>
                      </w:divBdr>
                      <w:divsChild>
                        <w:div w:id="1402679704">
                          <w:marLeft w:val="0"/>
                          <w:marRight w:val="0"/>
                          <w:marTop w:val="0"/>
                          <w:marBottom w:val="0"/>
                          <w:divBdr>
                            <w:top w:val="none" w:sz="0" w:space="0" w:color="auto"/>
                            <w:left w:val="none" w:sz="0" w:space="0" w:color="auto"/>
                            <w:bottom w:val="none" w:sz="0" w:space="0" w:color="auto"/>
                            <w:right w:val="none" w:sz="0" w:space="0" w:color="auto"/>
                          </w:divBdr>
                          <w:divsChild>
                            <w:div w:id="1575628015">
                              <w:marLeft w:val="0"/>
                              <w:marRight w:val="0"/>
                              <w:marTop w:val="0"/>
                              <w:marBottom w:val="0"/>
                              <w:divBdr>
                                <w:top w:val="none" w:sz="0" w:space="0" w:color="auto"/>
                                <w:left w:val="none" w:sz="0" w:space="0" w:color="auto"/>
                                <w:bottom w:val="none" w:sz="0" w:space="0" w:color="auto"/>
                                <w:right w:val="none" w:sz="0" w:space="0" w:color="auto"/>
                              </w:divBdr>
                              <w:divsChild>
                                <w:div w:id="1072194776">
                                  <w:marLeft w:val="0"/>
                                  <w:marRight w:val="0"/>
                                  <w:marTop w:val="0"/>
                                  <w:marBottom w:val="0"/>
                                  <w:divBdr>
                                    <w:top w:val="none" w:sz="0" w:space="0" w:color="auto"/>
                                    <w:left w:val="none" w:sz="0" w:space="0" w:color="auto"/>
                                    <w:bottom w:val="none" w:sz="0" w:space="0" w:color="auto"/>
                                    <w:right w:val="none" w:sz="0" w:space="0" w:color="auto"/>
                                  </w:divBdr>
                                  <w:divsChild>
                                    <w:div w:id="1887333652">
                                      <w:marLeft w:val="0"/>
                                      <w:marRight w:val="0"/>
                                      <w:marTop w:val="0"/>
                                      <w:marBottom w:val="0"/>
                                      <w:divBdr>
                                        <w:top w:val="none" w:sz="0" w:space="0" w:color="auto"/>
                                        <w:left w:val="none" w:sz="0" w:space="0" w:color="auto"/>
                                        <w:bottom w:val="none" w:sz="0" w:space="0" w:color="auto"/>
                                        <w:right w:val="none" w:sz="0" w:space="0" w:color="auto"/>
                                      </w:divBdr>
                                      <w:divsChild>
                                        <w:div w:id="713387936">
                                          <w:marLeft w:val="0"/>
                                          <w:marRight w:val="0"/>
                                          <w:marTop w:val="0"/>
                                          <w:marBottom w:val="0"/>
                                          <w:divBdr>
                                            <w:top w:val="none" w:sz="0" w:space="0" w:color="auto"/>
                                            <w:left w:val="none" w:sz="0" w:space="0" w:color="auto"/>
                                            <w:bottom w:val="none" w:sz="0" w:space="0" w:color="auto"/>
                                            <w:right w:val="none" w:sz="0" w:space="0" w:color="auto"/>
                                          </w:divBdr>
                                          <w:divsChild>
                                            <w:div w:id="19907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43347">
          <w:marLeft w:val="0"/>
          <w:marRight w:val="0"/>
          <w:marTop w:val="0"/>
          <w:marBottom w:val="0"/>
          <w:divBdr>
            <w:top w:val="none" w:sz="0" w:space="0" w:color="auto"/>
            <w:left w:val="none" w:sz="0" w:space="0" w:color="auto"/>
            <w:bottom w:val="none" w:sz="0" w:space="0" w:color="auto"/>
            <w:right w:val="none" w:sz="0" w:space="0" w:color="auto"/>
          </w:divBdr>
          <w:divsChild>
            <w:div w:id="1584484257">
              <w:marLeft w:val="0"/>
              <w:marRight w:val="0"/>
              <w:marTop w:val="0"/>
              <w:marBottom w:val="0"/>
              <w:divBdr>
                <w:top w:val="none" w:sz="0" w:space="0" w:color="auto"/>
                <w:left w:val="none" w:sz="0" w:space="0" w:color="auto"/>
                <w:bottom w:val="none" w:sz="0" w:space="0" w:color="auto"/>
                <w:right w:val="none" w:sz="0" w:space="0" w:color="auto"/>
              </w:divBdr>
              <w:divsChild>
                <w:div w:id="1289507361">
                  <w:marLeft w:val="0"/>
                  <w:marRight w:val="0"/>
                  <w:marTop w:val="0"/>
                  <w:marBottom w:val="0"/>
                  <w:divBdr>
                    <w:top w:val="none" w:sz="0" w:space="0" w:color="auto"/>
                    <w:left w:val="none" w:sz="0" w:space="0" w:color="auto"/>
                    <w:bottom w:val="none" w:sz="0" w:space="0" w:color="auto"/>
                    <w:right w:val="none" w:sz="0" w:space="0" w:color="auto"/>
                  </w:divBdr>
                  <w:divsChild>
                    <w:div w:id="1294797660">
                      <w:marLeft w:val="0"/>
                      <w:marRight w:val="0"/>
                      <w:marTop w:val="0"/>
                      <w:marBottom w:val="0"/>
                      <w:divBdr>
                        <w:top w:val="none" w:sz="0" w:space="0" w:color="auto"/>
                        <w:left w:val="none" w:sz="0" w:space="0" w:color="auto"/>
                        <w:bottom w:val="none" w:sz="0" w:space="0" w:color="auto"/>
                        <w:right w:val="none" w:sz="0" w:space="0" w:color="auto"/>
                      </w:divBdr>
                      <w:divsChild>
                        <w:div w:id="717709668">
                          <w:marLeft w:val="0"/>
                          <w:marRight w:val="0"/>
                          <w:marTop w:val="0"/>
                          <w:marBottom w:val="0"/>
                          <w:divBdr>
                            <w:top w:val="none" w:sz="0" w:space="0" w:color="auto"/>
                            <w:left w:val="none" w:sz="0" w:space="0" w:color="auto"/>
                            <w:bottom w:val="none" w:sz="0" w:space="0" w:color="auto"/>
                            <w:right w:val="none" w:sz="0" w:space="0" w:color="auto"/>
                          </w:divBdr>
                          <w:divsChild>
                            <w:div w:id="1016804407">
                              <w:marLeft w:val="0"/>
                              <w:marRight w:val="0"/>
                              <w:marTop w:val="0"/>
                              <w:marBottom w:val="0"/>
                              <w:divBdr>
                                <w:top w:val="none" w:sz="0" w:space="0" w:color="auto"/>
                                <w:left w:val="none" w:sz="0" w:space="0" w:color="auto"/>
                                <w:bottom w:val="none" w:sz="0" w:space="0" w:color="auto"/>
                                <w:right w:val="none" w:sz="0" w:space="0" w:color="auto"/>
                              </w:divBdr>
                              <w:divsChild>
                                <w:div w:id="309674207">
                                  <w:marLeft w:val="0"/>
                                  <w:marRight w:val="0"/>
                                  <w:marTop w:val="0"/>
                                  <w:marBottom w:val="0"/>
                                  <w:divBdr>
                                    <w:top w:val="none" w:sz="0" w:space="0" w:color="auto"/>
                                    <w:left w:val="none" w:sz="0" w:space="0" w:color="auto"/>
                                    <w:bottom w:val="none" w:sz="0" w:space="0" w:color="auto"/>
                                    <w:right w:val="none" w:sz="0" w:space="0" w:color="auto"/>
                                  </w:divBdr>
                                  <w:divsChild>
                                    <w:div w:id="838495797">
                                      <w:marLeft w:val="0"/>
                                      <w:marRight w:val="0"/>
                                      <w:marTop w:val="0"/>
                                      <w:marBottom w:val="0"/>
                                      <w:divBdr>
                                        <w:top w:val="none" w:sz="0" w:space="0" w:color="auto"/>
                                        <w:left w:val="none" w:sz="0" w:space="0" w:color="auto"/>
                                        <w:bottom w:val="none" w:sz="0" w:space="0" w:color="auto"/>
                                        <w:right w:val="none" w:sz="0" w:space="0" w:color="auto"/>
                                      </w:divBdr>
                                      <w:divsChild>
                                        <w:div w:id="646664434">
                                          <w:marLeft w:val="0"/>
                                          <w:marRight w:val="0"/>
                                          <w:marTop w:val="0"/>
                                          <w:marBottom w:val="0"/>
                                          <w:divBdr>
                                            <w:top w:val="none" w:sz="0" w:space="0" w:color="auto"/>
                                            <w:left w:val="none" w:sz="0" w:space="0" w:color="auto"/>
                                            <w:bottom w:val="none" w:sz="0" w:space="0" w:color="auto"/>
                                            <w:right w:val="none" w:sz="0" w:space="0" w:color="auto"/>
                                          </w:divBdr>
                                          <w:divsChild>
                                            <w:div w:id="1255432367">
                                              <w:marLeft w:val="0"/>
                                              <w:marRight w:val="0"/>
                                              <w:marTop w:val="0"/>
                                              <w:marBottom w:val="0"/>
                                              <w:divBdr>
                                                <w:top w:val="none" w:sz="0" w:space="0" w:color="auto"/>
                                                <w:left w:val="none" w:sz="0" w:space="0" w:color="auto"/>
                                                <w:bottom w:val="none" w:sz="0" w:space="0" w:color="auto"/>
                                                <w:right w:val="none" w:sz="0" w:space="0" w:color="auto"/>
                                              </w:divBdr>
                                            </w:div>
                                            <w:div w:id="248733919">
                                              <w:marLeft w:val="0"/>
                                              <w:marRight w:val="0"/>
                                              <w:marTop w:val="0"/>
                                              <w:marBottom w:val="0"/>
                                              <w:divBdr>
                                                <w:top w:val="none" w:sz="0" w:space="0" w:color="auto"/>
                                                <w:left w:val="none" w:sz="0" w:space="0" w:color="auto"/>
                                                <w:bottom w:val="none" w:sz="0" w:space="0" w:color="auto"/>
                                                <w:right w:val="none" w:sz="0" w:space="0" w:color="auto"/>
                                              </w:divBdr>
                                              <w:divsChild>
                                                <w:div w:id="201945106">
                                                  <w:marLeft w:val="0"/>
                                                  <w:marRight w:val="0"/>
                                                  <w:marTop w:val="0"/>
                                                  <w:marBottom w:val="0"/>
                                                  <w:divBdr>
                                                    <w:top w:val="none" w:sz="0" w:space="0" w:color="auto"/>
                                                    <w:left w:val="none" w:sz="0" w:space="0" w:color="auto"/>
                                                    <w:bottom w:val="none" w:sz="0" w:space="0" w:color="auto"/>
                                                    <w:right w:val="none" w:sz="0" w:space="0" w:color="auto"/>
                                                  </w:divBdr>
                                                  <w:divsChild>
                                                    <w:div w:id="12974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259018">
          <w:marLeft w:val="0"/>
          <w:marRight w:val="0"/>
          <w:marTop w:val="0"/>
          <w:marBottom w:val="0"/>
          <w:divBdr>
            <w:top w:val="none" w:sz="0" w:space="0" w:color="auto"/>
            <w:left w:val="none" w:sz="0" w:space="0" w:color="auto"/>
            <w:bottom w:val="none" w:sz="0" w:space="0" w:color="auto"/>
            <w:right w:val="none" w:sz="0" w:space="0" w:color="auto"/>
          </w:divBdr>
          <w:divsChild>
            <w:div w:id="799806440">
              <w:marLeft w:val="0"/>
              <w:marRight w:val="0"/>
              <w:marTop w:val="0"/>
              <w:marBottom w:val="0"/>
              <w:divBdr>
                <w:top w:val="none" w:sz="0" w:space="0" w:color="auto"/>
                <w:left w:val="none" w:sz="0" w:space="0" w:color="auto"/>
                <w:bottom w:val="none" w:sz="0" w:space="0" w:color="auto"/>
                <w:right w:val="none" w:sz="0" w:space="0" w:color="auto"/>
              </w:divBdr>
              <w:divsChild>
                <w:div w:id="228737153">
                  <w:marLeft w:val="0"/>
                  <w:marRight w:val="0"/>
                  <w:marTop w:val="0"/>
                  <w:marBottom w:val="0"/>
                  <w:divBdr>
                    <w:top w:val="none" w:sz="0" w:space="0" w:color="auto"/>
                    <w:left w:val="none" w:sz="0" w:space="0" w:color="auto"/>
                    <w:bottom w:val="none" w:sz="0" w:space="0" w:color="auto"/>
                    <w:right w:val="none" w:sz="0" w:space="0" w:color="auto"/>
                  </w:divBdr>
                  <w:divsChild>
                    <w:div w:id="1100032036">
                      <w:marLeft w:val="0"/>
                      <w:marRight w:val="0"/>
                      <w:marTop w:val="0"/>
                      <w:marBottom w:val="0"/>
                      <w:divBdr>
                        <w:top w:val="none" w:sz="0" w:space="0" w:color="auto"/>
                        <w:left w:val="none" w:sz="0" w:space="0" w:color="auto"/>
                        <w:bottom w:val="none" w:sz="0" w:space="0" w:color="auto"/>
                        <w:right w:val="none" w:sz="0" w:space="0" w:color="auto"/>
                      </w:divBdr>
                      <w:divsChild>
                        <w:div w:id="477846643">
                          <w:marLeft w:val="0"/>
                          <w:marRight w:val="0"/>
                          <w:marTop w:val="0"/>
                          <w:marBottom w:val="0"/>
                          <w:divBdr>
                            <w:top w:val="none" w:sz="0" w:space="0" w:color="auto"/>
                            <w:left w:val="none" w:sz="0" w:space="0" w:color="auto"/>
                            <w:bottom w:val="none" w:sz="0" w:space="0" w:color="auto"/>
                            <w:right w:val="none" w:sz="0" w:space="0" w:color="auto"/>
                          </w:divBdr>
                          <w:divsChild>
                            <w:div w:id="18817210">
                              <w:marLeft w:val="0"/>
                              <w:marRight w:val="0"/>
                              <w:marTop w:val="0"/>
                              <w:marBottom w:val="0"/>
                              <w:divBdr>
                                <w:top w:val="none" w:sz="0" w:space="0" w:color="auto"/>
                                <w:left w:val="none" w:sz="0" w:space="0" w:color="auto"/>
                                <w:bottom w:val="none" w:sz="0" w:space="0" w:color="auto"/>
                                <w:right w:val="none" w:sz="0" w:space="0" w:color="auto"/>
                              </w:divBdr>
                              <w:divsChild>
                                <w:div w:id="1459715277">
                                  <w:marLeft w:val="0"/>
                                  <w:marRight w:val="0"/>
                                  <w:marTop w:val="0"/>
                                  <w:marBottom w:val="0"/>
                                  <w:divBdr>
                                    <w:top w:val="none" w:sz="0" w:space="0" w:color="auto"/>
                                    <w:left w:val="none" w:sz="0" w:space="0" w:color="auto"/>
                                    <w:bottom w:val="none" w:sz="0" w:space="0" w:color="auto"/>
                                    <w:right w:val="none" w:sz="0" w:space="0" w:color="auto"/>
                                  </w:divBdr>
                                  <w:divsChild>
                                    <w:div w:id="1880359374">
                                      <w:marLeft w:val="0"/>
                                      <w:marRight w:val="0"/>
                                      <w:marTop w:val="0"/>
                                      <w:marBottom w:val="0"/>
                                      <w:divBdr>
                                        <w:top w:val="none" w:sz="0" w:space="0" w:color="auto"/>
                                        <w:left w:val="none" w:sz="0" w:space="0" w:color="auto"/>
                                        <w:bottom w:val="none" w:sz="0" w:space="0" w:color="auto"/>
                                        <w:right w:val="none" w:sz="0" w:space="0" w:color="auto"/>
                                      </w:divBdr>
                                      <w:divsChild>
                                        <w:div w:id="801534166">
                                          <w:marLeft w:val="0"/>
                                          <w:marRight w:val="0"/>
                                          <w:marTop w:val="0"/>
                                          <w:marBottom w:val="0"/>
                                          <w:divBdr>
                                            <w:top w:val="none" w:sz="0" w:space="0" w:color="auto"/>
                                            <w:left w:val="none" w:sz="0" w:space="0" w:color="auto"/>
                                            <w:bottom w:val="none" w:sz="0" w:space="0" w:color="auto"/>
                                            <w:right w:val="none" w:sz="0" w:space="0" w:color="auto"/>
                                          </w:divBdr>
                                          <w:divsChild>
                                            <w:div w:id="14677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608562">
          <w:marLeft w:val="0"/>
          <w:marRight w:val="0"/>
          <w:marTop w:val="0"/>
          <w:marBottom w:val="0"/>
          <w:divBdr>
            <w:top w:val="none" w:sz="0" w:space="0" w:color="auto"/>
            <w:left w:val="none" w:sz="0" w:space="0" w:color="auto"/>
            <w:bottom w:val="none" w:sz="0" w:space="0" w:color="auto"/>
            <w:right w:val="none" w:sz="0" w:space="0" w:color="auto"/>
          </w:divBdr>
          <w:divsChild>
            <w:div w:id="4745001">
              <w:marLeft w:val="0"/>
              <w:marRight w:val="0"/>
              <w:marTop w:val="0"/>
              <w:marBottom w:val="0"/>
              <w:divBdr>
                <w:top w:val="none" w:sz="0" w:space="0" w:color="auto"/>
                <w:left w:val="none" w:sz="0" w:space="0" w:color="auto"/>
                <w:bottom w:val="none" w:sz="0" w:space="0" w:color="auto"/>
                <w:right w:val="none" w:sz="0" w:space="0" w:color="auto"/>
              </w:divBdr>
              <w:divsChild>
                <w:div w:id="1738356049">
                  <w:marLeft w:val="0"/>
                  <w:marRight w:val="0"/>
                  <w:marTop w:val="0"/>
                  <w:marBottom w:val="0"/>
                  <w:divBdr>
                    <w:top w:val="none" w:sz="0" w:space="0" w:color="auto"/>
                    <w:left w:val="none" w:sz="0" w:space="0" w:color="auto"/>
                    <w:bottom w:val="none" w:sz="0" w:space="0" w:color="auto"/>
                    <w:right w:val="none" w:sz="0" w:space="0" w:color="auto"/>
                  </w:divBdr>
                  <w:divsChild>
                    <w:div w:id="116065970">
                      <w:marLeft w:val="0"/>
                      <w:marRight w:val="0"/>
                      <w:marTop w:val="0"/>
                      <w:marBottom w:val="0"/>
                      <w:divBdr>
                        <w:top w:val="none" w:sz="0" w:space="0" w:color="auto"/>
                        <w:left w:val="none" w:sz="0" w:space="0" w:color="auto"/>
                        <w:bottom w:val="none" w:sz="0" w:space="0" w:color="auto"/>
                        <w:right w:val="none" w:sz="0" w:space="0" w:color="auto"/>
                      </w:divBdr>
                      <w:divsChild>
                        <w:div w:id="707486604">
                          <w:marLeft w:val="0"/>
                          <w:marRight w:val="0"/>
                          <w:marTop w:val="0"/>
                          <w:marBottom w:val="0"/>
                          <w:divBdr>
                            <w:top w:val="none" w:sz="0" w:space="0" w:color="auto"/>
                            <w:left w:val="none" w:sz="0" w:space="0" w:color="auto"/>
                            <w:bottom w:val="none" w:sz="0" w:space="0" w:color="auto"/>
                            <w:right w:val="none" w:sz="0" w:space="0" w:color="auto"/>
                          </w:divBdr>
                          <w:divsChild>
                            <w:div w:id="771974028">
                              <w:marLeft w:val="0"/>
                              <w:marRight w:val="0"/>
                              <w:marTop w:val="0"/>
                              <w:marBottom w:val="0"/>
                              <w:divBdr>
                                <w:top w:val="none" w:sz="0" w:space="0" w:color="auto"/>
                                <w:left w:val="none" w:sz="0" w:space="0" w:color="auto"/>
                                <w:bottom w:val="none" w:sz="0" w:space="0" w:color="auto"/>
                                <w:right w:val="none" w:sz="0" w:space="0" w:color="auto"/>
                              </w:divBdr>
                              <w:divsChild>
                                <w:div w:id="750857484">
                                  <w:marLeft w:val="0"/>
                                  <w:marRight w:val="0"/>
                                  <w:marTop w:val="0"/>
                                  <w:marBottom w:val="0"/>
                                  <w:divBdr>
                                    <w:top w:val="none" w:sz="0" w:space="0" w:color="auto"/>
                                    <w:left w:val="none" w:sz="0" w:space="0" w:color="auto"/>
                                    <w:bottom w:val="none" w:sz="0" w:space="0" w:color="auto"/>
                                    <w:right w:val="none" w:sz="0" w:space="0" w:color="auto"/>
                                  </w:divBdr>
                                  <w:divsChild>
                                    <w:div w:id="959411750">
                                      <w:marLeft w:val="0"/>
                                      <w:marRight w:val="0"/>
                                      <w:marTop w:val="0"/>
                                      <w:marBottom w:val="0"/>
                                      <w:divBdr>
                                        <w:top w:val="none" w:sz="0" w:space="0" w:color="auto"/>
                                        <w:left w:val="none" w:sz="0" w:space="0" w:color="auto"/>
                                        <w:bottom w:val="none" w:sz="0" w:space="0" w:color="auto"/>
                                        <w:right w:val="none" w:sz="0" w:space="0" w:color="auto"/>
                                      </w:divBdr>
                                      <w:divsChild>
                                        <w:div w:id="1789199666">
                                          <w:marLeft w:val="0"/>
                                          <w:marRight w:val="0"/>
                                          <w:marTop w:val="0"/>
                                          <w:marBottom w:val="0"/>
                                          <w:divBdr>
                                            <w:top w:val="none" w:sz="0" w:space="0" w:color="auto"/>
                                            <w:left w:val="none" w:sz="0" w:space="0" w:color="auto"/>
                                            <w:bottom w:val="none" w:sz="0" w:space="0" w:color="auto"/>
                                            <w:right w:val="none" w:sz="0" w:space="0" w:color="auto"/>
                                          </w:divBdr>
                                          <w:divsChild>
                                            <w:div w:id="155077247">
                                              <w:marLeft w:val="0"/>
                                              <w:marRight w:val="0"/>
                                              <w:marTop w:val="0"/>
                                              <w:marBottom w:val="0"/>
                                              <w:divBdr>
                                                <w:top w:val="none" w:sz="0" w:space="0" w:color="auto"/>
                                                <w:left w:val="none" w:sz="0" w:space="0" w:color="auto"/>
                                                <w:bottom w:val="none" w:sz="0" w:space="0" w:color="auto"/>
                                                <w:right w:val="none" w:sz="0" w:space="0" w:color="auto"/>
                                              </w:divBdr>
                                            </w:div>
                                            <w:div w:id="41829468">
                                              <w:marLeft w:val="0"/>
                                              <w:marRight w:val="0"/>
                                              <w:marTop w:val="0"/>
                                              <w:marBottom w:val="0"/>
                                              <w:divBdr>
                                                <w:top w:val="none" w:sz="0" w:space="0" w:color="auto"/>
                                                <w:left w:val="none" w:sz="0" w:space="0" w:color="auto"/>
                                                <w:bottom w:val="none" w:sz="0" w:space="0" w:color="auto"/>
                                                <w:right w:val="none" w:sz="0" w:space="0" w:color="auto"/>
                                              </w:divBdr>
                                              <w:divsChild>
                                                <w:div w:id="1047609612">
                                                  <w:marLeft w:val="0"/>
                                                  <w:marRight w:val="0"/>
                                                  <w:marTop w:val="0"/>
                                                  <w:marBottom w:val="0"/>
                                                  <w:divBdr>
                                                    <w:top w:val="none" w:sz="0" w:space="0" w:color="auto"/>
                                                    <w:left w:val="none" w:sz="0" w:space="0" w:color="auto"/>
                                                    <w:bottom w:val="none" w:sz="0" w:space="0" w:color="auto"/>
                                                    <w:right w:val="none" w:sz="0" w:space="0" w:color="auto"/>
                                                  </w:divBdr>
                                                  <w:divsChild>
                                                    <w:div w:id="4505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4799747">
          <w:marLeft w:val="0"/>
          <w:marRight w:val="0"/>
          <w:marTop w:val="0"/>
          <w:marBottom w:val="0"/>
          <w:divBdr>
            <w:top w:val="none" w:sz="0" w:space="0" w:color="auto"/>
            <w:left w:val="none" w:sz="0" w:space="0" w:color="auto"/>
            <w:bottom w:val="none" w:sz="0" w:space="0" w:color="auto"/>
            <w:right w:val="none" w:sz="0" w:space="0" w:color="auto"/>
          </w:divBdr>
          <w:divsChild>
            <w:div w:id="1674068701">
              <w:marLeft w:val="0"/>
              <w:marRight w:val="0"/>
              <w:marTop w:val="0"/>
              <w:marBottom w:val="0"/>
              <w:divBdr>
                <w:top w:val="none" w:sz="0" w:space="0" w:color="auto"/>
                <w:left w:val="none" w:sz="0" w:space="0" w:color="auto"/>
                <w:bottom w:val="none" w:sz="0" w:space="0" w:color="auto"/>
                <w:right w:val="none" w:sz="0" w:space="0" w:color="auto"/>
              </w:divBdr>
              <w:divsChild>
                <w:div w:id="1446120218">
                  <w:marLeft w:val="0"/>
                  <w:marRight w:val="0"/>
                  <w:marTop w:val="0"/>
                  <w:marBottom w:val="0"/>
                  <w:divBdr>
                    <w:top w:val="none" w:sz="0" w:space="0" w:color="auto"/>
                    <w:left w:val="none" w:sz="0" w:space="0" w:color="auto"/>
                    <w:bottom w:val="none" w:sz="0" w:space="0" w:color="auto"/>
                    <w:right w:val="none" w:sz="0" w:space="0" w:color="auto"/>
                  </w:divBdr>
                  <w:divsChild>
                    <w:div w:id="476803029">
                      <w:marLeft w:val="0"/>
                      <w:marRight w:val="0"/>
                      <w:marTop w:val="0"/>
                      <w:marBottom w:val="0"/>
                      <w:divBdr>
                        <w:top w:val="none" w:sz="0" w:space="0" w:color="auto"/>
                        <w:left w:val="none" w:sz="0" w:space="0" w:color="auto"/>
                        <w:bottom w:val="none" w:sz="0" w:space="0" w:color="auto"/>
                        <w:right w:val="none" w:sz="0" w:space="0" w:color="auto"/>
                      </w:divBdr>
                      <w:divsChild>
                        <w:div w:id="420371546">
                          <w:marLeft w:val="0"/>
                          <w:marRight w:val="0"/>
                          <w:marTop w:val="0"/>
                          <w:marBottom w:val="0"/>
                          <w:divBdr>
                            <w:top w:val="none" w:sz="0" w:space="0" w:color="auto"/>
                            <w:left w:val="none" w:sz="0" w:space="0" w:color="auto"/>
                            <w:bottom w:val="none" w:sz="0" w:space="0" w:color="auto"/>
                            <w:right w:val="none" w:sz="0" w:space="0" w:color="auto"/>
                          </w:divBdr>
                          <w:divsChild>
                            <w:div w:id="572469062">
                              <w:marLeft w:val="0"/>
                              <w:marRight w:val="0"/>
                              <w:marTop w:val="0"/>
                              <w:marBottom w:val="0"/>
                              <w:divBdr>
                                <w:top w:val="none" w:sz="0" w:space="0" w:color="auto"/>
                                <w:left w:val="none" w:sz="0" w:space="0" w:color="auto"/>
                                <w:bottom w:val="none" w:sz="0" w:space="0" w:color="auto"/>
                                <w:right w:val="none" w:sz="0" w:space="0" w:color="auto"/>
                              </w:divBdr>
                              <w:divsChild>
                                <w:div w:id="1070618414">
                                  <w:marLeft w:val="0"/>
                                  <w:marRight w:val="0"/>
                                  <w:marTop w:val="0"/>
                                  <w:marBottom w:val="0"/>
                                  <w:divBdr>
                                    <w:top w:val="none" w:sz="0" w:space="0" w:color="auto"/>
                                    <w:left w:val="none" w:sz="0" w:space="0" w:color="auto"/>
                                    <w:bottom w:val="none" w:sz="0" w:space="0" w:color="auto"/>
                                    <w:right w:val="none" w:sz="0" w:space="0" w:color="auto"/>
                                  </w:divBdr>
                                  <w:divsChild>
                                    <w:div w:id="1174029669">
                                      <w:marLeft w:val="0"/>
                                      <w:marRight w:val="0"/>
                                      <w:marTop w:val="0"/>
                                      <w:marBottom w:val="0"/>
                                      <w:divBdr>
                                        <w:top w:val="none" w:sz="0" w:space="0" w:color="auto"/>
                                        <w:left w:val="none" w:sz="0" w:space="0" w:color="auto"/>
                                        <w:bottom w:val="none" w:sz="0" w:space="0" w:color="auto"/>
                                        <w:right w:val="none" w:sz="0" w:space="0" w:color="auto"/>
                                      </w:divBdr>
                                      <w:divsChild>
                                        <w:div w:id="1469324202">
                                          <w:marLeft w:val="0"/>
                                          <w:marRight w:val="0"/>
                                          <w:marTop w:val="0"/>
                                          <w:marBottom w:val="0"/>
                                          <w:divBdr>
                                            <w:top w:val="none" w:sz="0" w:space="0" w:color="auto"/>
                                            <w:left w:val="none" w:sz="0" w:space="0" w:color="auto"/>
                                            <w:bottom w:val="none" w:sz="0" w:space="0" w:color="auto"/>
                                            <w:right w:val="none" w:sz="0" w:space="0" w:color="auto"/>
                                          </w:divBdr>
                                          <w:divsChild>
                                            <w:div w:id="15023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9238263">
          <w:marLeft w:val="0"/>
          <w:marRight w:val="0"/>
          <w:marTop w:val="0"/>
          <w:marBottom w:val="0"/>
          <w:divBdr>
            <w:top w:val="none" w:sz="0" w:space="0" w:color="auto"/>
            <w:left w:val="none" w:sz="0" w:space="0" w:color="auto"/>
            <w:bottom w:val="none" w:sz="0" w:space="0" w:color="auto"/>
            <w:right w:val="none" w:sz="0" w:space="0" w:color="auto"/>
          </w:divBdr>
          <w:divsChild>
            <w:div w:id="1033723922">
              <w:marLeft w:val="0"/>
              <w:marRight w:val="0"/>
              <w:marTop w:val="0"/>
              <w:marBottom w:val="0"/>
              <w:divBdr>
                <w:top w:val="none" w:sz="0" w:space="0" w:color="auto"/>
                <w:left w:val="none" w:sz="0" w:space="0" w:color="auto"/>
                <w:bottom w:val="none" w:sz="0" w:space="0" w:color="auto"/>
                <w:right w:val="none" w:sz="0" w:space="0" w:color="auto"/>
              </w:divBdr>
              <w:divsChild>
                <w:div w:id="905215260">
                  <w:marLeft w:val="0"/>
                  <w:marRight w:val="0"/>
                  <w:marTop w:val="0"/>
                  <w:marBottom w:val="0"/>
                  <w:divBdr>
                    <w:top w:val="none" w:sz="0" w:space="0" w:color="auto"/>
                    <w:left w:val="none" w:sz="0" w:space="0" w:color="auto"/>
                    <w:bottom w:val="none" w:sz="0" w:space="0" w:color="auto"/>
                    <w:right w:val="none" w:sz="0" w:space="0" w:color="auto"/>
                  </w:divBdr>
                  <w:divsChild>
                    <w:div w:id="1531529432">
                      <w:marLeft w:val="0"/>
                      <w:marRight w:val="0"/>
                      <w:marTop w:val="0"/>
                      <w:marBottom w:val="0"/>
                      <w:divBdr>
                        <w:top w:val="none" w:sz="0" w:space="0" w:color="auto"/>
                        <w:left w:val="none" w:sz="0" w:space="0" w:color="auto"/>
                        <w:bottom w:val="none" w:sz="0" w:space="0" w:color="auto"/>
                        <w:right w:val="none" w:sz="0" w:space="0" w:color="auto"/>
                      </w:divBdr>
                      <w:divsChild>
                        <w:div w:id="242956748">
                          <w:marLeft w:val="0"/>
                          <w:marRight w:val="0"/>
                          <w:marTop w:val="0"/>
                          <w:marBottom w:val="0"/>
                          <w:divBdr>
                            <w:top w:val="none" w:sz="0" w:space="0" w:color="auto"/>
                            <w:left w:val="none" w:sz="0" w:space="0" w:color="auto"/>
                            <w:bottom w:val="none" w:sz="0" w:space="0" w:color="auto"/>
                            <w:right w:val="none" w:sz="0" w:space="0" w:color="auto"/>
                          </w:divBdr>
                          <w:divsChild>
                            <w:div w:id="1896114430">
                              <w:marLeft w:val="0"/>
                              <w:marRight w:val="0"/>
                              <w:marTop w:val="0"/>
                              <w:marBottom w:val="0"/>
                              <w:divBdr>
                                <w:top w:val="none" w:sz="0" w:space="0" w:color="auto"/>
                                <w:left w:val="none" w:sz="0" w:space="0" w:color="auto"/>
                                <w:bottom w:val="none" w:sz="0" w:space="0" w:color="auto"/>
                                <w:right w:val="none" w:sz="0" w:space="0" w:color="auto"/>
                              </w:divBdr>
                              <w:divsChild>
                                <w:div w:id="1007442993">
                                  <w:marLeft w:val="0"/>
                                  <w:marRight w:val="0"/>
                                  <w:marTop w:val="0"/>
                                  <w:marBottom w:val="0"/>
                                  <w:divBdr>
                                    <w:top w:val="none" w:sz="0" w:space="0" w:color="auto"/>
                                    <w:left w:val="none" w:sz="0" w:space="0" w:color="auto"/>
                                    <w:bottom w:val="none" w:sz="0" w:space="0" w:color="auto"/>
                                    <w:right w:val="none" w:sz="0" w:space="0" w:color="auto"/>
                                  </w:divBdr>
                                  <w:divsChild>
                                    <w:div w:id="1804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873787">
          <w:marLeft w:val="0"/>
          <w:marRight w:val="0"/>
          <w:marTop w:val="0"/>
          <w:marBottom w:val="0"/>
          <w:divBdr>
            <w:top w:val="none" w:sz="0" w:space="0" w:color="auto"/>
            <w:left w:val="none" w:sz="0" w:space="0" w:color="auto"/>
            <w:bottom w:val="none" w:sz="0" w:space="0" w:color="auto"/>
            <w:right w:val="none" w:sz="0" w:space="0" w:color="auto"/>
          </w:divBdr>
          <w:divsChild>
            <w:div w:id="993219027">
              <w:marLeft w:val="0"/>
              <w:marRight w:val="0"/>
              <w:marTop w:val="0"/>
              <w:marBottom w:val="0"/>
              <w:divBdr>
                <w:top w:val="none" w:sz="0" w:space="0" w:color="auto"/>
                <w:left w:val="none" w:sz="0" w:space="0" w:color="auto"/>
                <w:bottom w:val="none" w:sz="0" w:space="0" w:color="auto"/>
                <w:right w:val="none" w:sz="0" w:space="0" w:color="auto"/>
              </w:divBdr>
              <w:divsChild>
                <w:div w:id="1820346421">
                  <w:marLeft w:val="0"/>
                  <w:marRight w:val="0"/>
                  <w:marTop w:val="0"/>
                  <w:marBottom w:val="0"/>
                  <w:divBdr>
                    <w:top w:val="none" w:sz="0" w:space="0" w:color="auto"/>
                    <w:left w:val="none" w:sz="0" w:space="0" w:color="auto"/>
                    <w:bottom w:val="none" w:sz="0" w:space="0" w:color="auto"/>
                    <w:right w:val="none" w:sz="0" w:space="0" w:color="auto"/>
                  </w:divBdr>
                  <w:divsChild>
                    <w:div w:id="455489583">
                      <w:marLeft w:val="0"/>
                      <w:marRight w:val="0"/>
                      <w:marTop w:val="0"/>
                      <w:marBottom w:val="0"/>
                      <w:divBdr>
                        <w:top w:val="none" w:sz="0" w:space="0" w:color="auto"/>
                        <w:left w:val="none" w:sz="0" w:space="0" w:color="auto"/>
                        <w:bottom w:val="none" w:sz="0" w:space="0" w:color="auto"/>
                        <w:right w:val="none" w:sz="0" w:space="0" w:color="auto"/>
                      </w:divBdr>
                      <w:divsChild>
                        <w:div w:id="527135736">
                          <w:marLeft w:val="0"/>
                          <w:marRight w:val="0"/>
                          <w:marTop w:val="0"/>
                          <w:marBottom w:val="0"/>
                          <w:divBdr>
                            <w:top w:val="none" w:sz="0" w:space="0" w:color="auto"/>
                            <w:left w:val="none" w:sz="0" w:space="0" w:color="auto"/>
                            <w:bottom w:val="none" w:sz="0" w:space="0" w:color="auto"/>
                            <w:right w:val="none" w:sz="0" w:space="0" w:color="auto"/>
                          </w:divBdr>
                          <w:divsChild>
                            <w:div w:id="963072287">
                              <w:marLeft w:val="0"/>
                              <w:marRight w:val="0"/>
                              <w:marTop w:val="0"/>
                              <w:marBottom w:val="0"/>
                              <w:divBdr>
                                <w:top w:val="none" w:sz="0" w:space="0" w:color="auto"/>
                                <w:left w:val="none" w:sz="0" w:space="0" w:color="auto"/>
                                <w:bottom w:val="none" w:sz="0" w:space="0" w:color="auto"/>
                                <w:right w:val="none" w:sz="0" w:space="0" w:color="auto"/>
                              </w:divBdr>
                              <w:divsChild>
                                <w:div w:id="958609790">
                                  <w:marLeft w:val="0"/>
                                  <w:marRight w:val="0"/>
                                  <w:marTop w:val="0"/>
                                  <w:marBottom w:val="0"/>
                                  <w:divBdr>
                                    <w:top w:val="none" w:sz="0" w:space="0" w:color="auto"/>
                                    <w:left w:val="none" w:sz="0" w:space="0" w:color="auto"/>
                                    <w:bottom w:val="none" w:sz="0" w:space="0" w:color="auto"/>
                                    <w:right w:val="none" w:sz="0" w:space="0" w:color="auto"/>
                                  </w:divBdr>
                                  <w:divsChild>
                                    <w:div w:id="1802188385">
                                      <w:marLeft w:val="0"/>
                                      <w:marRight w:val="0"/>
                                      <w:marTop w:val="0"/>
                                      <w:marBottom w:val="0"/>
                                      <w:divBdr>
                                        <w:top w:val="none" w:sz="0" w:space="0" w:color="auto"/>
                                        <w:left w:val="none" w:sz="0" w:space="0" w:color="auto"/>
                                        <w:bottom w:val="none" w:sz="0" w:space="0" w:color="auto"/>
                                        <w:right w:val="none" w:sz="0" w:space="0" w:color="auto"/>
                                      </w:divBdr>
                                      <w:divsChild>
                                        <w:div w:id="1909458854">
                                          <w:marLeft w:val="0"/>
                                          <w:marRight w:val="0"/>
                                          <w:marTop w:val="0"/>
                                          <w:marBottom w:val="0"/>
                                          <w:divBdr>
                                            <w:top w:val="none" w:sz="0" w:space="0" w:color="auto"/>
                                            <w:left w:val="none" w:sz="0" w:space="0" w:color="auto"/>
                                            <w:bottom w:val="none" w:sz="0" w:space="0" w:color="auto"/>
                                            <w:right w:val="none" w:sz="0" w:space="0" w:color="auto"/>
                                          </w:divBdr>
                                          <w:divsChild>
                                            <w:div w:id="11619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579355">
          <w:marLeft w:val="0"/>
          <w:marRight w:val="0"/>
          <w:marTop w:val="0"/>
          <w:marBottom w:val="0"/>
          <w:divBdr>
            <w:top w:val="none" w:sz="0" w:space="0" w:color="auto"/>
            <w:left w:val="none" w:sz="0" w:space="0" w:color="auto"/>
            <w:bottom w:val="none" w:sz="0" w:space="0" w:color="auto"/>
            <w:right w:val="none" w:sz="0" w:space="0" w:color="auto"/>
          </w:divBdr>
          <w:divsChild>
            <w:div w:id="1217935388">
              <w:marLeft w:val="0"/>
              <w:marRight w:val="0"/>
              <w:marTop w:val="0"/>
              <w:marBottom w:val="0"/>
              <w:divBdr>
                <w:top w:val="none" w:sz="0" w:space="0" w:color="auto"/>
                <w:left w:val="none" w:sz="0" w:space="0" w:color="auto"/>
                <w:bottom w:val="none" w:sz="0" w:space="0" w:color="auto"/>
                <w:right w:val="none" w:sz="0" w:space="0" w:color="auto"/>
              </w:divBdr>
              <w:divsChild>
                <w:div w:id="2007247043">
                  <w:marLeft w:val="0"/>
                  <w:marRight w:val="0"/>
                  <w:marTop w:val="0"/>
                  <w:marBottom w:val="0"/>
                  <w:divBdr>
                    <w:top w:val="none" w:sz="0" w:space="0" w:color="auto"/>
                    <w:left w:val="none" w:sz="0" w:space="0" w:color="auto"/>
                    <w:bottom w:val="none" w:sz="0" w:space="0" w:color="auto"/>
                    <w:right w:val="none" w:sz="0" w:space="0" w:color="auto"/>
                  </w:divBdr>
                  <w:divsChild>
                    <w:div w:id="878975621">
                      <w:marLeft w:val="0"/>
                      <w:marRight w:val="0"/>
                      <w:marTop w:val="0"/>
                      <w:marBottom w:val="0"/>
                      <w:divBdr>
                        <w:top w:val="none" w:sz="0" w:space="0" w:color="auto"/>
                        <w:left w:val="none" w:sz="0" w:space="0" w:color="auto"/>
                        <w:bottom w:val="none" w:sz="0" w:space="0" w:color="auto"/>
                        <w:right w:val="none" w:sz="0" w:space="0" w:color="auto"/>
                      </w:divBdr>
                      <w:divsChild>
                        <w:div w:id="184561315">
                          <w:marLeft w:val="0"/>
                          <w:marRight w:val="0"/>
                          <w:marTop w:val="0"/>
                          <w:marBottom w:val="0"/>
                          <w:divBdr>
                            <w:top w:val="none" w:sz="0" w:space="0" w:color="auto"/>
                            <w:left w:val="none" w:sz="0" w:space="0" w:color="auto"/>
                            <w:bottom w:val="none" w:sz="0" w:space="0" w:color="auto"/>
                            <w:right w:val="none" w:sz="0" w:space="0" w:color="auto"/>
                          </w:divBdr>
                          <w:divsChild>
                            <w:div w:id="689063998">
                              <w:marLeft w:val="0"/>
                              <w:marRight w:val="0"/>
                              <w:marTop w:val="0"/>
                              <w:marBottom w:val="0"/>
                              <w:divBdr>
                                <w:top w:val="none" w:sz="0" w:space="0" w:color="auto"/>
                                <w:left w:val="none" w:sz="0" w:space="0" w:color="auto"/>
                                <w:bottom w:val="none" w:sz="0" w:space="0" w:color="auto"/>
                                <w:right w:val="none" w:sz="0" w:space="0" w:color="auto"/>
                              </w:divBdr>
                              <w:divsChild>
                                <w:div w:id="836533131">
                                  <w:marLeft w:val="0"/>
                                  <w:marRight w:val="0"/>
                                  <w:marTop w:val="0"/>
                                  <w:marBottom w:val="0"/>
                                  <w:divBdr>
                                    <w:top w:val="none" w:sz="0" w:space="0" w:color="auto"/>
                                    <w:left w:val="none" w:sz="0" w:space="0" w:color="auto"/>
                                    <w:bottom w:val="none" w:sz="0" w:space="0" w:color="auto"/>
                                    <w:right w:val="none" w:sz="0" w:space="0" w:color="auto"/>
                                  </w:divBdr>
                                  <w:divsChild>
                                    <w:div w:id="1052118618">
                                      <w:marLeft w:val="0"/>
                                      <w:marRight w:val="0"/>
                                      <w:marTop w:val="0"/>
                                      <w:marBottom w:val="0"/>
                                      <w:divBdr>
                                        <w:top w:val="none" w:sz="0" w:space="0" w:color="auto"/>
                                        <w:left w:val="none" w:sz="0" w:space="0" w:color="auto"/>
                                        <w:bottom w:val="none" w:sz="0" w:space="0" w:color="auto"/>
                                        <w:right w:val="none" w:sz="0" w:space="0" w:color="auto"/>
                                      </w:divBdr>
                                      <w:divsChild>
                                        <w:div w:id="16707921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390810">
                                          <w:marLeft w:val="0"/>
                                          <w:marRight w:val="0"/>
                                          <w:marTop w:val="0"/>
                                          <w:marBottom w:val="0"/>
                                          <w:divBdr>
                                            <w:top w:val="none" w:sz="0" w:space="0" w:color="auto"/>
                                            <w:left w:val="none" w:sz="0" w:space="0" w:color="auto"/>
                                            <w:bottom w:val="none" w:sz="0" w:space="0" w:color="auto"/>
                                            <w:right w:val="none" w:sz="0" w:space="0" w:color="auto"/>
                                          </w:divBdr>
                                          <w:divsChild>
                                            <w:div w:id="241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678694">
          <w:marLeft w:val="0"/>
          <w:marRight w:val="0"/>
          <w:marTop w:val="0"/>
          <w:marBottom w:val="0"/>
          <w:divBdr>
            <w:top w:val="none" w:sz="0" w:space="0" w:color="auto"/>
            <w:left w:val="none" w:sz="0" w:space="0" w:color="auto"/>
            <w:bottom w:val="none" w:sz="0" w:space="0" w:color="auto"/>
            <w:right w:val="none" w:sz="0" w:space="0" w:color="auto"/>
          </w:divBdr>
          <w:divsChild>
            <w:div w:id="1129932306">
              <w:marLeft w:val="0"/>
              <w:marRight w:val="0"/>
              <w:marTop w:val="0"/>
              <w:marBottom w:val="0"/>
              <w:divBdr>
                <w:top w:val="none" w:sz="0" w:space="0" w:color="auto"/>
                <w:left w:val="none" w:sz="0" w:space="0" w:color="auto"/>
                <w:bottom w:val="none" w:sz="0" w:space="0" w:color="auto"/>
                <w:right w:val="none" w:sz="0" w:space="0" w:color="auto"/>
              </w:divBdr>
              <w:divsChild>
                <w:div w:id="797336765">
                  <w:marLeft w:val="0"/>
                  <w:marRight w:val="0"/>
                  <w:marTop w:val="0"/>
                  <w:marBottom w:val="0"/>
                  <w:divBdr>
                    <w:top w:val="none" w:sz="0" w:space="0" w:color="auto"/>
                    <w:left w:val="none" w:sz="0" w:space="0" w:color="auto"/>
                    <w:bottom w:val="none" w:sz="0" w:space="0" w:color="auto"/>
                    <w:right w:val="none" w:sz="0" w:space="0" w:color="auto"/>
                  </w:divBdr>
                  <w:divsChild>
                    <w:div w:id="1412434245">
                      <w:marLeft w:val="0"/>
                      <w:marRight w:val="0"/>
                      <w:marTop w:val="0"/>
                      <w:marBottom w:val="0"/>
                      <w:divBdr>
                        <w:top w:val="none" w:sz="0" w:space="0" w:color="auto"/>
                        <w:left w:val="none" w:sz="0" w:space="0" w:color="auto"/>
                        <w:bottom w:val="none" w:sz="0" w:space="0" w:color="auto"/>
                        <w:right w:val="none" w:sz="0" w:space="0" w:color="auto"/>
                      </w:divBdr>
                      <w:divsChild>
                        <w:div w:id="2068413367">
                          <w:marLeft w:val="0"/>
                          <w:marRight w:val="0"/>
                          <w:marTop w:val="0"/>
                          <w:marBottom w:val="0"/>
                          <w:divBdr>
                            <w:top w:val="none" w:sz="0" w:space="0" w:color="auto"/>
                            <w:left w:val="none" w:sz="0" w:space="0" w:color="auto"/>
                            <w:bottom w:val="none" w:sz="0" w:space="0" w:color="auto"/>
                            <w:right w:val="none" w:sz="0" w:space="0" w:color="auto"/>
                          </w:divBdr>
                          <w:divsChild>
                            <w:div w:id="2038845756">
                              <w:marLeft w:val="0"/>
                              <w:marRight w:val="0"/>
                              <w:marTop w:val="0"/>
                              <w:marBottom w:val="0"/>
                              <w:divBdr>
                                <w:top w:val="none" w:sz="0" w:space="0" w:color="auto"/>
                                <w:left w:val="none" w:sz="0" w:space="0" w:color="auto"/>
                                <w:bottom w:val="none" w:sz="0" w:space="0" w:color="auto"/>
                                <w:right w:val="none" w:sz="0" w:space="0" w:color="auto"/>
                              </w:divBdr>
                              <w:divsChild>
                                <w:div w:id="1390108672">
                                  <w:marLeft w:val="0"/>
                                  <w:marRight w:val="0"/>
                                  <w:marTop w:val="0"/>
                                  <w:marBottom w:val="0"/>
                                  <w:divBdr>
                                    <w:top w:val="none" w:sz="0" w:space="0" w:color="auto"/>
                                    <w:left w:val="none" w:sz="0" w:space="0" w:color="auto"/>
                                    <w:bottom w:val="none" w:sz="0" w:space="0" w:color="auto"/>
                                    <w:right w:val="none" w:sz="0" w:space="0" w:color="auto"/>
                                  </w:divBdr>
                                  <w:divsChild>
                                    <w:div w:id="70009849">
                                      <w:marLeft w:val="0"/>
                                      <w:marRight w:val="0"/>
                                      <w:marTop w:val="0"/>
                                      <w:marBottom w:val="0"/>
                                      <w:divBdr>
                                        <w:top w:val="none" w:sz="0" w:space="0" w:color="auto"/>
                                        <w:left w:val="none" w:sz="0" w:space="0" w:color="auto"/>
                                        <w:bottom w:val="none" w:sz="0" w:space="0" w:color="auto"/>
                                        <w:right w:val="none" w:sz="0" w:space="0" w:color="auto"/>
                                      </w:divBdr>
                                      <w:divsChild>
                                        <w:div w:id="129179036">
                                          <w:marLeft w:val="0"/>
                                          <w:marRight w:val="0"/>
                                          <w:marTop w:val="0"/>
                                          <w:marBottom w:val="0"/>
                                          <w:divBdr>
                                            <w:top w:val="none" w:sz="0" w:space="0" w:color="auto"/>
                                            <w:left w:val="none" w:sz="0" w:space="0" w:color="auto"/>
                                            <w:bottom w:val="none" w:sz="0" w:space="0" w:color="auto"/>
                                            <w:right w:val="none" w:sz="0" w:space="0" w:color="auto"/>
                                          </w:divBdr>
                                          <w:divsChild>
                                            <w:div w:id="1010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6751974">
          <w:marLeft w:val="0"/>
          <w:marRight w:val="0"/>
          <w:marTop w:val="0"/>
          <w:marBottom w:val="0"/>
          <w:divBdr>
            <w:top w:val="none" w:sz="0" w:space="0" w:color="auto"/>
            <w:left w:val="none" w:sz="0" w:space="0" w:color="auto"/>
            <w:bottom w:val="none" w:sz="0" w:space="0" w:color="auto"/>
            <w:right w:val="none" w:sz="0" w:space="0" w:color="auto"/>
          </w:divBdr>
          <w:divsChild>
            <w:div w:id="17002080">
              <w:marLeft w:val="0"/>
              <w:marRight w:val="0"/>
              <w:marTop w:val="0"/>
              <w:marBottom w:val="0"/>
              <w:divBdr>
                <w:top w:val="none" w:sz="0" w:space="0" w:color="auto"/>
                <w:left w:val="none" w:sz="0" w:space="0" w:color="auto"/>
                <w:bottom w:val="none" w:sz="0" w:space="0" w:color="auto"/>
                <w:right w:val="none" w:sz="0" w:space="0" w:color="auto"/>
              </w:divBdr>
              <w:divsChild>
                <w:div w:id="1429892113">
                  <w:marLeft w:val="0"/>
                  <w:marRight w:val="0"/>
                  <w:marTop w:val="0"/>
                  <w:marBottom w:val="0"/>
                  <w:divBdr>
                    <w:top w:val="none" w:sz="0" w:space="0" w:color="auto"/>
                    <w:left w:val="none" w:sz="0" w:space="0" w:color="auto"/>
                    <w:bottom w:val="none" w:sz="0" w:space="0" w:color="auto"/>
                    <w:right w:val="none" w:sz="0" w:space="0" w:color="auto"/>
                  </w:divBdr>
                  <w:divsChild>
                    <w:div w:id="1856339959">
                      <w:marLeft w:val="0"/>
                      <w:marRight w:val="0"/>
                      <w:marTop w:val="0"/>
                      <w:marBottom w:val="0"/>
                      <w:divBdr>
                        <w:top w:val="none" w:sz="0" w:space="0" w:color="auto"/>
                        <w:left w:val="none" w:sz="0" w:space="0" w:color="auto"/>
                        <w:bottom w:val="none" w:sz="0" w:space="0" w:color="auto"/>
                        <w:right w:val="none" w:sz="0" w:space="0" w:color="auto"/>
                      </w:divBdr>
                      <w:divsChild>
                        <w:div w:id="1233806503">
                          <w:marLeft w:val="0"/>
                          <w:marRight w:val="0"/>
                          <w:marTop w:val="0"/>
                          <w:marBottom w:val="0"/>
                          <w:divBdr>
                            <w:top w:val="none" w:sz="0" w:space="0" w:color="auto"/>
                            <w:left w:val="none" w:sz="0" w:space="0" w:color="auto"/>
                            <w:bottom w:val="none" w:sz="0" w:space="0" w:color="auto"/>
                            <w:right w:val="none" w:sz="0" w:space="0" w:color="auto"/>
                          </w:divBdr>
                          <w:divsChild>
                            <w:div w:id="1102648824">
                              <w:marLeft w:val="0"/>
                              <w:marRight w:val="0"/>
                              <w:marTop w:val="0"/>
                              <w:marBottom w:val="0"/>
                              <w:divBdr>
                                <w:top w:val="none" w:sz="0" w:space="0" w:color="auto"/>
                                <w:left w:val="none" w:sz="0" w:space="0" w:color="auto"/>
                                <w:bottom w:val="none" w:sz="0" w:space="0" w:color="auto"/>
                                <w:right w:val="none" w:sz="0" w:space="0" w:color="auto"/>
                              </w:divBdr>
                              <w:divsChild>
                                <w:div w:id="1150288684">
                                  <w:marLeft w:val="0"/>
                                  <w:marRight w:val="0"/>
                                  <w:marTop w:val="0"/>
                                  <w:marBottom w:val="0"/>
                                  <w:divBdr>
                                    <w:top w:val="none" w:sz="0" w:space="0" w:color="auto"/>
                                    <w:left w:val="none" w:sz="0" w:space="0" w:color="auto"/>
                                    <w:bottom w:val="none" w:sz="0" w:space="0" w:color="auto"/>
                                    <w:right w:val="none" w:sz="0" w:space="0" w:color="auto"/>
                                  </w:divBdr>
                                  <w:divsChild>
                                    <w:div w:id="772163874">
                                      <w:marLeft w:val="0"/>
                                      <w:marRight w:val="0"/>
                                      <w:marTop w:val="0"/>
                                      <w:marBottom w:val="0"/>
                                      <w:divBdr>
                                        <w:top w:val="none" w:sz="0" w:space="0" w:color="auto"/>
                                        <w:left w:val="none" w:sz="0" w:space="0" w:color="auto"/>
                                        <w:bottom w:val="none" w:sz="0" w:space="0" w:color="auto"/>
                                        <w:right w:val="none" w:sz="0" w:space="0" w:color="auto"/>
                                      </w:divBdr>
                                      <w:divsChild>
                                        <w:div w:id="1043480285">
                                          <w:marLeft w:val="0"/>
                                          <w:marRight w:val="0"/>
                                          <w:marTop w:val="0"/>
                                          <w:marBottom w:val="0"/>
                                          <w:divBdr>
                                            <w:top w:val="none" w:sz="0" w:space="0" w:color="auto"/>
                                            <w:left w:val="none" w:sz="0" w:space="0" w:color="auto"/>
                                            <w:bottom w:val="none" w:sz="0" w:space="0" w:color="auto"/>
                                            <w:right w:val="none" w:sz="0" w:space="0" w:color="auto"/>
                                          </w:divBdr>
                                          <w:divsChild>
                                            <w:div w:id="1962835431">
                                              <w:marLeft w:val="0"/>
                                              <w:marRight w:val="0"/>
                                              <w:marTop w:val="0"/>
                                              <w:marBottom w:val="0"/>
                                              <w:divBdr>
                                                <w:top w:val="none" w:sz="0" w:space="0" w:color="auto"/>
                                                <w:left w:val="none" w:sz="0" w:space="0" w:color="auto"/>
                                                <w:bottom w:val="none" w:sz="0" w:space="0" w:color="auto"/>
                                                <w:right w:val="none" w:sz="0" w:space="0" w:color="auto"/>
                                              </w:divBdr>
                                            </w:div>
                                          </w:divsChild>
                                        </w:div>
                                        <w:div w:id="1133447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5140751">
          <w:marLeft w:val="0"/>
          <w:marRight w:val="0"/>
          <w:marTop w:val="0"/>
          <w:marBottom w:val="0"/>
          <w:divBdr>
            <w:top w:val="none" w:sz="0" w:space="0" w:color="auto"/>
            <w:left w:val="none" w:sz="0" w:space="0" w:color="auto"/>
            <w:bottom w:val="none" w:sz="0" w:space="0" w:color="auto"/>
            <w:right w:val="none" w:sz="0" w:space="0" w:color="auto"/>
          </w:divBdr>
          <w:divsChild>
            <w:div w:id="8065205">
              <w:marLeft w:val="0"/>
              <w:marRight w:val="0"/>
              <w:marTop w:val="0"/>
              <w:marBottom w:val="0"/>
              <w:divBdr>
                <w:top w:val="none" w:sz="0" w:space="0" w:color="auto"/>
                <w:left w:val="none" w:sz="0" w:space="0" w:color="auto"/>
                <w:bottom w:val="none" w:sz="0" w:space="0" w:color="auto"/>
                <w:right w:val="none" w:sz="0" w:space="0" w:color="auto"/>
              </w:divBdr>
              <w:divsChild>
                <w:div w:id="920603433">
                  <w:marLeft w:val="0"/>
                  <w:marRight w:val="0"/>
                  <w:marTop w:val="0"/>
                  <w:marBottom w:val="0"/>
                  <w:divBdr>
                    <w:top w:val="none" w:sz="0" w:space="0" w:color="auto"/>
                    <w:left w:val="none" w:sz="0" w:space="0" w:color="auto"/>
                    <w:bottom w:val="none" w:sz="0" w:space="0" w:color="auto"/>
                    <w:right w:val="none" w:sz="0" w:space="0" w:color="auto"/>
                  </w:divBdr>
                  <w:divsChild>
                    <w:div w:id="2049529566">
                      <w:marLeft w:val="0"/>
                      <w:marRight w:val="0"/>
                      <w:marTop w:val="0"/>
                      <w:marBottom w:val="0"/>
                      <w:divBdr>
                        <w:top w:val="none" w:sz="0" w:space="0" w:color="auto"/>
                        <w:left w:val="none" w:sz="0" w:space="0" w:color="auto"/>
                        <w:bottom w:val="none" w:sz="0" w:space="0" w:color="auto"/>
                        <w:right w:val="none" w:sz="0" w:space="0" w:color="auto"/>
                      </w:divBdr>
                      <w:divsChild>
                        <w:div w:id="1195192810">
                          <w:marLeft w:val="0"/>
                          <w:marRight w:val="0"/>
                          <w:marTop w:val="0"/>
                          <w:marBottom w:val="0"/>
                          <w:divBdr>
                            <w:top w:val="none" w:sz="0" w:space="0" w:color="auto"/>
                            <w:left w:val="none" w:sz="0" w:space="0" w:color="auto"/>
                            <w:bottom w:val="none" w:sz="0" w:space="0" w:color="auto"/>
                            <w:right w:val="none" w:sz="0" w:space="0" w:color="auto"/>
                          </w:divBdr>
                          <w:divsChild>
                            <w:div w:id="1306814189">
                              <w:marLeft w:val="0"/>
                              <w:marRight w:val="0"/>
                              <w:marTop w:val="0"/>
                              <w:marBottom w:val="0"/>
                              <w:divBdr>
                                <w:top w:val="none" w:sz="0" w:space="0" w:color="auto"/>
                                <w:left w:val="none" w:sz="0" w:space="0" w:color="auto"/>
                                <w:bottom w:val="none" w:sz="0" w:space="0" w:color="auto"/>
                                <w:right w:val="none" w:sz="0" w:space="0" w:color="auto"/>
                              </w:divBdr>
                              <w:divsChild>
                                <w:div w:id="273709146">
                                  <w:marLeft w:val="0"/>
                                  <w:marRight w:val="0"/>
                                  <w:marTop w:val="0"/>
                                  <w:marBottom w:val="0"/>
                                  <w:divBdr>
                                    <w:top w:val="none" w:sz="0" w:space="0" w:color="auto"/>
                                    <w:left w:val="none" w:sz="0" w:space="0" w:color="auto"/>
                                    <w:bottom w:val="none" w:sz="0" w:space="0" w:color="auto"/>
                                    <w:right w:val="none" w:sz="0" w:space="0" w:color="auto"/>
                                  </w:divBdr>
                                  <w:divsChild>
                                    <w:div w:id="528761701">
                                      <w:marLeft w:val="0"/>
                                      <w:marRight w:val="0"/>
                                      <w:marTop w:val="0"/>
                                      <w:marBottom w:val="0"/>
                                      <w:divBdr>
                                        <w:top w:val="none" w:sz="0" w:space="0" w:color="auto"/>
                                        <w:left w:val="none" w:sz="0" w:space="0" w:color="auto"/>
                                        <w:bottom w:val="none" w:sz="0" w:space="0" w:color="auto"/>
                                        <w:right w:val="none" w:sz="0" w:space="0" w:color="auto"/>
                                      </w:divBdr>
                                      <w:divsChild>
                                        <w:div w:id="1453938098">
                                          <w:marLeft w:val="0"/>
                                          <w:marRight w:val="0"/>
                                          <w:marTop w:val="0"/>
                                          <w:marBottom w:val="0"/>
                                          <w:divBdr>
                                            <w:top w:val="none" w:sz="0" w:space="0" w:color="auto"/>
                                            <w:left w:val="none" w:sz="0" w:space="0" w:color="auto"/>
                                            <w:bottom w:val="none" w:sz="0" w:space="0" w:color="auto"/>
                                            <w:right w:val="none" w:sz="0" w:space="0" w:color="auto"/>
                                          </w:divBdr>
                                          <w:divsChild>
                                            <w:div w:id="6613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2844946">
          <w:marLeft w:val="0"/>
          <w:marRight w:val="0"/>
          <w:marTop w:val="0"/>
          <w:marBottom w:val="0"/>
          <w:divBdr>
            <w:top w:val="none" w:sz="0" w:space="0" w:color="auto"/>
            <w:left w:val="none" w:sz="0" w:space="0" w:color="auto"/>
            <w:bottom w:val="none" w:sz="0" w:space="0" w:color="auto"/>
            <w:right w:val="none" w:sz="0" w:space="0" w:color="auto"/>
          </w:divBdr>
          <w:divsChild>
            <w:div w:id="1106382997">
              <w:marLeft w:val="0"/>
              <w:marRight w:val="0"/>
              <w:marTop w:val="0"/>
              <w:marBottom w:val="0"/>
              <w:divBdr>
                <w:top w:val="none" w:sz="0" w:space="0" w:color="auto"/>
                <w:left w:val="none" w:sz="0" w:space="0" w:color="auto"/>
                <w:bottom w:val="none" w:sz="0" w:space="0" w:color="auto"/>
                <w:right w:val="none" w:sz="0" w:space="0" w:color="auto"/>
              </w:divBdr>
              <w:divsChild>
                <w:div w:id="1603297785">
                  <w:marLeft w:val="0"/>
                  <w:marRight w:val="0"/>
                  <w:marTop w:val="0"/>
                  <w:marBottom w:val="0"/>
                  <w:divBdr>
                    <w:top w:val="none" w:sz="0" w:space="0" w:color="auto"/>
                    <w:left w:val="none" w:sz="0" w:space="0" w:color="auto"/>
                    <w:bottom w:val="none" w:sz="0" w:space="0" w:color="auto"/>
                    <w:right w:val="none" w:sz="0" w:space="0" w:color="auto"/>
                  </w:divBdr>
                  <w:divsChild>
                    <w:div w:id="933585265">
                      <w:marLeft w:val="0"/>
                      <w:marRight w:val="0"/>
                      <w:marTop w:val="0"/>
                      <w:marBottom w:val="0"/>
                      <w:divBdr>
                        <w:top w:val="none" w:sz="0" w:space="0" w:color="auto"/>
                        <w:left w:val="none" w:sz="0" w:space="0" w:color="auto"/>
                        <w:bottom w:val="none" w:sz="0" w:space="0" w:color="auto"/>
                        <w:right w:val="none" w:sz="0" w:space="0" w:color="auto"/>
                      </w:divBdr>
                      <w:divsChild>
                        <w:div w:id="868104317">
                          <w:marLeft w:val="0"/>
                          <w:marRight w:val="0"/>
                          <w:marTop w:val="0"/>
                          <w:marBottom w:val="0"/>
                          <w:divBdr>
                            <w:top w:val="none" w:sz="0" w:space="0" w:color="auto"/>
                            <w:left w:val="none" w:sz="0" w:space="0" w:color="auto"/>
                            <w:bottom w:val="none" w:sz="0" w:space="0" w:color="auto"/>
                            <w:right w:val="none" w:sz="0" w:space="0" w:color="auto"/>
                          </w:divBdr>
                          <w:divsChild>
                            <w:div w:id="1090352428">
                              <w:marLeft w:val="0"/>
                              <w:marRight w:val="0"/>
                              <w:marTop w:val="0"/>
                              <w:marBottom w:val="0"/>
                              <w:divBdr>
                                <w:top w:val="none" w:sz="0" w:space="0" w:color="auto"/>
                                <w:left w:val="none" w:sz="0" w:space="0" w:color="auto"/>
                                <w:bottom w:val="none" w:sz="0" w:space="0" w:color="auto"/>
                                <w:right w:val="none" w:sz="0" w:space="0" w:color="auto"/>
                              </w:divBdr>
                              <w:divsChild>
                                <w:div w:id="1599874286">
                                  <w:marLeft w:val="0"/>
                                  <w:marRight w:val="0"/>
                                  <w:marTop w:val="0"/>
                                  <w:marBottom w:val="0"/>
                                  <w:divBdr>
                                    <w:top w:val="none" w:sz="0" w:space="0" w:color="auto"/>
                                    <w:left w:val="none" w:sz="0" w:space="0" w:color="auto"/>
                                    <w:bottom w:val="none" w:sz="0" w:space="0" w:color="auto"/>
                                    <w:right w:val="none" w:sz="0" w:space="0" w:color="auto"/>
                                  </w:divBdr>
                                  <w:divsChild>
                                    <w:div w:id="4620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437261">
          <w:marLeft w:val="0"/>
          <w:marRight w:val="0"/>
          <w:marTop w:val="0"/>
          <w:marBottom w:val="0"/>
          <w:divBdr>
            <w:top w:val="none" w:sz="0" w:space="0" w:color="auto"/>
            <w:left w:val="none" w:sz="0" w:space="0" w:color="auto"/>
            <w:bottom w:val="none" w:sz="0" w:space="0" w:color="auto"/>
            <w:right w:val="none" w:sz="0" w:space="0" w:color="auto"/>
          </w:divBdr>
          <w:divsChild>
            <w:div w:id="1939557771">
              <w:marLeft w:val="0"/>
              <w:marRight w:val="0"/>
              <w:marTop w:val="0"/>
              <w:marBottom w:val="0"/>
              <w:divBdr>
                <w:top w:val="none" w:sz="0" w:space="0" w:color="auto"/>
                <w:left w:val="none" w:sz="0" w:space="0" w:color="auto"/>
                <w:bottom w:val="none" w:sz="0" w:space="0" w:color="auto"/>
                <w:right w:val="none" w:sz="0" w:space="0" w:color="auto"/>
              </w:divBdr>
              <w:divsChild>
                <w:div w:id="2009289340">
                  <w:marLeft w:val="0"/>
                  <w:marRight w:val="0"/>
                  <w:marTop w:val="0"/>
                  <w:marBottom w:val="0"/>
                  <w:divBdr>
                    <w:top w:val="none" w:sz="0" w:space="0" w:color="auto"/>
                    <w:left w:val="none" w:sz="0" w:space="0" w:color="auto"/>
                    <w:bottom w:val="none" w:sz="0" w:space="0" w:color="auto"/>
                    <w:right w:val="none" w:sz="0" w:space="0" w:color="auto"/>
                  </w:divBdr>
                  <w:divsChild>
                    <w:div w:id="587885558">
                      <w:marLeft w:val="0"/>
                      <w:marRight w:val="0"/>
                      <w:marTop w:val="0"/>
                      <w:marBottom w:val="0"/>
                      <w:divBdr>
                        <w:top w:val="none" w:sz="0" w:space="0" w:color="auto"/>
                        <w:left w:val="none" w:sz="0" w:space="0" w:color="auto"/>
                        <w:bottom w:val="none" w:sz="0" w:space="0" w:color="auto"/>
                        <w:right w:val="none" w:sz="0" w:space="0" w:color="auto"/>
                      </w:divBdr>
                      <w:divsChild>
                        <w:div w:id="235819365">
                          <w:marLeft w:val="0"/>
                          <w:marRight w:val="0"/>
                          <w:marTop w:val="0"/>
                          <w:marBottom w:val="0"/>
                          <w:divBdr>
                            <w:top w:val="none" w:sz="0" w:space="0" w:color="auto"/>
                            <w:left w:val="none" w:sz="0" w:space="0" w:color="auto"/>
                            <w:bottom w:val="none" w:sz="0" w:space="0" w:color="auto"/>
                            <w:right w:val="none" w:sz="0" w:space="0" w:color="auto"/>
                          </w:divBdr>
                          <w:divsChild>
                            <w:div w:id="605700227">
                              <w:marLeft w:val="0"/>
                              <w:marRight w:val="0"/>
                              <w:marTop w:val="0"/>
                              <w:marBottom w:val="0"/>
                              <w:divBdr>
                                <w:top w:val="none" w:sz="0" w:space="0" w:color="auto"/>
                                <w:left w:val="none" w:sz="0" w:space="0" w:color="auto"/>
                                <w:bottom w:val="none" w:sz="0" w:space="0" w:color="auto"/>
                                <w:right w:val="none" w:sz="0" w:space="0" w:color="auto"/>
                              </w:divBdr>
                              <w:divsChild>
                                <w:div w:id="733745905">
                                  <w:marLeft w:val="0"/>
                                  <w:marRight w:val="0"/>
                                  <w:marTop w:val="0"/>
                                  <w:marBottom w:val="0"/>
                                  <w:divBdr>
                                    <w:top w:val="none" w:sz="0" w:space="0" w:color="auto"/>
                                    <w:left w:val="none" w:sz="0" w:space="0" w:color="auto"/>
                                    <w:bottom w:val="none" w:sz="0" w:space="0" w:color="auto"/>
                                    <w:right w:val="none" w:sz="0" w:space="0" w:color="auto"/>
                                  </w:divBdr>
                                  <w:divsChild>
                                    <w:div w:id="1867711746">
                                      <w:marLeft w:val="0"/>
                                      <w:marRight w:val="0"/>
                                      <w:marTop w:val="0"/>
                                      <w:marBottom w:val="0"/>
                                      <w:divBdr>
                                        <w:top w:val="none" w:sz="0" w:space="0" w:color="auto"/>
                                        <w:left w:val="none" w:sz="0" w:space="0" w:color="auto"/>
                                        <w:bottom w:val="none" w:sz="0" w:space="0" w:color="auto"/>
                                        <w:right w:val="none" w:sz="0" w:space="0" w:color="auto"/>
                                      </w:divBdr>
                                      <w:divsChild>
                                        <w:div w:id="1535654642">
                                          <w:marLeft w:val="0"/>
                                          <w:marRight w:val="0"/>
                                          <w:marTop w:val="0"/>
                                          <w:marBottom w:val="0"/>
                                          <w:divBdr>
                                            <w:top w:val="none" w:sz="0" w:space="0" w:color="auto"/>
                                            <w:left w:val="none" w:sz="0" w:space="0" w:color="auto"/>
                                            <w:bottom w:val="none" w:sz="0" w:space="0" w:color="auto"/>
                                            <w:right w:val="none" w:sz="0" w:space="0" w:color="auto"/>
                                          </w:divBdr>
                                          <w:divsChild>
                                            <w:div w:id="1381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1309866">
          <w:marLeft w:val="0"/>
          <w:marRight w:val="0"/>
          <w:marTop w:val="0"/>
          <w:marBottom w:val="0"/>
          <w:divBdr>
            <w:top w:val="none" w:sz="0" w:space="0" w:color="auto"/>
            <w:left w:val="none" w:sz="0" w:space="0" w:color="auto"/>
            <w:bottom w:val="none" w:sz="0" w:space="0" w:color="auto"/>
            <w:right w:val="none" w:sz="0" w:space="0" w:color="auto"/>
          </w:divBdr>
          <w:divsChild>
            <w:div w:id="1016078609">
              <w:marLeft w:val="0"/>
              <w:marRight w:val="0"/>
              <w:marTop w:val="0"/>
              <w:marBottom w:val="0"/>
              <w:divBdr>
                <w:top w:val="none" w:sz="0" w:space="0" w:color="auto"/>
                <w:left w:val="none" w:sz="0" w:space="0" w:color="auto"/>
                <w:bottom w:val="none" w:sz="0" w:space="0" w:color="auto"/>
                <w:right w:val="none" w:sz="0" w:space="0" w:color="auto"/>
              </w:divBdr>
              <w:divsChild>
                <w:div w:id="620308411">
                  <w:marLeft w:val="0"/>
                  <w:marRight w:val="0"/>
                  <w:marTop w:val="0"/>
                  <w:marBottom w:val="0"/>
                  <w:divBdr>
                    <w:top w:val="none" w:sz="0" w:space="0" w:color="auto"/>
                    <w:left w:val="none" w:sz="0" w:space="0" w:color="auto"/>
                    <w:bottom w:val="none" w:sz="0" w:space="0" w:color="auto"/>
                    <w:right w:val="none" w:sz="0" w:space="0" w:color="auto"/>
                  </w:divBdr>
                  <w:divsChild>
                    <w:div w:id="467892830">
                      <w:marLeft w:val="0"/>
                      <w:marRight w:val="0"/>
                      <w:marTop w:val="0"/>
                      <w:marBottom w:val="0"/>
                      <w:divBdr>
                        <w:top w:val="none" w:sz="0" w:space="0" w:color="auto"/>
                        <w:left w:val="none" w:sz="0" w:space="0" w:color="auto"/>
                        <w:bottom w:val="none" w:sz="0" w:space="0" w:color="auto"/>
                        <w:right w:val="none" w:sz="0" w:space="0" w:color="auto"/>
                      </w:divBdr>
                      <w:divsChild>
                        <w:div w:id="1908106798">
                          <w:marLeft w:val="0"/>
                          <w:marRight w:val="0"/>
                          <w:marTop w:val="0"/>
                          <w:marBottom w:val="0"/>
                          <w:divBdr>
                            <w:top w:val="none" w:sz="0" w:space="0" w:color="auto"/>
                            <w:left w:val="none" w:sz="0" w:space="0" w:color="auto"/>
                            <w:bottom w:val="none" w:sz="0" w:space="0" w:color="auto"/>
                            <w:right w:val="none" w:sz="0" w:space="0" w:color="auto"/>
                          </w:divBdr>
                          <w:divsChild>
                            <w:div w:id="1158812209">
                              <w:marLeft w:val="0"/>
                              <w:marRight w:val="0"/>
                              <w:marTop w:val="0"/>
                              <w:marBottom w:val="0"/>
                              <w:divBdr>
                                <w:top w:val="none" w:sz="0" w:space="0" w:color="auto"/>
                                <w:left w:val="none" w:sz="0" w:space="0" w:color="auto"/>
                                <w:bottom w:val="none" w:sz="0" w:space="0" w:color="auto"/>
                                <w:right w:val="none" w:sz="0" w:space="0" w:color="auto"/>
                              </w:divBdr>
                              <w:divsChild>
                                <w:div w:id="342099593">
                                  <w:marLeft w:val="0"/>
                                  <w:marRight w:val="0"/>
                                  <w:marTop w:val="0"/>
                                  <w:marBottom w:val="0"/>
                                  <w:divBdr>
                                    <w:top w:val="none" w:sz="0" w:space="0" w:color="auto"/>
                                    <w:left w:val="none" w:sz="0" w:space="0" w:color="auto"/>
                                    <w:bottom w:val="none" w:sz="0" w:space="0" w:color="auto"/>
                                    <w:right w:val="none" w:sz="0" w:space="0" w:color="auto"/>
                                  </w:divBdr>
                                  <w:divsChild>
                                    <w:div w:id="799111130">
                                      <w:marLeft w:val="0"/>
                                      <w:marRight w:val="0"/>
                                      <w:marTop w:val="0"/>
                                      <w:marBottom w:val="0"/>
                                      <w:divBdr>
                                        <w:top w:val="none" w:sz="0" w:space="0" w:color="auto"/>
                                        <w:left w:val="none" w:sz="0" w:space="0" w:color="auto"/>
                                        <w:bottom w:val="none" w:sz="0" w:space="0" w:color="auto"/>
                                        <w:right w:val="none" w:sz="0" w:space="0" w:color="auto"/>
                                      </w:divBdr>
                                      <w:divsChild>
                                        <w:div w:id="1558928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288518">
          <w:marLeft w:val="0"/>
          <w:marRight w:val="0"/>
          <w:marTop w:val="0"/>
          <w:marBottom w:val="0"/>
          <w:divBdr>
            <w:top w:val="none" w:sz="0" w:space="0" w:color="auto"/>
            <w:left w:val="none" w:sz="0" w:space="0" w:color="auto"/>
            <w:bottom w:val="none" w:sz="0" w:space="0" w:color="auto"/>
            <w:right w:val="none" w:sz="0" w:space="0" w:color="auto"/>
          </w:divBdr>
          <w:divsChild>
            <w:div w:id="1014108401">
              <w:marLeft w:val="0"/>
              <w:marRight w:val="0"/>
              <w:marTop w:val="0"/>
              <w:marBottom w:val="0"/>
              <w:divBdr>
                <w:top w:val="none" w:sz="0" w:space="0" w:color="auto"/>
                <w:left w:val="none" w:sz="0" w:space="0" w:color="auto"/>
                <w:bottom w:val="none" w:sz="0" w:space="0" w:color="auto"/>
                <w:right w:val="none" w:sz="0" w:space="0" w:color="auto"/>
              </w:divBdr>
              <w:divsChild>
                <w:div w:id="1143885381">
                  <w:marLeft w:val="0"/>
                  <w:marRight w:val="0"/>
                  <w:marTop w:val="0"/>
                  <w:marBottom w:val="0"/>
                  <w:divBdr>
                    <w:top w:val="none" w:sz="0" w:space="0" w:color="auto"/>
                    <w:left w:val="none" w:sz="0" w:space="0" w:color="auto"/>
                    <w:bottom w:val="none" w:sz="0" w:space="0" w:color="auto"/>
                    <w:right w:val="none" w:sz="0" w:space="0" w:color="auto"/>
                  </w:divBdr>
                  <w:divsChild>
                    <w:div w:id="824855766">
                      <w:marLeft w:val="0"/>
                      <w:marRight w:val="0"/>
                      <w:marTop w:val="0"/>
                      <w:marBottom w:val="0"/>
                      <w:divBdr>
                        <w:top w:val="none" w:sz="0" w:space="0" w:color="auto"/>
                        <w:left w:val="none" w:sz="0" w:space="0" w:color="auto"/>
                        <w:bottom w:val="none" w:sz="0" w:space="0" w:color="auto"/>
                        <w:right w:val="none" w:sz="0" w:space="0" w:color="auto"/>
                      </w:divBdr>
                      <w:divsChild>
                        <w:div w:id="1485585824">
                          <w:marLeft w:val="0"/>
                          <w:marRight w:val="0"/>
                          <w:marTop w:val="0"/>
                          <w:marBottom w:val="0"/>
                          <w:divBdr>
                            <w:top w:val="none" w:sz="0" w:space="0" w:color="auto"/>
                            <w:left w:val="none" w:sz="0" w:space="0" w:color="auto"/>
                            <w:bottom w:val="none" w:sz="0" w:space="0" w:color="auto"/>
                            <w:right w:val="none" w:sz="0" w:space="0" w:color="auto"/>
                          </w:divBdr>
                          <w:divsChild>
                            <w:div w:id="1684240098">
                              <w:marLeft w:val="0"/>
                              <w:marRight w:val="0"/>
                              <w:marTop w:val="0"/>
                              <w:marBottom w:val="0"/>
                              <w:divBdr>
                                <w:top w:val="none" w:sz="0" w:space="0" w:color="auto"/>
                                <w:left w:val="none" w:sz="0" w:space="0" w:color="auto"/>
                                <w:bottom w:val="none" w:sz="0" w:space="0" w:color="auto"/>
                                <w:right w:val="none" w:sz="0" w:space="0" w:color="auto"/>
                              </w:divBdr>
                              <w:divsChild>
                                <w:div w:id="1672831339">
                                  <w:marLeft w:val="0"/>
                                  <w:marRight w:val="0"/>
                                  <w:marTop w:val="0"/>
                                  <w:marBottom w:val="0"/>
                                  <w:divBdr>
                                    <w:top w:val="none" w:sz="0" w:space="0" w:color="auto"/>
                                    <w:left w:val="none" w:sz="0" w:space="0" w:color="auto"/>
                                    <w:bottom w:val="none" w:sz="0" w:space="0" w:color="auto"/>
                                    <w:right w:val="none" w:sz="0" w:space="0" w:color="auto"/>
                                  </w:divBdr>
                                  <w:divsChild>
                                    <w:div w:id="1625576717">
                                      <w:marLeft w:val="0"/>
                                      <w:marRight w:val="0"/>
                                      <w:marTop w:val="0"/>
                                      <w:marBottom w:val="0"/>
                                      <w:divBdr>
                                        <w:top w:val="none" w:sz="0" w:space="0" w:color="auto"/>
                                        <w:left w:val="none" w:sz="0" w:space="0" w:color="auto"/>
                                        <w:bottom w:val="none" w:sz="0" w:space="0" w:color="auto"/>
                                        <w:right w:val="none" w:sz="0" w:space="0" w:color="auto"/>
                                      </w:divBdr>
                                      <w:divsChild>
                                        <w:div w:id="1750232327">
                                          <w:marLeft w:val="0"/>
                                          <w:marRight w:val="0"/>
                                          <w:marTop w:val="0"/>
                                          <w:marBottom w:val="0"/>
                                          <w:divBdr>
                                            <w:top w:val="none" w:sz="0" w:space="0" w:color="auto"/>
                                            <w:left w:val="none" w:sz="0" w:space="0" w:color="auto"/>
                                            <w:bottom w:val="none" w:sz="0" w:space="0" w:color="auto"/>
                                            <w:right w:val="none" w:sz="0" w:space="0" w:color="auto"/>
                                          </w:divBdr>
                                          <w:divsChild>
                                            <w:div w:id="20578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697147">
          <w:marLeft w:val="0"/>
          <w:marRight w:val="0"/>
          <w:marTop w:val="0"/>
          <w:marBottom w:val="0"/>
          <w:divBdr>
            <w:top w:val="none" w:sz="0" w:space="0" w:color="auto"/>
            <w:left w:val="none" w:sz="0" w:space="0" w:color="auto"/>
            <w:bottom w:val="none" w:sz="0" w:space="0" w:color="auto"/>
            <w:right w:val="none" w:sz="0" w:space="0" w:color="auto"/>
          </w:divBdr>
          <w:divsChild>
            <w:div w:id="1947419279">
              <w:marLeft w:val="0"/>
              <w:marRight w:val="0"/>
              <w:marTop w:val="0"/>
              <w:marBottom w:val="0"/>
              <w:divBdr>
                <w:top w:val="none" w:sz="0" w:space="0" w:color="auto"/>
                <w:left w:val="none" w:sz="0" w:space="0" w:color="auto"/>
                <w:bottom w:val="none" w:sz="0" w:space="0" w:color="auto"/>
                <w:right w:val="none" w:sz="0" w:space="0" w:color="auto"/>
              </w:divBdr>
              <w:divsChild>
                <w:div w:id="1533152647">
                  <w:marLeft w:val="0"/>
                  <w:marRight w:val="0"/>
                  <w:marTop w:val="0"/>
                  <w:marBottom w:val="0"/>
                  <w:divBdr>
                    <w:top w:val="none" w:sz="0" w:space="0" w:color="auto"/>
                    <w:left w:val="none" w:sz="0" w:space="0" w:color="auto"/>
                    <w:bottom w:val="none" w:sz="0" w:space="0" w:color="auto"/>
                    <w:right w:val="none" w:sz="0" w:space="0" w:color="auto"/>
                  </w:divBdr>
                  <w:divsChild>
                    <w:div w:id="909733284">
                      <w:marLeft w:val="0"/>
                      <w:marRight w:val="0"/>
                      <w:marTop w:val="0"/>
                      <w:marBottom w:val="0"/>
                      <w:divBdr>
                        <w:top w:val="none" w:sz="0" w:space="0" w:color="auto"/>
                        <w:left w:val="none" w:sz="0" w:space="0" w:color="auto"/>
                        <w:bottom w:val="none" w:sz="0" w:space="0" w:color="auto"/>
                        <w:right w:val="none" w:sz="0" w:space="0" w:color="auto"/>
                      </w:divBdr>
                      <w:divsChild>
                        <w:div w:id="615677916">
                          <w:marLeft w:val="0"/>
                          <w:marRight w:val="0"/>
                          <w:marTop w:val="0"/>
                          <w:marBottom w:val="0"/>
                          <w:divBdr>
                            <w:top w:val="none" w:sz="0" w:space="0" w:color="auto"/>
                            <w:left w:val="none" w:sz="0" w:space="0" w:color="auto"/>
                            <w:bottom w:val="none" w:sz="0" w:space="0" w:color="auto"/>
                            <w:right w:val="none" w:sz="0" w:space="0" w:color="auto"/>
                          </w:divBdr>
                          <w:divsChild>
                            <w:div w:id="2065906356">
                              <w:marLeft w:val="0"/>
                              <w:marRight w:val="0"/>
                              <w:marTop w:val="0"/>
                              <w:marBottom w:val="0"/>
                              <w:divBdr>
                                <w:top w:val="none" w:sz="0" w:space="0" w:color="auto"/>
                                <w:left w:val="none" w:sz="0" w:space="0" w:color="auto"/>
                                <w:bottom w:val="none" w:sz="0" w:space="0" w:color="auto"/>
                                <w:right w:val="none" w:sz="0" w:space="0" w:color="auto"/>
                              </w:divBdr>
                              <w:divsChild>
                                <w:div w:id="1729256918">
                                  <w:marLeft w:val="0"/>
                                  <w:marRight w:val="0"/>
                                  <w:marTop w:val="0"/>
                                  <w:marBottom w:val="0"/>
                                  <w:divBdr>
                                    <w:top w:val="none" w:sz="0" w:space="0" w:color="auto"/>
                                    <w:left w:val="none" w:sz="0" w:space="0" w:color="auto"/>
                                    <w:bottom w:val="none" w:sz="0" w:space="0" w:color="auto"/>
                                    <w:right w:val="none" w:sz="0" w:space="0" w:color="auto"/>
                                  </w:divBdr>
                                  <w:divsChild>
                                    <w:div w:id="1164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289723">
      <w:bodyDiv w:val="1"/>
      <w:marLeft w:val="0"/>
      <w:marRight w:val="0"/>
      <w:marTop w:val="0"/>
      <w:marBottom w:val="0"/>
      <w:divBdr>
        <w:top w:val="none" w:sz="0" w:space="0" w:color="auto"/>
        <w:left w:val="none" w:sz="0" w:space="0" w:color="auto"/>
        <w:bottom w:val="none" w:sz="0" w:space="0" w:color="auto"/>
        <w:right w:val="none" w:sz="0" w:space="0" w:color="auto"/>
      </w:divBdr>
    </w:div>
    <w:div w:id="1586106274">
      <w:bodyDiv w:val="1"/>
      <w:marLeft w:val="0"/>
      <w:marRight w:val="0"/>
      <w:marTop w:val="0"/>
      <w:marBottom w:val="0"/>
      <w:divBdr>
        <w:top w:val="none" w:sz="0" w:space="0" w:color="auto"/>
        <w:left w:val="none" w:sz="0" w:space="0" w:color="auto"/>
        <w:bottom w:val="none" w:sz="0" w:space="0" w:color="auto"/>
        <w:right w:val="none" w:sz="0" w:space="0" w:color="auto"/>
      </w:divBdr>
    </w:div>
    <w:div w:id="1600525808">
      <w:bodyDiv w:val="1"/>
      <w:marLeft w:val="0"/>
      <w:marRight w:val="0"/>
      <w:marTop w:val="0"/>
      <w:marBottom w:val="0"/>
      <w:divBdr>
        <w:top w:val="none" w:sz="0" w:space="0" w:color="auto"/>
        <w:left w:val="none" w:sz="0" w:space="0" w:color="auto"/>
        <w:bottom w:val="none" w:sz="0" w:space="0" w:color="auto"/>
        <w:right w:val="none" w:sz="0" w:space="0" w:color="auto"/>
      </w:divBdr>
    </w:div>
    <w:div w:id="1626619725">
      <w:bodyDiv w:val="1"/>
      <w:marLeft w:val="0"/>
      <w:marRight w:val="0"/>
      <w:marTop w:val="0"/>
      <w:marBottom w:val="0"/>
      <w:divBdr>
        <w:top w:val="none" w:sz="0" w:space="0" w:color="auto"/>
        <w:left w:val="none" w:sz="0" w:space="0" w:color="auto"/>
        <w:bottom w:val="none" w:sz="0" w:space="0" w:color="auto"/>
        <w:right w:val="none" w:sz="0" w:space="0" w:color="auto"/>
      </w:divBdr>
    </w:div>
    <w:div w:id="1633904551">
      <w:bodyDiv w:val="1"/>
      <w:marLeft w:val="0"/>
      <w:marRight w:val="0"/>
      <w:marTop w:val="0"/>
      <w:marBottom w:val="0"/>
      <w:divBdr>
        <w:top w:val="none" w:sz="0" w:space="0" w:color="auto"/>
        <w:left w:val="none" w:sz="0" w:space="0" w:color="auto"/>
        <w:bottom w:val="none" w:sz="0" w:space="0" w:color="auto"/>
        <w:right w:val="none" w:sz="0" w:space="0" w:color="auto"/>
      </w:divBdr>
    </w:div>
    <w:div w:id="1640110909">
      <w:bodyDiv w:val="1"/>
      <w:marLeft w:val="0"/>
      <w:marRight w:val="0"/>
      <w:marTop w:val="0"/>
      <w:marBottom w:val="0"/>
      <w:divBdr>
        <w:top w:val="none" w:sz="0" w:space="0" w:color="auto"/>
        <w:left w:val="none" w:sz="0" w:space="0" w:color="auto"/>
        <w:bottom w:val="none" w:sz="0" w:space="0" w:color="auto"/>
        <w:right w:val="none" w:sz="0" w:space="0" w:color="auto"/>
      </w:divBdr>
    </w:div>
    <w:div w:id="1667902935">
      <w:bodyDiv w:val="1"/>
      <w:marLeft w:val="0"/>
      <w:marRight w:val="0"/>
      <w:marTop w:val="0"/>
      <w:marBottom w:val="0"/>
      <w:divBdr>
        <w:top w:val="none" w:sz="0" w:space="0" w:color="auto"/>
        <w:left w:val="none" w:sz="0" w:space="0" w:color="auto"/>
        <w:bottom w:val="none" w:sz="0" w:space="0" w:color="auto"/>
        <w:right w:val="none" w:sz="0" w:space="0" w:color="auto"/>
      </w:divBdr>
    </w:div>
    <w:div w:id="1695420992">
      <w:bodyDiv w:val="1"/>
      <w:marLeft w:val="0"/>
      <w:marRight w:val="0"/>
      <w:marTop w:val="0"/>
      <w:marBottom w:val="0"/>
      <w:divBdr>
        <w:top w:val="none" w:sz="0" w:space="0" w:color="auto"/>
        <w:left w:val="none" w:sz="0" w:space="0" w:color="auto"/>
        <w:bottom w:val="none" w:sz="0" w:space="0" w:color="auto"/>
        <w:right w:val="none" w:sz="0" w:space="0" w:color="auto"/>
      </w:divBdr>
    </w:div>
    <w:div w:id="1699114726">
      <w:bodyDiv w:val="1"/>
      <w:marLeft w:val="0"/>
      <w:marRight w:val="0"/>
      <w:marTop w:val="0"/>
      <w:marBottom w:val="0"/>
      <w:divBdr>
        <w:top w:val="none" w:sz="0" w:space="0" w:color="auto"/>
        <w:left w:val="none" w:sz="0" w:space="0" w:color="auto"/>
        <w:bottom w:val="none" w:sz="0" w:space="0" w:color="auto"/>
        <w:right w:val="none" w:sz="0" w:space="0" w:color="auto"/>
      </w:divBdr>
    </w:div>
    <w:div w:id="1726641032">
      <w:bodyDiv w:val="1"/>
      <w:marLeft w:val="0"/>
      <w:marRight w:val="0"/>
      <w:marTop w:val="0"/>
      <w:marBottom w:val="0"/>
      <w:divBdr>
        <w:top w:val="none" w:sz="0" w:space="0" w:color="auto"/>
        <w:left w:val="none" w:sz="0" w:space="0" w:color="auto"/>
        <w:bottom w:val="none" w:sz="0" w:space="0" w:color="auto"/>
        <w:right w:val="none" w:sz="0" w:space="0" w:color="auto"/>
      </w:divBdr>
    </w:div>
    <w:div w:id="1745955394">
      <w:bodyDiv w:val="1"/>
      <w:marLeft w:val="0"/>
      <w:marRight w:val="0"/>
      <w:marTop w:val="0"/>
      <w:marBottom w:val="0"/>
      <w:divBdr>
        <w:top w:val="none" w:sz="0" w:space="0" w:color="auto"/>
        <w:left w:val="none" w:sz="0" w:space="0" w:color="auto"/>
        <w:bottom w:val="none" w:sz="0" w:space="0" w:color="auto"/>
        <w:right w:val="none" w:sz="0" w:space="0" w:color="auto"/>
      </w:divBdr>
    </w:div>
    <w:div w:id="1753695014">
      <w:bodyDiv w:val="1"/>
      <w:marLeft w:val="0"/>
      <w:marRight w:val="0"/>
      <w:marTop w:val="0"/>
      <w:marBottom w:val="0"/>
      <w:divBdr>
        <w:top w:val="none" w:sz="0" w:space="0" w:color="auto"/>
        <w:left w:val="none" w:sz="0" w:space="0" w:color="auto"/>
        <w:bottom w:val="none" w:sz="0" w:space="0" w:color="auto"/>
        <w:right w:val="none" w:sz="0" w:space="0" w:color="auto"/>
      </w:divBdr>
    </w:div>
    <w:div w:id="1758478294">
      <w:bodyDiv w:val="1"/>
      <w:marLeft w:val="0"/>
      <w:marRight w:val="0"/>
      <w:marTop w:val="0"/>
      <w:marBottom w:val="0"/>
      <w:divBdr>
        <w:top w:val="none" w:sz="0" w:space="0" w:color="auto"/>
        <w:left w:val="none" w:sz="0" w:space="0" w:color="auto"/>
        <w:bottom w:val="none" w:sz="0" w:space="0" w:color="auto"/>
        <w:right w:val="none" w:sz="0" w:space="0" w:color="auto"/>
      </w:divBdr>
    </w:div>
    <w:div w:id="1761757189">
      <w:bodyDiv w:val="1"/>
      <w:marLeft w:val="0"/>
      <w:marRight w:val="0"/>
      <w:marTop w:val="0"/>
      <w:marBottom w:val="0"/>
      <w:divBdr>
        <w:top w:val="none" w:sz="0" w:space="0" w:color="auto"/>
        <w:left w:val="none" w:sz="0" w:space="0" w:color="auto"/>
        <w:bottom w:val="none" w:sz="0" w:space="0" w:color="auto"/>
        <w:right w:val="none" w:sz="0" w:space="0" w:color="auto"/>
      </w:divBdr>
    </w:div>
    <w:div w:id="1783573671">
      <w:bodyDiv w:val="1"/>
      <w:marLeft w:val="0"/>
      <w:marRight w:val="0"/>
      <w:marTop w:val="0"/>
      <w:marBottom w:val="0"/>
      <w:divBdr>
        <w:top w:val="none" w:sz="0" w:space="0" w:color="auto"/>
        <w:left w:val="none" w:sz="0" w:space="0" w:color="auto"/>
        <w:bottom w:val="none" w:sz="0" w:space="0" w:color="auto"/>
        <w:right w:val="none" w:sz="0" w:space="0" w:color="auto"/>
      </w:divBdr>
    </w:div>
    <w:div w:id="1805655301">
      <w:bodyDiv w:val="1"/>
      <w:marLeft w:val="0"/>
      <w:marRight w:val="0"/>
      <w:marTop w:val="0"/>
      <w:marBottom w:val="0"/>
      <w:divBdr>
        <w:top w:val="none" w:sz="0" w:space="0" w:color="auto"/>
        <w:left w:val="none" w:sz="0" w:space="0" w:color="auto"/>
        <w:bottom w:val="none" w:sz="0" w:space="0" w:color="auto"/>
        <w:right w:val="none" w:sz="0" w:space="0" w:color="auto"/>
      </w:divBdr>
    </w:div>
    <w:div w:id="1846357713">
      <w:bodyDiv w:val="1"/>
      <w:marLeft w:val="0"/>
      <w:marRight w:val="0"/>
      <w:marTop w:val="0"/>
      <w:marBottom w:val="0"/>
      <w:divBdr>
        <w:top w:val="none" w:sz="0" w:space="0" w:color="auto"/>
        <w:left w:val="none" w:sz="0" w:space="0" w:color="auto"/>
        <w:bottom w:val="none" w:sz="0" w:space="0" w:color="auto"/>
        <w:right w:val="none" w:sz="0" w:space="0" w:color="auto"/>
      </w:divBdr>
    </w:div>
    <w:div w:id="1851989898">
      <w:bodyDiv w:val="1"/>
      <w:marLeft w:val="0"/>
      <w:marRight w:val="0"/>
      <w:marTop w:val="0"/>
      <w:marBottom w:val="0"/>
      <w:divBdr>
        <w:top w:val="none" w:sz="0" w:space="0" w:color="auto"/>
        <w:left w:val="none" w:sz="0" w:space="0" w:color="auto"/>
        <w:bottom w:val="none" w:sz="0" w:space="0" w:color="auto"/>
        <w:right w:val="none" w:sz="0" w:space="0" w:color="auto"/>
      </w:divBdr>
    </w:div>
    <w:div w:id="1855143401">
      <w:bodyDiv w:val="1"/>
      <w:marLeft w:val="0"/>
      <w:marRight w:val="0"/>
      <w:marTop w:val="0"/>
      <w:marBottom w:val="0"/>
      <w:divBdr>
        <w:top w:val="none" w:sz="0" w:space="0" w:color="auto"/>
        <w:left w:val="none" w:sz="0" w:space="0" w:color="auto"/>
        <w:bottom w:val="none" w:sz="0" w:space="0" w:color="auto"/>
        <w:right w:val="none" w:sz="0" w:space="0" w:color="auto"/>
      </w:divBdr>
    </w:div>
    <w:div w:id="1861747092">
      <w:bodyDiv w:val="1"/>
      <w:marLeft w:val="0"/>
      <w:marRight w:val="0"/>
      <w:marTop w:val="0"/>
      <w:marBottom w:val="0"/>
      <w:divBdr>
        <w:top w:val="none" w:sz="0" w:space="0" w:color="auto"/>
        <w:left w:val="none" w:sz="0" w:space="0" w:color="auto"/>
        <w:bottom w:val="none" w:sz="0" w:space="0" w:color="auto"/>
        <w:right w:val="none" w:sz="0" w:space="0" w:color="auto"/>
      </w:divBdr>
    </w:div>
    <w:div w:id="1868328614">
      <w:bodyDiv w:val="1"/>
      <w:marLeft w:val="0"/>
      <w:marRight w:val="0"/>
      <w:marTop w:val="0"/>
      <w:marBottom w:val="0"/>
      <w:divBdr>
        <w:top w:val="none" w:sz="0" w:space="0" w:color="auto"/>
        <w:left w:val="none" w:sz="0" w:space="0" w:color="auto"/>
        <w:bottom w:val="none" w:sz="0" w:space="0" w:color="auto"/>
        <w:right w:val="none" w:sz="0" w:space="0" w:color="auto"/>
      </w:divBdr>
    </w:div>
    <w:div w:id="1879201612">
      <w:bodyDiv w:val="1"/>
      <w:marLeft w:val="0"/>
      <w:marRight w:val="0"/>
      <w:marTop w:val="0"/>
      <w:marBottom w:val="0"/>
      <w:divBdr>
        <w:top w:val="none" w:sz="0" w:space="0" w:color="auto"/>
        <w:left w:val="none" w:sz="0" w:space="0" w:color="auto"/>
        <w:bottom w:val="none" w:sz="0" w:space="0" w:color="auto"/>
        <w:right w:val="none" w:sz="0" w:space="0" w:color="auto"/>
      </w:divBdr>
    </w:div>
    <w:div w:id="1888564252">
      <w:bodyDiv w:val="1"/>
      <w:marLeft w:val="0"/>
      <w:marRight w:val="0"/>
      <w:marTop w:val="0"/>
      <w:marBottom w:val="0"/>
      <w:divBdr>
        <w:top w:val="none" w:sz="0" w:space="0" w:color="auto"/>
        <w:left w:val="none" w:sz="0" w:space="0" w:color="auto"/>
        <w:bottom w:val="none" w:sz="0" w:space="0" w:color="auto"/>
        <w:right w:val="none" w:sz="0" w:space="0" w:color="auto"/>
      </w:divBdr>
    </w:div>
    <w:div w:id="1889754368">
      <w:bodyDiv w:val="1"/>
      <w:marLeft w:val="0"/>
      <w:marRight w:val="0"/>
      <w:marTop w:val="0"/>
      <w:marBottom w:val="0"/>
      <w:divBdr>
        <w:top w:val="none" w:sz="0" w:space="0" w:color="auto"/>
        <w:left w:val="none" w:sz="0" w:space="0" w:color="auto"/>
        <w:bottom w:val="none" w:sz="0" w:space="0" w:color="auto"/>
        <w:right w:val="none" w:sz="0" w:space="0" w:color="auto"/>
      </w:divBdr>
    </w:div>
    <w:div w:id="1900289326">
      <w:bodyDiv w:val="1"/>
      <w:marLeft w:val="0"/>
      <w:marRight w:val="0"/>
      <w:marTop w:val="0"/>
      <w:marBottom w:val="0"/>
      <w:divBdr>
        <w:top w:val="none" w:sz="0" w:space="0" w:color="auto"/>
        <w:left w:val="none" w:sz="0" w:space="0" w:color="auto"/>
        <w:bottom w:val="none" w:sz="0" w:space="0" w:color="auto"/>
        <w:right w:val="none" w:sz="0" w:space="0" w:color="auto"/>
      </w:divBdr>
    </w:div>
    <w:div w:id="1919047433">
      <w:bodyDiv w:val="1"/>
      <w:marLeft w:val="0"/>
      <w:marRight w:val="0"/>
      <w:marTop w:val="0"/>
      <w:marBottom w:val="0"/>
      <w:divBdr>
        <w:top w:val="none" w:sz="0" w:space="0" w:color="auto"/>
        <w:left w:val="none" w:sz="0" w:space="0" w:color="auto"/>
        <w:bottom w:val="none" w:sz="0" w:space="0" w:color="auto"/>
        <w:right w:val="none" w:sz="0" w:space="0" w:color="auto"/>
      </w:divBdr>
      <w:divsChild>
        <w:div w:id="1599096096">
          <w:marLeft w:val="0"/>
          <w:marRight w:val="0"/>
          <w:marTop w:val="0"/>
          <w:marBottom w:val="0"/>
          <w:divBdr>
            <w:top w:val="none" w:sz="0" w:space="0" w:color="auto"/>
            <w:left w:val="none" w:sz="0" w:space="0" w:color="auto"/>
            <w:bottom w:val="none" w:sz="0" w:space="0" w:color="auto"/>
            <w:right w:val="none" w:sz="0" w:space="0" w:color="auto"/>
          </w:divBdr>
          <w:divsChild>
            <w:div w:id="914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42479">
      <w:bodyDiv w:val="1"/>
      <w:marLeft w:val="0"/>
      <w:marRight w:val="0"/>
      <w:marTop w:val="0"/>
      <w:marBottom w:val="0"/>
      <w:divBdr>
        <w:top w:val="none" w:sz="0" w:space="0" w:color="auto"/>
        <w:left w:val="none" w:sz="0" w:space="0" w:color="auto"/>
        <w:bottom w:val="none" w:sz="0" w:space="0" w:color="auto"/>
        <w:right w:val="none" w:sz="0" w:space="0" w:color="auto"/>
      </w:divBdr>
    </w:div>
    <w:div w:id="1954902982">
      <w:bodyDiv w:val="1"/>
      <w:marLeft w:val="0"/>
      <w:marRight w:val="0"/>
      <w:marTop w:val="0"/>
      <w:marBottom w:val="0"/>
      <w:divBdr>
        <w:top w:val="none" w:sz="0" w:space="0" w:color="auto"/>
        <w:left w:val="none" w:sz="0" w:space="0" w:color="auto"/>
        <w:bottom w:val="none" w:sz="0" w:space="0" w:color="auto"/>
        <w:right w:val="none" w:sz="0" w:space="0" w:color="auto"/>
      </w:divBdr>
    </w:div>
    <w:div w:id="1973242306">
      <w:bodyDiv w:val="1"/>
      <w:marLeft w:val="0"/>
      <w:marRight w:val="0"/>
      <w:marTop w:val="0"/>
      <w:marBottom w:val="0"/>
      <w:divBdr>
        <w:top w:val="none" w:sz="0" w:space="0" w:color="auto"/>
        <w:left w:val="none" w:sz="0" w:space="0" w:color="auto"/>
        <w:bottom w:val="none" w:sz="0" w:space="0" w:color="auto"/>
        <w:right w:val="none" w:sz="0" w:space="0" w:color="auto"/>
      </w:divBdr>
    </w:div>
    <w:div w:id="1977374232">
      <w:bodyDiv w:val="1"/>
      <w:marLeft w:val="0"/>
      <w:marRight w:val="0"/>
      <w:marTop w:val="0"/>
      <w:marBottom w:val="0"/>
      <w:divBdr>
        <w:top w:val="none" w:sz="0" w:space="0" w:color="auto"/>
        <w:left w:val="none" w:sz="0" w:space="0" w:color="auto"/>
        <w:bottom w:val="none" w:sz="0" w:space="0" w:color="auto"/>
        <w:right w:val="none" w:sz="0" w:space="0" w:color="auto"/>
      </w:divBdr>
    </w:div>
    <w:div w:id="1999652810">
      <w:bodyDiv w:val="1"/>
      <w:marLeft w:val="0"/>
      <w:marRight w:val="0"/>
      <w:marTop w:val="0"/>
      <w:marBottom w:val="0"/>
      <w:divBdr>
        <w:top w:val="none" w:sz="0" w:space="0" w:color="auto"/>
        <w:left w:val="none" w:sz="0" w:space="0" w:color="auto"/>
        <w:bottom w:val="none" w:sz="0" w:space="0" w:color="auto"/>
        <w:right w:val="none" w:sz="0" w:space="0" w:color="auto"/>
      </w:divBdr>
    </w:div>
    <w:div w:id="2014724443">
      <w:bodyDiv w:val="1"/>
      <w:marLeft w:val="0"/>
      <w:marRight w:val="0"/>
      <w:marTop w:val="0"/>
      <w:marBottom w:val="0"/>
      <w:divBdr>
        <w:top w:val="none" w:sz="0" w:space="0" w:color="auto"/>
        <w:left w:val="none" w:sz="0" w:space="0" w:color="auto"/>
        <w:bottom w:val="none" w:sz="0" w:space="0" w:color="auto"/>
        <w:right w:val="none" w:sz="0" w:space="0" w:color="auto"/>
      </w:divBdr>
    </w:div>
    <w:div w:id="2024241703">
      <w:bodyDiv w:val="1"/>
      <w:marLeft w:val="0"/>
      <w:marRight w:val="0"/>
      <w:marTop w:val="0"/>
      <w:marBottom w:val="0"/>
      <w:divBdr>
        <w:top w:val="none" w:sz="0" w:space="0" w:color="auto"/>
        <w:left w:val="none" w:sz="0" w:space="0" w:color="auto"/>
        <w:bottom w:val="none" w:sz="0" w:space="0" w:color="auto"/>
        <w:right w:val="none" w:sz="0" w:space="0" w:color="auto"/>
      </w:divBdr>
    </w:div>
    <w:div w:id="2026207287">
      <w:bodyDiv w:val="1"/>
      <w:marLeft w:val="0"/>
      <w:marRight w:val="0"/>
      <w:marTop w:val="0"/>
      <w:marBottom w:val="0"/>
      <w:divBdr>
        <w:top w:val="none" w:sz="0" w:space="0" w:color="auto"/>
        <w:left w:val="none" w:sz="0" w:space="0" w:color="auto"/>
        <w:bottom w:val="none" w:sz="0" w:space="0" w:color="auto"/>
        <w:right w:val="none" w:sz="0" w:space="0" w:color="auto"/>
      </w:divBdr>
    </w:div>
    <w:div w:id="2032342595">
      <w:bodyDiv w:val="1"/>
      <w:marLeft w:val="0"/>
      <w:marRight w:val="0"/>
      <w:marTop w:val="0"/>
      <w:marBottom w:val="0"/>
      <w:divBdr>
        <w:top w:val="none" w:sz="0" w:space="0" w:color="auto"/>
        <w:left w:val="none" w:sz="0" w:space="0" w:color="auto"/>
        <w:bottom w:val="none" w:sz="0" w:space="0" w:color="auto"/>
        <w:right w:val="none" w:sz="0" w:space="0" w:color="auto"/>
      </w:divBdr>
      <w:divsChild>
        <w:div w:id="728773155">
          <w:marLeft w:val="0"/>
          <w:marRight w:val="0"/>
          <w:marTop w:val="0"/>
          <w:marBottom w:val="0"/>
          <w:divBdr>
            <w:top w:val="none" w:sz="0" w:space="0" w:color="auto"/>
            <w:left w:val="none" w:sz="0" w:space="0" w:color="auto"/>
            <w:bottom w:val="none" w:sz="0" w:space="0" w:color="auto"/>
            <w:right w:val="none" w:sz="0" w:space="0" w:color="auto"/>
          </w:divBdr>
          <w:divsChild>
            <w:div w:id="13613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8960">
      <w:bodyDiv w:val="1"/>
      <w:marLeft w:val="0"/>
      <w:marRight w:val="0"/>
      <w:marTop w:val="0"/>
      <w:marBottom w:val="0"/>
      <w:divBdr>
        <w:top w:val="none" w:sz="0" w:space="0" w:color="auto"/>
        <w:left w:val="none" w:sz="0" w:space="0" w:color="auto"/>
        <w:bottom w:val="none" w:sz="0" w:space="0" w:color="auto"/>
        <w:right w:val="none" w:sz="0" w:space="0" w:color="auto"/>
      </w:divBdr>
    </w:div>
    <w:div w:id="2080514337">
      <w:bodyDiv w:val="1"/>
      <w:marLeft w:val="0"/>
      <w:marRight w:val="0"/>
      <w:marTop w:val="0"/>
      <w:marBottom w:val="0"/>
      <w:divBdr>
        <w:top w:val="none" w:sz="0" w:space="0" w:color="auto"/>
        <w:left w:val="none" w:sz="0" w:space="0" w:color="auto"/>
        <w:bottom w:val="none" w:sz="0" w:space="0" w:color="auto"/>
        <w:right w:val="none" w:sz="0" w:space="0" w:color="auto"/>
      </w:divBdr>
    </w:div>
    <w:div w:id="2101096813">
      <w:bodyDiv w:val="1"/>
      <w:marLeft w:val="0"/>
      <w:marRight w:val="0"/>
      <w:marTop w:val="0"/>
      <w:marBottom w:val="0"/>
      <w:divBdr>
        <w:top w:val="none" w:sz="0" w:space="0" w:color="auto"/>
        <w:left w:val="none" w:sz="0" w:space="0" w:color="auto"/>
        <w:bottom w:val="none" w:sz="0" w:space="0" w:color="auto"/>
        <w:right w:val="none" w:sz="0" w:space="0" w:color="auto"/>
      </w:divBdr>
    </w:div>
    <w:div w:id="2101291132">
      <w:bodyDiv w:val="1"/>
      <w:marLeft w:val="0"/>
      <w:marRight w:val="0"/>
      <w:marTop w:val="0"/>
      <w:marBottom w:val="0"/>
      <w:divBdr>
        <w:top w:val="none" w:sz="0" w:space="0" w:color="auto"/>
        <w:left w:val="none" w:sz="0" w:space="0" w:color="auto"/>
        <w:bottom w:val="none" w:sz="0" w:space="0" w:color="auto"/>
        <w:right w:val="none" w:sz="0" w:space="0" w:color="auto"/>
      </w:divBdr>
    </w:div>
    <w:div w:id="2105568375">
      <w:bodyDiv w:val="1"/>
      <w:marLeft w:val="0"/>
      <w:marRight w:val="0"/>
      <w:marTop w:val="0"/>
      <w:marBottom w:val="0"/>
      <w:divBdr>
        <w:top w:val="none" w:sz="0" w:space="0" w:color="auto"/>
        <w:left w:val="none" w:sz="0" w:space="0" w:color="auto"/>
        <w:bottom w:val="none" w:sz="0" w:space="0" w:color="auto"/>
        <w:right w:val="none" w:sz="0" w:space="0" w:color="auto"/>
      </w:divBdr>
    </w:div>
    <w:div w:id="2112049416">
      <w:bodyDiv w:val="1"/>
      <w:marLeft w:val="0"/>
      <w:marRight w:val="0"/>
      <w:marTop w:val="0"/>
      <w:marBottom w:val="0"/>
      <w:divBdr>
        <w:top w:val="none" w:sz="0" w:space="0" w:color="auto"/>
        <w:left w:val="none" w:sz="0" w:space="0" w:color="auto"/>
        <w:bottom w:val="none" w:sz="0" w:space="0" w:color="auto"/>
        <w:right w:val="none" w:sz="0" w:space="0" w:color="auto"/>
      </w:divBdr>
    </w:div>
    <w:div w:id="2112697900">
      <w:bodyDiv w:val="1"/>
      <w:marLeft w:val="0"/>
      <w:marRight w:val="0"/>
      <w:marTop w:val="0"/>
      <w:marBottom w:val="0"/>
      <w:divBdr>
        <w:top w:val="none" w:sz="0" w:space="0" w:color="auto"/>
        <w:left w:val="none" w:sz="0" w:space="0" w:color="auto"/>
        <w:bottom w:val="none" w:sz="0" w:space="0" w:color="auto"/>
        <w:right w:val="none" w:sz="0" w:space="0" w:color="auto"/>
      </w:divBdr>
      <w:divsChild>
        <w:div w:id="1731923068">
          <w:marLeft w:val="0"/>
          <w:marRight w:val="0"/>
          <w:marTop w:val="0"/>
          <w:marBottom w:val="0"/>
          <w:divBdr>
            <w:top w:val="none" w:sz="0" w:space="0" w:color="auto"/>
            <w:left w:val="none" w:sz="0" w:space="0" w:color="auto"/>
            <w:bottom w:val="none" w:sz="0" w:space="0" w:color="auto"/>
            <w:right w:val="none" w:sz="0" w:space="0" w:color="auto"/>
          </w:divBdr>
          <w:divsChild>
            <w:div w:id="703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719">
      <w:bodyDiv w:val="1"/>
      <w:marLeft w:val="0"/>
      <w:marRight w:val="0"/>
      <w:marTop w:val="0"/>
      <w:marBottom w:val="0"/>
      <w:divBdr>
        <w:top w:val="none" w:sz="0" w:space="0" w:color="auto"/>
        <w:left w:val="none" w:sz="0" w:space="0" w:color="auto"/>
        <w:bottom w:val="none" w:sz="0" w:space="0" w:color="auto"/>
        <w:right w:val="none" w:sz="0" w:space="0" w:color="auto"/>
      </w:divBdr>
    </w:div>
    <w:div w:id="2130782866">
      <w:bodyDiv w:val="1"/>
      <w:marLeft w:val="0"/>
      <w:marRight w:val="0"/>
      <w:marTop w:val="0"/>
      <w:marBottom w:val="0"/>
      <w:divBdr>
        <w:top w:val="none" w:sz="0" w:space="0" w:color="auto"/>
        <w:left w:val="none" w:sz="0" w:space="0" w:color="auto"/>
        <w:bottom w:val="none" w:sz="0" w:space="0" w:color="auto"/>
        <w:right w:val="none" w:sz="0" w:space="0" w:color="auto"/>
      </w:divBdr>
      <w:divsChild>
        <w:div w:id="277953986">
          <w:marLeft w:val="547"/>
          <w:marRight w:val="0"/>
          <w:marTop w:val="154"/>
          <w:marBottom w:val="0"/>
          <w:divBdr>
            <w:top w:val="none" w:sz="0" w:space="0" w:color="auto"/>
            <w:left w:val="none" w:sz="0" w:space="0" w:color="auto"/>
            <w:bottom w:val="none" w:sz="0" w:space="0" w:color="auto"/>
            <w:right w:val="none" w:sz="0" w:space="0" w:color="auto"/>
          </w:divBdr>
        </w:div>
        <w:div w:id="1187983435">
          <w:marLeft w:val="547"/>
          <w:marRight w:val="0"/>
          <w:marTop w:val="154"/>
          <w:marBottom w:val="0"/>
          <w:divBdr>
            <w:top w:val="none" w:sz="0" w:space="0" w:color="auto"/>
            <w:left w:val="none" w:sz="0" w:space="0" w:color="auto"/>
            <w:bottom w:val="none" w:sz="0" w:space="0" w:color="auto"/>
            <w:right w:val="none" w:sz="0" w:space="0" w:color="auto"/>
          </w:divBdr>
        </w:div>
        <w:div w:id="188371817">
          <w:marLeft w:val="547"/>
          <w:marRight w:val="0"/>
          <w:marTop w:val="154"/>
          <w:marBottom w:val="0"/>
          <w:divBdr>
            <w:top w:val="none" w:sz="0" w:space="0" w:color="auto"/>
            <w:left w:val="none" w:sz="0" w:space="0" w:color="auto"/>
            <w:bottom w:val="none" w:sz="0" w:space="0" w:color="auto"/>
            <w:right w:val="none" w:sz="0" w:space="0" w:color="auto"/>
          </w:divBdr>
        </w:div>
        <w:div w:id="1453357118">
          <w:marLeft w:val="547"/>
          <w:marRight w:val="0"/>
          <w:marTop w:val="154"/>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v.uk/government/statistics/reported-road-casualties-great-britain-annual-report-2021" TargetMode="External"/><Relationship Id="rId13" Type="http://schemas.openxmlformats.org/officeDocument/2006/relationships/image" Target="media/image5.png"/><Relationship Id="rId18" Type="http://schemas.openxmlformats.org/officeDocument/2006/relationships/hyperlink" Target="https://www.linkedin.com/posts/abhay-chaudhary042_exceldashboard-dataanalysis-roadsafety-activity-7311863276483555328-KdV1?utm_source=share&amp;utm_medium=member_desktop&amp;rcm=ACoAAEMNkP4BO7UjkJpurcWDPvOD-WlycvU-Oow"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ho.int/publications/i/item/978924156568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abhaychaudhary18/Interactive-Road-Accident-Analysis-Dashboard-UK-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13539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Abhay chaudhary</cp:lastModifiedBy>
  <cp:revision>4</cp:revision>
  <dcterms:created xsi:type="dcterms:W3CDTF">2025-04-13T19:15:00Z</dcterms:created>
  <dcterms:modified xsi:type="dcterms:W3CDTF">2025-04-17T12:45:00Z</dcterms:modified>
  <cp:category/>
</cp:coreProperties>
</file>